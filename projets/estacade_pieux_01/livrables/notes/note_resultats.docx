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cs="Arial" w:eastAsia="Arial"/>
          <w:b/>
          <w:i w:val="0"/>
          <w:color w:val="000000"/>
          <w:sz w:val="20"/>
        </w:rPr>
        <w:t>NOTE DE RÉSULTATS</w:t>
      </w:r>
    </w:p>
    <w:p>
      <w:pPr>
        <w:jc w:val="center"/>
      </w:pPr>
      <w:r>
        <w:rPr>
          <w:rFonts w:ascii="Arial" w:hAnsi="Arial" w:cs="Arial" w:eastAsia="Arial"/>
          <w:b w:val="0"/>
          <w:i w:val="0"/>
          <w:color w:val="000000"/>
          <w:sz w:val="20"/>
        </w:rPr>
        <w:t>ESTACADE-PIEUX-01 (estacade_pieux_01)</w:t>
      </w:r>
    </w:p>
    <w:p>
      <w:pPr>
        <w:pStyle w:val="Heading1"/>
      </w:pPr>
      <w:r>
        <w:rPr>
          <w:rFonts w:ascii="Arial" w:hAnsi="Arial" w:cs="Arial" w:eastAsia="Arial"/>
          <w:b/>
          <w:i w:val="0"/>
          <w:color w:val="000000"/>
          <w:sz w:val="20"/>
        </w:rPr>
        <w:t>1. Traçabilité et niveau de validation atteint</w:t>
      </w:r>
    </w:p>
    <w:p>
      <w:pPr>
        <w:pStyle w:val="Heading2"/>
      </w:pPr>
      <w:r>
        <w:rPr>
          <w:rFonts w:ascii="Arial" w:hAnsi="Arial" w:cs="Arial" w:eastAsia="Arial"/>
          <w:b/>
          <w:i w:val="0"/>
          <w:color w:val="000000"/>
          <w:sz w:val="20"/>
        </w:rPr>
        <w:t>1.1 Traçabilité</w:t>
      </w:r>
    </w:p>
    <w:tbl>
      <w:tblPr>
        <w:tblStyle w:val="TableGrid"/>
        <w:tblW w:type="auto" w:w="0"/>
        <w:jc w:val="center"/>
        <w:tblLayout w:type="fixed"/>
        <w:tblLook w:firstColumn="1" w:firstRow="1" w:lastColumn="0" w:lastRow="0" w:noHBand="0" w:noVBand="1" w:val="04A0"/>
      </w:tblPr>
      <w:tblGrid>
        <w:gridCol w:w="2835"/>
        <w:gridCol w:w="6803"/>
      </w:tblGrid>
      <w:tr>
        <w:trPr>
          <w:tblHeader w:val="true"/>
        </w:trPr>
        <w:tc>
          <w:tcPr>
            <w:tcW w:type="dxa" w:w="2835"/>
            <w:shd w:val="clear" w:color="auto" w:fill="D9D9D9"/>
          </w:tcPr>
          <w:p>
            <w:pPr>
              <w:spacing w:after="20"/>
            </w:pPr>
            <w:r>
              <w:rPr>
                <w:rFonts w:ascii="Arial" w:hAnsi="Arial" w:cs="Arial" w:eastAsia="Arial"/>
                <w:b/>
                <w:i w:val="0"/>
                <w:color w:val="000000"/>
                <w:sz w:val="20"/>
              </w:rPr>
              <w:t>Rubrique</w:t>
            </w:r>
          </w:p>
        </w:tc>
        <w:tc>
          <w:tcPr>
            <w:tcW w:type="dxa" w:w="6803"/>
            <w:shd w:val="clear" w:color="auto" w:fill="D9D9D9"/>
          </w:tcPr>
          <w:p>
            <w:pPr>
              <w:spacing w:after="20"/>
            </w:pPr>
            <w:r>
              <w:rPr>
                <w:rFonts w:ascii="Arial" w:hAnsi="Arial" w:cs="Arial" w:eastAsia="Arial"/>
                <w:b/>
                <w:i w:val="0"/>
                <w:color w:val="000000"/>
                <w:sz w:val="20"/>
              </w:rPr>
              <w:t>Valeur</w:t>
            </w:r>
          </w:p>
        </w:tc>
      </w:tr>
      <w:tr>
        <w:trPr>
          <w:cantSplit/>
        </w:trPr>
        <w:tc>
          <w:tcPr>
            <w:tcW w:type="dxa" w:w="2835"/>
          </w:tcPr>
          <w:p>
            <w:pPr>
              <w:spacing w:after="20"/>
            </w:pPr>
            <w:r>
              <w:rPr>
                <w:rFonts w:ascii="Arial" w:hAnsi="Arial" w:cs="Arial" w:eastAsia="Arial"/>
                <w:b w:val="0"/>
                <w:i w:val="0"/>
                <w:color w:val="000000"/>
                <w:sz w:val="20"/>
              </w:rPr>
              <w:t>Ouvrage</w:t>
            </w:r>
          </w:p>
        </w:tc>
        <w:tc>
          <w:tcPr>
            <w:tcW w:type="dxa" w:w="6803"/>
          </w:tcPr>
          <w:p>
            <w:pPr>
              <w:spacing w:after="20"/>
            </w:pPr>
            <w:r>
              <w:rPr>
                <w:rFonts w:ascii="Arial" w:hAnsi="Arial" w:cs="Arial" w:eastAsia="Arial"/>
                <w:b w:val="0"/>
                <w:i w:val="0"/>
                <w:color w:val="000000"/>
                <w:sz w:val="20"/>
              </w:rPr>
              <w:t>ESTACADE-PIEUX-01</w:t>
            </w:r>
          </w:p>
        </w:tc>
      </w:tr>
      <w:tr>
        <w:trPr>
          <w:cantSplit/>
        </w:trPr>
        <w:tc>
          <w:tcPr>
            <w:tcW w:type="dxa" w:w="2835"/>
          </w:tcPr>
          <w:p>
            <w:pPr>
              <w:spacing w:after="20"/>
            </w:pPr>
            <w:r>
              <w:rPr>
                <w:rFonts w:ascii="Arial" w:hAnsi="Arial" w:cs="Arial" w:eastAsia="Arial"/>
                <w:b w:val="0"/>
                <w:i w:val="0"/>
                <w:color w:val="000000"/>
                <w:sz w:val="20"/>
              </w:rPr>
              <w:t>Projet</w:t>
            </w:r>
          </w:p>
        </w:tc>
        <w:tc>
          <w:tcPr>
            <w:tcW w:type="dxa" w:w="6803"/>
          </w:tcPr>
          <w:p>
            <w:pPr>
              <w:spacing w:after="20"/>
            </w:pPr>
            <w:r>
              <w:rPr>
                <w:rFonts w:ascii="Arial" w:hAnsi="Arial" w:cs="Arial" w:eastAsia="Arial"/>
                <w:b w:val="0"/>
                <w:i w:val="0"/>
                <w:color w:val="000000"/>
                <w:sz w:val="20"/>
              </w:rPr>
              <w:t>estacade_pieux_01</w:t>
            </w:r>
          </w:p>
        </w:tc>
      </w:tr>
      <w:tr>
        <w:trPr>
          <w:cantSplit/>
        </w:trPr>
        <w:tc>
          <w:tcPr>
            <w:tcW w:type="dxa" w:w="2835"/>
          </w:tcPr>
          <w:p>
            <w:pPr>
              <w:spacing w:after="20"/>
            </w:pPr>
            <w:r>
              <w:rPr>
                <w:rFonts w:ascii="Arial" w:hAnsi="Arial" w:cs="Arial" w:eastAsia="Arial"/>
                <w:b w:val="0"/>
                <w:i w:val="0"/>
                <w:color w:val="000000"/>
                <w:sz w:val="20"/>
              </w:rPr>
              <w:t>Note générée le</w:t>
            </w:r>
          </w:p>
        </w:tc>
        <w:tc>
          <w:tcPr>
            <w:tcW w:type="dxa" w:w="6803"/>
          </w:tcPr>
          <w:p>
            <w:pPr>
              <w:spacing w:after="20"/>
            </w:pPr>
            <w:r>
              <w:rPr>
                <w:rFonts w:ascii="Arial" w:hAnsi="Arial" w:cs="Arial" w:eastAsia="Arial"/>
                <w:b w:val="0"/>
                <w:i w:val="0"/>
                <w:color w:val="000000"/>
                <w:sz w:val="20"/>
              </w:rPr>
              <w:t>2026-10-06</w:t>
            </w:r>
          </w:p>
        </w:tc>
      </w:tr>
      <w:tr>
        <w:trPr>
          <w:cantSplit/>
        </w:trPr>
        <w:tc>
          <w:tcPr>
            <w:tcW w:type="dxa" w:w="2835"/>
          </w:tcPr>
          <w:p>
            <w:pPr>
              <w:spacing w:after="20"/>
            </w:pPr>
            <w:r>
              <w:rPr>
                <w:rFonts w:ascii="Arial" w:hAnsi="Arial" w:cs="Arial" w:eastAsia="Arial"/>
                <w:b w:val="0"/>
                <w:i w:val="0"/>
                <w:color w:val="000000"/>
                <w:sz w:val="20"/>
              </w:rPr>
              <w:t>Paquet exporté le</w:t>
            </w:r>
          </w:p>
        </w:tc>
        <w:tc>
          <w:tcPr>
            <w:tcW w:type="dxa" w:w="6803"/>
          </w:tcPr>
          <w:p>
            <w:pPr>
              <w:spacing w:after="20"/>
            </w:pPr>
            <w:r>
              <w:rPr>
                <w:rFonts w:ascii="Arial" w:hAnsi="Arial" w:cs="Arial" w:eastAsia="Arial"/>
                <w:b w:val="0"/>
                <w:i w:val="0"/>
                <w:color w:val="000000"/>
                <w:sz w:val="20"/>
              </w:rPr>
              <w:t>2026-10-06T14:43:50Z</w:t>
            </w:r>
          </w:p>
        </w:tc>
      </w:tr>
      <w:tr>
        <w:trPr>
          <w:cantSplit/>
        </w:trPr>
        <w:tc>
          <w:tcPr>
            <w:tcW w:type="dxa" w:w="2835"/>
          </w:tcPr>
          <w:p>
            <w:pPr>
              <w:spacing w:after="20"/>
            </w:pPr>
            <w:r>
              <w:rPr>
                <w:rFonts w:ascii="Arial" w:hAnsi="Arial" w:cs="Arial" w:eastAsia="Arial"/>
                <w:b w:val="0"/>
                <w:i w:val="0"/>
                <w:color w:val="000000"/>
                <w:sz w:val="20"/>
              </w:rPr>
              <w:t>Dépôt à l'exportation</w:t>
            </w:r>
          </w:p>
        </w:tc>
        <w:tc>
          <w:tcPr>
            <w:tcW w:type="dxa" w:w="6803"/>
          </w:tcPr>
          <w:p>
            <w:pPr>
              <w:spacing w:after="20"/>
            </w:pPr>
            <w:r>
              <w:rPr>
                <w:rFonts w:ascii="Arial" w:hAnsi="Arial" w:cs="Arial" w:eastAsia="Arial"/>
                <w:b w:val="0"/>
                <w:i w:val="0"/>
                <w:color w:val="000000"/>
                <w:sz w:val="20"/>
              </w:rPr>
              <w:t>d5ea578209a481b5ad17488644dd0d306ac5e7d4 (arbre modifié : oui)</w:t>
            </w:r>
          </w:p>
        </w:tc>
      </w:tr>
      <w:tr>
        <w:trPr>
          <w:cantSplit/>
        </w:trPr>
        <w:tc>
          <w:tcPr>
            <w:tcW w:type="dxa" w:w="2835"/>
          </w:tcPr>
          <w:p>
            <w:pPr>
              <w:spacing w:after="20"/>
            </w:pPr>
            <w:r>
              <w:rPr>
                <w:rFonts w:ascii="Arial" w:hAnsi="Arial" w:cs="Arial" w:eastAsia="Arial"/>
                <w:b w:val="0"/>
                <w:i w:val="0"/>
                <w:color w:val="000000"/>
                <w:sz w:val="20"/>
              </w:rPr>
              <w:t>Code_Aster</w:t>
            </w:r>
          </w:p>
        </w:tc>
        <w:tc>
          <w:tcPr>
            <w:tcW w:type="dxa" w:w="6803"/>
          </w:tcPr>
          <w:p>
            <w:pPr>
              <w:spacing w:after="20"/>
            </w:pPr>
            <w:r>
              <w:rPr>
                <w:rFonts w:ascii="Arial" w:hAnsi="Arial" w:cs="Arial" w:eastAsia="Arial"/>
                <w:b w:val="0"/>
                <w:i w:val="0"/>
                <w:color w:val="000000"/>
                <w:sz w:val="20"/>
              </w:rPr>
              <w:t>17.4.0</w:t>
            </w:r>
          </w:p>
        </w:tc>
      </w:tr>
      <w:tr>
        <w:trPr>
          <w:cantSplit/>
        </w:trPr>
        <w:tc>
          <w:tcPr>
            <w:tcW w:type="dxa" w:w="2835"/>
          </w:tcPr>
          <w:p>
            <w:pPr>
              <w:spacing w:after="20"/>
            </w:pPr>
            <w:r>
              <w:rPr>
                <w:rFonts w:ascii="Arial" w:hAnsi="Arial" w:cs="Arial" w:eastAsia="Arial"/>
                <w:b w:val="0"/>
                <w:i w:val="0"/>
                <w:color w:val="000000"/>
                <w:sz w:val="20"/>
              </w:rPr>
              <w:t>Digest de l'image</w:t>
            </w:r>
          </w:p>
        </w:tc>
        <w:tc>
          <w:tcPr>
            <w:tcW w:type="dxa" w:w="6803"/>
          </w:tcPr>
          <w:p>
            <w:pPr>
              <w:spacing w:after="20"/>
            </w:pPr>
            <w:r>
              <w:rPr>
                <w:rFonts w:ascii="Arial" w:hAnsi="Arial" w:cs="Arial" w:eastAsia="Arial"/>
                <w:b w:val="0"/>
                <w:i w:val="0"/>
                <w:color w:val="000000"/>
                <w:sz w:val="20"/>
              </w:rPr>
              <w:t>sha256:d8d19ea91989eac0d38195bc5795c54c69f530f7196f53d67697ffa57c9106d5</w:t>
            </w:r>
          </w:p>
        </w:tc>
      </w:tr>
      <w:tr>
        <w:trPr>
          <w:cantSplit/>
        </w:trPr>
        <w:tc>
          <w:tcPr>
            <w:tcW w:type="dxa" w:w="2835"/>
          </w:tcPr>
          <w:p>
            <w:pPr>
              <w:spacing w:after="20"/>
            </w:pPr>
            <w:r>
              <w:rPr>
                <w:rFonts w:ascii="Arial" w:hAnsi="Arial" w:cs="Arial" w:eastAsia="Arial"/>
                <w:b w:val="0"/>
                <w:i w:val="0"/>
                <w:color w:val="000000"/>
                <w:sz w:val="20"/>
              </w:rPr>
              <w:t>Fiche (SHA-256 à l'exportation)</w:t>
            </w:r>
          </w:p>
        </w:tc>
        <w:tc>
          <w:tcPr>
            <w:tcW w:type="dxa" w:w="6803"/>
          </w:tcPr>
          <w:p>
            <w:pPr>
              <w:spacing w:after="20"/>
            </w:pPr>
            <w:r>
              <w:rPr>
                <w:rFonts w:ascii="Arial" w:hAnsi="Arial" w:cs="Arial" w:eastAsia="Arial"/>
                <w:b w:val="0"/>
                <w:i w:val="0"/>
                <w:color w:val="000000"/>
                <w:sz w:val="20"/>
              </w:rPr>
              <w:t>cf7ffe07917f3fe510ea28faf0f76698af2a5c534c53c38e5c2bf78fe8c50bea (identique à l'actuelle)</w:t>
            </w:r>
          </w:p>
        </w:tc>
      </w:tr>
      <w:tr>
        <w:trPr>
          <w:cantSplit/>
        </w:trPr>
        <w:tc>
          <w:tcPr>
            <w:tcW w:type="dxa" w:w="2835"/>
          </w:tcPr>
          <w:p>
            <w:pPr>
              <w:spacing w:after="20"/>
            </w:pPr>
            <w:r>
              <w:rPr>
                <w:rFonts w:ascii="Arial" w:hAnsi="Arial" w:cs="Arial" w:eastAsia="Arial"/>
                <w:b w:val="0"/>
                <w:i w:val="0"/>
                <w:color w:val="000000"/>
                <w:sz w:val="20"/>
              </w:rPr>
              <w:t>Données (SHA-256 à l'exportation)</w:t>
            </w:r>
          </w:p>
        </w:tc>
        <w:tc>
          <w:tcPr>
            <w:tcW w:type="dxa" w:w="6803"/>
          </w:tcPr>
          <w:p>
            <w:pPr>
              <w:spacing w:after="20"/>
            </w:pPr>
            <w:r>
              <w:rPr>
                <w:rFonts w:ascii="Arial" w:hAnsi="Arial" w:cs="Arial" w:eastAsia="Arial"/>
                <w:b w:val="0"/>
                <w:i w:val="0"/>
                <w:color w:val="000000"/>
                <w:sz w:val="20"/>
              </w:rPr>
              <w:t>804d915fa6db0d9a898eaf39f5610a513cefe6fbcf7b55b4f42e809ba2130e1c (identique à l'actuelle)</w:t>
            </w:r>
          </w:p>
        </w:tc>
      </w:tr>
      <w:tr>
        <w:trPr>
          <w:cantSplit/>
        </w:trPr>
        <w:tc>
          <w:tcPr>
            <w:tcW w:type="dxa" w:w="2835"/>
          </w:tcPr>
          <w:p>
            <w:pPr>
              <w:spacing w:after="20"/>
            </w:pPr>
            <w:r>
              <w:rPr>
                <w:rFonts w:ascii="Arial" w:hAnsi="Arial" w:cs="Arial" w:eastAsia="Arial"/>
                <w:b w:val="0"/>
                <w:i w:val="0"/>
                <w:color w:val="000000"/>
                <w:sz w:val="20"/>
              </w:rPr>
              <w:t>Fichier de commandes (SHA-256)</w:t>
            </w:r>
          </w:p>
        </w:tc>
        <w:tc>
          <w:tcPr>
            <w:tcW w:type="dxa" w:w="6803"/>
          </w:tcPr>
          <w:p>
            <w:pPr>
              <w:spacing w:after="20"/>
            </w:pPr>
            <w:r>
              <w:rPr>
                <w:rFonts w:ascii="Arial" w:hAnsi="Arial" w:cs="Arial" w:eastAsia="Arial"/>
                <w:b w:val="0"/>
                <w:i w:val="0"/>
                <w:color w:val="000000"/>
                <w:sz w:val="20"/>
              </w:rPr>
              <w:t>fe73819a8501c5196d62ffe88ff6d7adf0e0b18dab24e5b3ec5ab7ea57d6e692</w:t>
            </w:r>
          </w:p>
        </w:tc>
      </w:tr>
      <w:tr>
        <w:trPr>
          <w:cantSplit/>
        </w:trPr>
        <w:tc>
          <w:tcPr>
            <w:tcW w:type="dxa" w:w="2835"/>
          </w:tcPr>
          <w:p>
            <w:pPr>
              <w:spacing w:after="20"/>
            </w:pPr>
            <w:r>
              <w:rPr>
                <w:rFonts w:ascii="Arial" w:hAnsi="Arial" w:cs="Arial" w:eastAsia="Arial"/>
                <w:b w:val="0"/>
                <w:i w:val="0"/>
                <w:color w:val="000000"/>
                <w:sz w:val="20"/>
              </w:rPr>
              <w:t>Maillage (SHA-256)</w:t>
            </w:r>
          </w:p>
        </w:tc>
        <w:tc>
          <w:tcPr>
            <w:tcW w:type="dxa" w:w="6803"/>
          </w:tcPr>
          <w:p>
            <w:pPr>
              <w:spacing w:after="20"/>
            </w:pPr>
            <w:r>
              <w:rPr>
                <w:rFonts w:ascii="Arial" w:hAnsi="Arial" w:cs="Arial" w:eastAsia="Arial"/>
                <w:b w:val="0"/>
                <w:i w:val="0"/>
                <w:color w:val="000000"/>
                <w:sz w:val="20"/>
              </w:rPr>
              <w:t>743ff299992b1182e00fc3f8c469dd2a4be19403cf4071ec50ce097d9737bb9d</w:t>
            </w:r>
          </w:p>
        </w:tc>
      </w:tr>
      <w:tr>
        <w:trPr>
          <w:cantSplit/>
        </w:trPr>
        <w:tc>
          <w:tcPr>
            <w:tcW w:type="dxa" w:w="2835"/>
          </w:tcPr>
          <w:p>
            <w:pPr>
              <w:spacing w:after="20"/>
            </w:pPr>
            <w:r>
              <w:rPr>
                <w:rFonts w:ascii="Arial" w:hAnsi="Arial" w:cs="Arial" w:eastAsia="Arial"/>
                <w:b w:val="0"/>
                <w:i w:val="0"/>
                <w:color w:val="000000"/>
                <w:sz w:val="20"/>
              </w:rPr>
              <w:t>Exécution</w:t>
            </w:r>
          </w:p>
        </w:tc>
        <w:tc>
          <w:tcPr>
            <w:tcW w:type="dxa" w:w="6803"/>
          </w:tcPr>
          <w:p>
            <w:pPr>
              <w:spacing w:after="20"/>
            </w:pPr>
            <w:r>
              <w:rPr>
                <w:rFonts w:ascii="Arial" w:hAnsi="Arial" w:cs="Arial" w:eastAsia="Arial"/>
                <w:b w:val="0"/>
                <w:i w:val="0"/>
                <w:color w:val="000000"/>
                <w:sz w:val="20"/>
              </w:rPr>
              <w:t>completed_ok (OK), 1753,02 s, le 2026-10-05T10:44:08.220074Z</w:t>
            </w:r>
          </w:p>
        </w:tc>
      </w:tr>
      <w:tr>
        <w:trPr>
          <w:cantSplit/>
        </w:trPr>
        <w:tc>
          <w:tcPr>
            <w:tcW w:type="dxa" w:w="2835"/>
          </w:tcPr>
          <w:p>
            <w:pPr>
              <w:spacing w:after="20"/>
            </w:pPr>
            <w:r>
              <w:rPr>
                <w:rFonts w:ascii="Arial" w:hAnsi="Arial" w:cs="Arial" w:eastAsia="Arial"/>
                <w:b w:val="0"/>
                <w:i w:val="0"/>
                <w:color w:val="000000"/>
                <w:sz w:val="20"/>
              </w:rPr>
              <w:t>Listing .mess (SHA-256)</w:t>
            </w:r>
          </w:p>
        </w:tc>
        <w:tc>
          <w:tcPr>
            <w:tcW w:type="dxa" w:w="6803"/>
          </w:tcPr>
          <w:p>
            <w:pPr>
              <w:spacing w:after="20"/>
            </w:pPr>
            <w:r>
              <w:rPr>
                <w:rFonts w:ascii="Arial" w:hAnsi="Arial" w:cs="Arial" w:eastAsia="Arial"/>
                <w:b w:val="0"/>
                <w:i w:val="0"/>
                <w:color w:val="000000"/>
                <w:sz w:val="20"/>
              </w:rPr>
              <w:t>f9809df8170bb713b42e004af9368b4271acb6d6b519e75d69aeecb360b99bdb</w:t>
            </w:r>
          </w:p>
        </w:tc>
      </w:tr>
      <w:tr>
        <w:trPr>
          <w:cantSplit/>
        </w:trPr>
        <w:tc>
          <w:tcPr>
            <w:tcW w:type="dxa" w:w="2835"/>
          </w:tcPr>
          <w:p>
            <w:pPr>
              <w:spacing w:after="20"/>
            </w:pPr>
            <w:r>
              <w:rPr>
                <w:rFonts w:ascii="Arial" w:hAnsi="Arial" w:cs="Arial" w:eastAsia="Arial"/>
                <w:b w:val="0"/>
                <w:i w:val="0"/>
                <w:color w:val="000000"/>
                <w:sz w:val="20"/>
              </w:rPr>
              <w:t>Contenu du paquet</w:t>
            </w:r>
          </w:p>
        </w:tc>
        <w:tc>
          <w:tcPr>
            <w:tcW w:type="dxa" w:w="6803"/>
          </w:tcPr>
          <w:p>
            <w:pPr>
              <w:spacing w:after="20"/>
            </w:pPr>
            <w:r>
              <w:rPr>
                <w:rFonts w:ascii="Arial" w:hAnsi="Arial" w:cs="Arial" w:eastAsia="Arial"/>
                <w:b w:val="0"/>
                <w:i w:val="0"/>
                <w:color w:val="000000"/>
                <w:sz w:val="20"/>
              </w:rPr>
              <w:t>16 fichiers, 512524 octets (plafond 20971520)</w:t>
            </w:r>
          </w:p>
        </w:tc>
      </w:tr>
    </w:tbl>
    <w:p>
      <w:pPr>
        <w:spacing w:after="40"/>
      </w:pPr>
    </w:p>
    <w:tbl>
      <w:tblPr>
        <w:tblStyle w:val="TableGrid"/>
        <w:tblW w:type="auto" w:w="0"/>
        <w:jc w:val="center"/>
        <w:tblLayout w:type="fixed"/>
        <w:tblLook w:firstColumn="1" w:firstRow="1" w:lastColumn="0" w:lastRow="0" w:noHBand="0" w:noVBand="1" w:val="04A0"/>
      </w:tblPr>
      <w:tblGrid>
        <w:gridCol w:w="7370"/>
        <w:gridCol w:w="2268"/>
      </w:tblGrid>
      <w:tr>
        <w:trPr>
          <w:tblHeader w:val="true"/>
        </w:trPr>
        <w:tc>
          <w:tcPr>
            <w:tcW w:type="dxa" w:w="7370"/>
            <w:shd w:val="clear" w:color="auto" w:fill="D9D9D9"/>
          </w:tcPr>
          <w:p>
            <w:pPr>
              <w:spacing w:after="20"/>
            </w:pPr>
            <w:r>
              <w:rPr>
                <w:rFonts w:ascii="Arial" w:hAnsi="Arial" w:cs="Arial" w:eastAsia="Arial"/>
                <w:b/>
                <w:i w:val="0"/>
                <w:color w:val="000000"/>
                <w:sz w:val="20"/>
              </w:rPr>
              <w:t>Cohérence entre les empreintes</w:t>
            </w:r>
          </w:p>
        </w:tc>
        <w:tc>
          <w:tcPr>
            <w:tcW w:type="dxa" w:w="2268"/>
            <w:shd w:val="clear" w:color="auto" w:fill="D9D9D9"/>
          </w:tcPr>
          <w:p>
            <w:pPr>
              <w:spacing w:after="20"/>
            </w:pPr>
            <w:r>
              <w:rPr>
                <w:rFonts w:ascii="Arial" w:hAnsi="Arial" w:cs="Arial" w:eastAsia="Arial"/>
                <w:b/>
                <w:i w:val="0"/>
                <w:color w:val="000000"/>
                <w:sz w:val="20"/>
              </w:rPr>
              <w:t>Tenue</w:t>
            </w:r>
          </w:p>
        </w:tc>
      </w:tr>
      <w:tr>
        <w:trPr>
          <w:cantSplit/>
        </w:trPr>
        <w:tc>
          <w:tcPr>
            <w:tcW w:type="dxa" w:w="7370"/>
          </w:tcPr>
          <w:p>
            <w:pPr>
              <w:spacing w:after="20"/>
            </w:pPr>
            <w:r>
              <w:rPr>
                <w:rFonts w:ascii="Arial" w:hAnsi="Arial" w:cs="Arial" w:eastAsia="Arial"/>
                <w:b w:val="0"/>
                <w:i w:val="0"/>
                <w:color w:val="000000"/>
                <w:sz w:val="20"/>
              </w:rPr>
              <w:t>.comm du projet = .comm de l'exécution</w:t>
            </w:r>
          </w:p>
        </w:tc>
        <w:tc>
          <w:tcPr>
            <w:tcW w:type="dxa" w:w="2268"/>
          </w:tcPr>
          <w:p>
            <w:pPr>
              <w:spacing w:after="20"/>
            </w:pPr>
            <w:r>
              <w:rPr>
                <w:rFonts w:ascii="Arial" w:hAnsi="Arial" w:cs="Arial" w:eastAsia="Arial"/>
                <w:b w:val="0"/>
                <w:i w:val="0"/>
                <w:color w:val="000000"/>
                <w:sz w:val="20"/>
              </w:rPr>
              <w:t>oui</w:t>
            </w:r>
          </w:p>
        </w:tc>
      </w:tr>
      <w:tr>
        <w:trPr>
          <w:cantSplit/>
        </w:trPr>
        <w:tc>
          <w:tcPr>
            <w:tcW w:type="dxa" w:w="7370"/>
          </w:tcPr>
          <w:p>
            <w:pPr>
              <w:spacing w:after="20"/>
            </w:pPr>
            <w:r>
              <w:rPr>
                <w:rFonts w:ascii="Arial" w:hAnsi="Arial" w:cs="Arial" w:eastAsia="Arial"/>
                <w:b w:val="0"/>
                <w:i w:val="0"/>
                <w:color w:val="000000"/>
                <w:sz w:val="20"/>
              </w:rPr>
              <w:t>maillage vérifié = maillage de l'exécution</w:t>
            </w:r>
          </w:p>
        </w:tc>
        <w:tc>
          <w:tcPr>
            <w:tcW w:type="dxa" w:w="2268"/>
          </w:tcPr>
          <w:p>
            <w:pPr>
              <w:spacing w:after="20"/>
            </w:pPr>
            <w:r>
              <w:rPr>
                <w:rFonts w:ascii="Arial" w:hAnsi="Arial" w:cs="Arial" w:eastAsia="Arial"/>
                <w:b w:val="0"/>
                <w:i w:val="0"/>
                <w:color w:val="000000"/>
                <w:sz w:val="20"/>
              </w:rPr>
              <w:t>oui</w:t>
            </w:r>
          </w:p>
        </w:tc>
      </w:tr>
      <w:tr>
        <w:trPr>
          <w:cantSplit/>
        </w:trPr>
        <w:tc>
          <w:tcPr>
            <w:tcW w:type="dxa" w:w="7370"/>
          </w:tcPr>
          <w:p>
            <w:pPr>
              <w:spacing w:after="20"/>
            </w:pPr>
            <w:r>
              <w:rPr>
                <w:rFonts w:ascii="Arial" w:hAnsi="Arial" w:cs="Arial" w:eastAsia="Arial"/>
                <w:b w:val="0"/>
                <w:i w:val="0"/>
                <w:color w:val="000000"/>
                <w:sz w:val="20"/>
              </w:rPr>
              <w:t>contrôles D faits sur le .mess de l'exécution</w:t>
            </w:r>
          </w:p>
        </w:tc>
        <w:tc>
          <w:tcPr>
            <w:tcW w:type="dxa" w:w="2268"/>
          </w:tcPr>
          <w:p>
            <w:pPr>
              <w:spacing w:after="20"/>
            </w:pPr>
            <w:r>
              <w:rPr>
                <w:rFonts w:ascii="Arial" w:hAnsi="Arial" w:cs="Arial" w:eastAsia="Arial"/>
                <w:b w:val="0"/>
                <w:i w:val="0"/>
                <w:color w:val="000000"/>
                <w:sz w:val="20"/>
              </w:rPr>
              <w:t>oui</w:t>
            </w:r>
          </w:p>
        </w:tc>
      </w:tr>
      <w:tr>
        <w:trPr>
          <w:cantSplit/>
        </w:trPr>
        <w:tc>
          <w:tcPr>
            <w:tcW w:type="dxa" w:w="7370"/>
          </w:tcPr>
          <w:p>
            <w:pPr>
              <w:spacing w:after="20"/>
            </w:pPr>
            <w:r>
              <w:rPr>
                <w:rFonts w:ascii="Arial" w:hAnsi="Arial" w:cs="Arial" w:eastAsia="Arial"/>
                <w:b w:val="0"/>
                <w:i w:val="0"/>
                <w:color w:val="000000"/>
                <w:sz w:val="20"/>
              </w:rPr>
              <w:t>contrôles D faits sur le .comm de l'exécution</w:t>
            </w:r>
          </w:p>
        </w:tc>
        <w:tc>
          <w:tcPr>
            <w:tcW w:type="dxa" w:w="2268"/>
          </w:tcPr>
          <w:p>
            <w:pPr>
              <w:spacing w:after="20"/>
            </w:pPr>
            <w:r>
              <w:rPr>
                <w:rFonts w:ascii="Arial" w:hAnsi="Arial" w:cs="Arial" w:eastAsia="Arial"/>
                <w:b w:val="0"/>
                <w:i w:val="0"/>
                <w:color w:val="000000"/>
                <w:sz w:val="20"/>
              </w:rPr>
              <w:t>oui</w:t>
            </w:r>
          </w:p>
        </w:tc>
      </w:tr>
    </w:tbl>
    <w:p>
      <w:pPr>
        <w:spacing w:after="40"/>
      </w:pPr>
    </w:p>
    <w:p>
      <w:r>
        <w:rPr>
          <w:rFonts w:ascii="Arial" w:hAnsi="Arial" w:cs="Arial" w:eastAsia="Arial"/>
          <w:b/>
          <w:i w:val="0"/>
          <w:color w:val="000000"/>
          <w:sz w:val="20"/>
        </w:rPr>
        <w:t xml:space="preserve">Régénération du .comm depuis la fiche et les données : </w:t>
      </w:r>
      <w:r>
        <w:rPr>
          <w:rFonts w:ascii="Arial" w:hAnsi="Arial" w:cs="Arial" w:eastAsia="Arial"/>
          <w:b w:val="0"/>
          <w:i w:val="0"/>
          <w:color w:val="000000"/>
          <w:sz w:val="20"/>
        </w:rPr>
        <w:t>identique</w:t>
      </w:r>
    </w:p>
    <w:p>
      <w:pPr>
        <w:pStyle w:val="Heading2"/>
      </w:pPr>
      <w:r>
        <w:rPr>
          <w:rFonts w:ascii="Arial" w:hAnsi="Arial" w:cs="Arial" w:eastAsia="Arial"/>
          <w:b/>
          <w:i w:val="0"/>
          <w:color w:val="000000"/>
          <w:sz w:val="20"/>
        </w:rPr>
        <w:t>1.2 Niveau de validation atteint</w:t>
      </w:r>
    </w:p>
    <w:p>
      <w:r>
        <w:rPr>
          <w:rFonts w:ascii="Arial" w:hAnsi="Arial" w:cs="Arial" w:eastAsia="Arial"/>
          <w:b/>
          <w:i w:val="0"/>
          <w:color w:val="000000"/>
          <w:sz w:val="20"/>
        </w:rPr>
        <w:t xml:space="preserve">Niveau atteint : </w:t>
      </w:r>
      <w:r>
        <w:rPr>
          <w:rFonts w:ascii="Arial" w:hAnsi="Arial" w:cs="Arial" w:eastAsia="Arial"/>
          <w:b/>
          <w:i w:val="0"/>
          <w:color w:val="000000"/>
          <w:sz w:val="20"/>
        </w:rPr>
        <w:t>D</w:t>
      </w:r>
    </w:p>
    <w:p>
      <w:r>
        <w:rPr>
          <w:rFonts w:ascii="Arial" w:hAnsi="Arial" w:cs="Arial" w:eastAsia="Arial"/>
          <w:b/>
          <w:i w:val="0"/>
          <w:color w:val="000000"/>
          <w:sz w:val="20"/>
        </w:rPr>
        <w:t xml:space="preserve">Premier niveau non atteint : </w:t>
      </w:r>
      <w:r>
        <w:rPr>
          <w:rFonts w:ascii="Arial" w:hAnsi="Arial" w:cs="Arial" w:eastAsia="Arial"/>
          <w:b w:val="0"/>
          <w:i w:val="0"/>
          <w:color w:val="000000"/>
          <w:sz w:val="20"/>
        </w:rPr>
        <w:t>niveau E non atteint : aucune référence déclarée</w:t>
      </w:r>
    </w:p>
    <w:p>
      <w:r>
        <w:rPr>
          <w:rFonts w:ascii="Arial" w:hAnsi="Arial" w:cs="Arial" w:eastAsia="Arial"/>
          <w:b/>
          <w:i w:val="0"/>
          <w:color w:val="000000"/>
          <w:sz w:val="20"/>
        </w:rPr>
        <w:t>Niveaux de B à E (chacun suppose les précédents atteints)</w:t>
      </w:r>
    </w:p>
    <w:tbl>
      <w:tblPr>
        <w:tblStyle w:val="TableGrid"/>
        <w:tblW w:type="auto" w:w="0"/>
        <w:jc w:val="center"/>
        <w:tblLayout w:type="fixed"/>
        <w:tblLook w:firstColumn="1" w:firstRow="1" w:lastColumn="0" w:lastRow="0" w:noHBand="0" w:noVBand="1" w:val="04A0"/>
      </w:tblPr>
      <w:tblGrid>
        <w:gridCol w:w="1020"/>
        <w:gridCol w:w="1020"/>
        <w:gridCol w:w="7597"/>
      </w:tblGrid>
      <w:tr>
        <w:trPr>
          <w:tblHeader w:val="true"/>
        </w:trPr>
        <w:tc>
          <w:tcPr>
            <w:tcW w:type="dxa" w:w="1020"/>
            <w:shd w:val="clear" w:color="auto" w:fill="D9D9D9"/>
          </w:tcPr>
          <w:p>
            <w:pPr>
              <w:spacing w:after="20"/>
            </w:pPr>
            <w:r>
              <w:rPr>
                <w:rFonts w:ascii="Arial" w:hAnsi="Arial" w:cs="Arial" w:eastAsia="Arial"/>
                <w:b/>
                <w:i w:val="0"/>
                <w:color w:val="000000"/>
                <w:sz w:val="20"/>
              </w:rPr>
              <w:t>Niveau</w:t>
            </w:r>
          </w:p>
        </w:tc>
        <w:tc>
          <w:tcPr>
            <w:tcW w:type="dxa" w:w="1020"/>
            <w:shd w:val="clear" w:color="auto" w:fill="D9D9D9"/>
          </w:tcPr>
          <w:p>
            <w:pPr>
              <w:spacing w:after="20"/>
            </w:pPr>
            <w:r>
              <w:rPr>
                <w:rFonts w:ascii="Arial" w:hAnsi="Arial" w:cs="Arial" w:eastAsia="Arial"/>
                <w:b/>
                <w:i w:val="0"/>
                <w:color w:val="000000"/>
                <w:sz w:val="20"/>
              </w:rPr>
              <w:t>Atteint</w:t>
            </w:r>
          </w:p>
        </w:tc>
        <w:tc>
          <w:tcPr>
            <w:tcW w:type="dxa" w:w="7597"/>
            <w:shd w:val="clear" w:color="auto" w:fill="D9D9D9"/>
          </w:tcPr>
          <w:p>
            <w:pPr>
              <w:spacing w:after="20"/>
            </w:pPr>
            <w:r>
              <w:rPr>
                <w:rFonts w:ascii="Arial" w:hAnsi="Arial" w:cs="Arial" w:eastAsia="Arial"/>
                <w:b/>
                <w:i w:val="0"/>
                <w:color w:val="000000"/>
                <w:sz w:val="20"/>
              </w:rPr>
              <w:t>Motif</w:t>
            </w:r>
          </w:p>
        </w:tc>
      </w:tr>
      <w:tr>
        <w:trPr>
          <w:cantSplit/>
        </w:trPr>
        <w:tc>
          <w:tcPr>
            <w:tcW w:type="dxa" w:w="1020"/>
          </w:tcPr>
          <w:p>
            <w:pPr>
              <w:spacing w:after="20"/>
            </w:pPr>
            <w:r>
              <w:rPr>
                <w:rFonts w:ascii="Arial" w:hAnsi="Arial" w:cs="Arial" w:eastAsia="Arial"/>
                <w:b w:val="0"/>
                <w:i w:val="0"/>
                <w:color w:val="000000"/>
                <w:sz w:val="20"/>
              </w:rPr>
              <w:t>B</w:t>
            </w:r>
          </w:p>
        </w:tc>
        <w:tc>
          <w:tcPr>
            <w:tcW w:type="dxa" w:w="1020"/>
          </w:tcPr>
          <w:p>
            <w:pPr>
              <w:spacing w:after="20"/>
            </w:pPr>
            <w:r>
              <w:rPr>
                <w:rFonts w:ascii="Arial" w:hAnsi="Arial" w:cs="Arial" w:eastAsia="Arial"/>
                <w:b w:val="0"/>
                <w:i w:val="0"/>
                <w:color w:val="000000"/>
                <w:sz w:val="20"/>
              </w:rPr>
              <w:t>oui</w:t>
            </w:r>
          </w:p>
        </w:tc>
        <w:tc>
          <w:tcPr>
            <w:tcW w:type="dxa" w:w="7597"/>
          </w:tcPr>
          <w:p>
            <w:pPr>
              <w:spacing w:after="20"/>
            </w:pPr>
            <w:r>
              <w:rPr>
                <w:rFonts w:ascii="Arial" w:hAnsi="Arial" w:cs="Arial" w:eastAsia="Arial"/>
                <w:b w:val="0"/>
                <w:i w:val="0"/>
                <w:color w:val="000000"/>
                <w:sz w:val="20"/>
              </w:rPr>
              <w:t>420/420 commandes confrontées au catalogue, 0 erreur(s)</w:t>
            </w:r>
          </w:p>
        </w:tc>
      </w:tr>
      <w:tr>
        <w:trPr>
          <w:cantSplit/>
        </w:trPr>
        <w:tc>
          <w:tcPr>
            <w:tcW w:type="dxa" w:w="1020"/>
          </w:tcPr>
          <w:p>
            <w:pPr>
              <w:spacing w:after="20"/>
            </w:pPr>
            <w:r>
              <w:rPr>
                <w:rFonts w:ascii="Arial" w:hAnsi="Arial" w:cs="Arial" w:eastAsia="Arial"/>
                <w:b w:val="0"/>
                <w:i w:val="0"/>
                <w:color w:val="000000"/>
                <w:sz w:val="20"/>
              </w:rPr>
              <w:t>C</w:t>
            </w:r>
          </w:p>
        </w:tc>
        <w:tc>
          <w:tcPr>
            <w:tcW w:type="dxa" w:w="1020"/>
          </w:tcPr>
          <w:p>
            <w:pPr>
              <w:spacing w:after="20"/>
            </w:pPr>
            <w:r>
              <w:rPr>
                <w:rFonts w:ascii="Arial" w:hAnsi="Arial" w:cs="Arial" w:eastAsia="Arial"/>
                <w:b w:val="0"/>
                <w:i w:val="0"/>
                <w:color w:val="000000"/>
                <w:sz w:val="20"/>
              </w:rPr>
              <w:t>oui</w:t>
            </w:r>
          </w:p>
        </w:tc>
        <w:tc>
          <w:tcPr>
            <w:tcW w:type="dxa" w:w="7597"/>
          </w:tcPr>
          <w:p>
            <w:pPr>
              <w:spacing w:after="20"/>
            </w:pPr>
            <w:r>
              <w:rPr>
                <w:rFonts w:ascii="Arial" w:hAnsi="Arial" w:cs="Arial" w:eastAsia="Arial"/>
                <w:b w:val="0"/>
                <w:i w:val="0"/>
                <w:color w:val="000000"/>
                <w:sz w:val="20"/>
              </w:rPr>
              <w:t>exécution completed_ok (OK) ; .comm du projet identique de celui de l'exécution</w:t>
            </w:r>
          </w:p>
        </w:tc>
      </w:tr>
      <w:tr>
        <w:trPr>
          <w:cantSplit/>
        </w:trPr>
        <w:tc>
          <w:tcPr>
            <w:tcW w:type="dxa" w:w="1020"/>
          </w:tcPr>
          <w:p>
            <w:pPr>
              <w:spacing w:after="20"/>
            </w:pPr>
            <w:r>
              <w:rPr>
                <w:rFonts w:ascii="Arial" w:hAnsi="Arial" w:cs="Arial" w:eastAsia="Arial"/>
                <w:b w:val="0"/>
                <w:i w:val="0"/>
                <w:color w:val="000000"/>
                <w:sz w:val="20"/>
              </w:rPr>
              <w:t>D</w:t>
            </w:r>
          </w:p>
        </w:tc>
        <w:tc>
          <w:tcPr>
            <w:tcW w:type="dxa" w:w="1020"/>
          </w:tcPr>
          <w:p>
            <w:pPr>
              <w:spacing w:after="20"/>
            </w:pPr>
            <w:r>
              <w:rPr>
                <w:rFonts w:ascii="Arial" w:hAnsi="Arial" w:cs="Arial" w:eastAsia="Arial"/>
                <w:b w:val="0"/>
                <w:i w:val="0"/>
                <w:color w:val="000000"/>
                <w:sz w:val="20"/>
              </w:rPr>
              <w:t>oui</w:t>
            </w:r>
          </w:p>
        </w:tc>
        <w:tc>
          <w:tcPr>
            <w:tcW w:type="dxa" w:w="7597"/>
          </w:tcPr>
          <w:p>
            <w:pPr>
              <w:spacing w:after="20"/>
            </w:pPr>
            <w:r>
              <w:rPr>
                <w:rFonts w:ascii="Arial" w:hAnsi="Arial" w:cs="Arial" w:eastAsia="Arial"/>
                <w:b w:val="0"/>
                <w:i w:val="0"/>
                <w:color w:val="000000"/>
                <w:sz w:val="20"/>
              </w:rPr>
              <w:t>contrôles D : RÉUSSI (seuil 1e-06) ; rattachés à l'exécution du paquet par leurs empreintes</w:t>
            </w:r>
          </w:p>
        </w:tc>
      </w:tr>
      <w:tr>
        <w:trPr>
          <w:cantSplit/>
        </w:trPr>
        <w:tc>
          <w:tcPr>
            <w:tcW w:type="dxa" w:w="1020"/>
          </w:tcPr>
          <w:p>
            <w:pPr>
              <w:spacing w:after="20"/>
            </w:pPr>
            <w:r>
              <w:rPr>
                <w:rFonts w:ascii="Arial" w:hAnsi="Arial" w:cs="Arial" w:eastAsia="Arial"/>
                <w:b w:val="0"/>
                <w:i w:val="0"/>
                <w:color w:val="000000"/>
                <w:sz w:val="20"/>
              </w:rPr>
              <w:t>E</w:t>
            </w:r>
          </w:p>
        </w:tc>
        <w:tc>
          <w:tcPr>
            <w:tcW w:type="dxa" w:w="1020"/>
          </w:tcPr>
          <w:p>
            <w:pPr>
              <w:spacing w:after="20"/>
            </w:pPr>
            <w:r>
              <w:rPr>
                <w:rFonts w:ascii="Arial" w:hAnsi="Arial" w:cs="Arial" w:eastAsia="Arial"/>
                <w:b w:val="0"/>
                <w:i w:val="0"/>
                <w:color w:val="000000"/>
                <w:sz w:val="20"/>
              </w:rPr>
              <w:t>non</w:t>
            </w:r>
          </w:p>
        </w:tc>
        <w:tc>
          <w:tcPr>
            <w:tcW w:type="dxa" w:w="7597"/>
          </w:tcPr>
          <w:p>
            <w:pPr>
              <w:spacing w:after="20"/>
            </w:pPr>
            <w:r>
              <w:rPr>
                <w:rFonts w:ascii="Arial" w:hAnsi="Arial" w:cs="Arial" w:eastAsia="Arial"/>
                <w:b w:val="0"/>
                <w:i w:val="0"/>
                <w:color w:val="000000"/>
                <w:sz w:val="20"/>
              </w:rPr>
              <w:t>aucune référence déclarée</w:t>
            </w:r>
          </w:p>
        </w:tc>
      </w:tr>
    </w:tbl>
    <w:p>
      <w:pPr>
        <w:spacing w:after="40"/>
      </w:pPr>
    </w:p>
    <w:p>
      <w:r>
        <w:rPr>
          <w:rFonts w:ascii="Arial" w:hAnsi="Arial" w:cs="Arial" w:eastAsia="Arial"/>
          <w:b/>
          <w:i w:val="0"/>
          <w:color w:val="000000"/>
          <w:sz w:val="20"/>
        </w:rPr>
        <w:t xml:space="preserve">Conservation des niveaux : </w:t>
      </w:r>
      <w:r>
        <w:rPr>
          <w:rFonts w:ascii="Arial" w:hAnsi="Arial" w:cs="Arial" w:eastAsia="Arial"/>
          <w:b w:val="0"/>
          <w:i w:val="0"/>
          <w:color w:val="000000"/>
          <w:sz w:val="20"/>
        </w:rPr>
        <w:t>le .comm régénéré de la fiche et des données actuelles est identique</w:t>
      </w:r>
    </w:p>
    <w:p>
      <w:r>
        <w:rPr>
          <w:rFonts w:ascii="Arial" w:hAnsi="Arial" w:cs="Arial" w:eastAsia="Arial"/>
          <w:b/>
          <w:i w:val="0"/>
          <w:color w:val="000000"/>
          <w:sz w:val="20"/>
        </w:rPr>
        <w:t xml:space="preserve">Règle : </w:t>
      </w:r>
      <w:r>
        <w:rPr>
          <w:rFonts w:ascii="Arial" w:hAnsi="Arial" w:cs="Arial" w:eastAsia="Arial"/>
          <w:b w:val="0"/>
          <w:i w:val="0"/>
          <w:color w:val="000000"/>
          <w:sz w:val="20"/>
        </w:rPr>
        <w:t>Un niveau reste acquis pour un .comm dont le contenu, commentaires et en-tête retirés, est identique à celui qui l'a obtenu ; sinon le niveau doit être rejoué, avec les critères d'origine, sans les réécrire. Aucun jugement sur l'influence d'un paramètre.</w:t>
      </w:r>
    </w:p>
    <w:p>
      <w:r>
        <w:rPr>
          <w:rFonts w:ascii="Arial" w:hAnsi="Arial" w:cs="Arial" w:eastAsia="Arial"/>
          <w:b/>
          <w:i w:val="0"/>
          <w:color w:val="000000"/>
          <w:sz w:val="20"/>
        </w:rPr>
        <w:t>Échelle des niveaux de validation</w:t>
      </w:r>
    </w:p>
    <w:tbl>
      <w:tblPr>
        <w:tblStyle w:val="TableGrid"/>
        <w:tblW w:type="auto" w:w="0"/>
        <w:jc w:val="center"/>
        <w:tblLayout w:type="fixed"/>
        <w:tblLook w:firstColumn="1" w:firstRow="1" w:lastColumn="0" w:lastRow="0" w:noHBand="0" w:noVBand="1" w:val="04A0"/>
      </w:tblPr>
      <w:tblGrid>
        <w:gridCol w:w="1020"/>
        <w:gridCol w:w="8617"/>
      </w:tblGrid>
      <w:tr>
        <w:trPr>
          <w:tblHeader w:val="true"/>
        </w:trPr>
        <w:tc>
          <w:tcPr>
            <w:tcW w:type="dxa" w:w="1020"/>
            <w:shd w:val="clear" w:color="auto" w:fill="D9D9D9"/>
          </w:tcPr>
          <w:p>
            <w:pPr>
              <w:spacing w:after="20"/>
            </w:pPr>
            <w:r>
              <w:rPr>
                <w:rFonts w:ascii="Arial" w:hAnsi="Arial" w:cs="Arial" w:eastAsia="Arial"/>
                <w:b/>
                <w:i w:val="0"/>
                <w:color w:val="000000"/>
                <w:sz w:val="20"/>
              </w:rPr>
              <w:t>Niveau</w:t>
            </w:r>
          </w:p>
        </w:tc>
        <w:tc>
          <w:tcPr>
            <w:tcW w:type="dxa" w:w="8617"/>
            <w:shd w:val="clear" w:color="auto" w:fill="D9D9D9"/>
          </w:tcPr>
          <w:p>
            <w:pPr>
              <w:spacing w:after="20"/>
            </w:pPr>
            <w:r>
              <w:rPr>
                <w:rFonts w:ascii="Arial" w:hAnsi="Arial" w:cs="Arial" w:eastAsia="Arial"/>
                <w:b/>
                <w:i w:val="0"/>
                <w:color w:val="000000"/>
                <w:sz w:val="20"/>
              </w:rPr>
              <w:t>Signification</w:t>
            </w:r>
          </w:p>
        </w:tc>
      </w:tr>
      <w:tr>
        <w:trPr>
          <w:cantSplit/>
        </w:trPr>
        <w:tc>
          <w:tcPr>
            <w:tcW w:type="dxa" w:w="1020"/>
          </w:tcPr>
          <w:p>
            <w:pPr>
              <w:spacing w:after="20"/>
            </w:pPr>
            <w:r>
              <w:rPr>
                <w:rFonts w:ascii="Arial" w:hAnsi="Arial" w:cs="Arial" w:eastAsia="Arial"/>
                <w:b w:val="0"/>
                <w:i w:val="0"/>
                <w:color w:val="000000"/>
                <w:sz w:val="20"/>
              </w:rPr>
              <w:t>A</w:t>
            </w:r>
          </w:p>
        </w:tc>
        <w:tc>
          <w:tcPr>
            <w:tcW w:type="dxa" w:w="8617"/>
          </w:tcPr>
          <w:p>
            <w:pPr>
              <w:spacing w:after="20"/>
            </w:pPr>
            <w:r>
              <w:rPr>
                <w:rFonts w:ascii="Arial" w:hAnsi="Arial" w:cs="Arial" w:eastAsia="Arial"/>
                <w:b w:val="0"/>
                <w:i w:val="0"/>
                <w:color w:val="000000"/>
                <w:sz w:val="20"/>
              </w:rPr>
              <w:t>réponse documentaire, non exécutée</w:t>
            </w:r>
          </w:p>
        </w:tc>
      </w:tr>
      <w:tr>
        <w:trPr>
          <w:cantSplit/>
        </w:trPr>
        <w:tc>
          <w:tcPr>
            <w:tcW w:type="dxa" w:w="1020"/>
          </w:tcPr>
          <w:p>
            <w:pPr>
              <w:spacing w:after="20"/>
            </w:pPr>
            <w:r>
              <w:rPr>
                <w:rFonts w:ascii="Arial" w:hAnsi="Arial" w:cs="Arial" w:eastAsia="Arial"/>
                <w:b w:val="0"/>
                <w:i w:val="0"/>
                <w:color w:val="000000"/>
                <w:sz w:val="20"/>
              </w:rPr>
              <w:t>B</w:t>
            </w:r>
          </w:p>
        </w:tc>
        <w:tc>
          <w:tcPr>
            <w:tcW w:type="dxa" w:w="8617"/>
          </w:tcPr>
          <w:p>
            <w:pPr>
              <w:spacing w:after="20"/>
            </w:pPr>
            <w:r>
              <w:rPr>
                <w:rFonts w:ascii="Arial" w:hAnsi="Arial" w:cs="Arial" w:eastAsia="Arial"/>
                <w:b w:val="0"/>
                <w:i w:val="0"/>
                <w:color w:val="000000"/>
                <w:sz w:val="20"/>
              </w:rPr>
              <w:t>syntaxe confrontée au catalogue de la version cible</w:t>
            </w:r>
          </w:p>
        </w:tc>
      </w:tr>
      <w:tr>
        <w:trPr>
          <w:cantSplit/>
        </w:trPr>
        <w:tc>
          <w:tcPr>
            <w:tcW w:type="dxa" w:w="1020"/>
          </w:tcPr>
          <w:p>
            <w:pPr>
              <w:spacing w:after="20"/>
            </w:pPr>
            <w:r>
              <w:rPr>
                <w:rFonts w:ascii="Arial" w:hAnsi="Arial" w:cs="Arial" w:eastAsia="Arial"/>
                <w:b w:val="0"/>
                <w:i w:val="0"/>
                <w:color w:val="000000"/>
                <w:sz w:val="20"/>
              </w:rPr>
              <w:t>C</w:t>
            </w:r>
          </w:p>
        </w:tc>
        <w:tc>
          <w:tcPr>
            <w:tcW w:type="dxa" w:w="8617"/>
          </w:tcPr>
          <w:p>
            <w:pPr>
              <w:spacing w:after="20"/>
            </w:pPr>
            <w:r>
              <w:rPr>
                <w:rFonts w:ascii="Arial" w:hAnsi="Arial" w:cs="Arial" w:eastAsia="Arial"/>
                <w:b w:val="0"/>
                <w:i w:val="0"/>
                <w:color w:val="000000"/>
                <w:sz w:val="20"/>
              </w:rPr>
              <w:t>fichier exécuté jusqu'à FIN</w:t>
            </w:r>
          </w:p>
        </w:tc>
      </w:tr>
      <w:tr>
        <w:trPr>
          <w:cantSplit/>
        </w:trPr>
        <w:tc>
          <w:tcPr>
            <w:tcW w:type="dxa" w:w="1020"/>
          </w:tcPr>
          <w:p>
            <w:pPr>
              <w:spacing w:after="20"/>
            </w:pPr>
            <w:r>
              <w:rPr>
                <w:rFonts w:ascii="Arial" w:hAnsi="Arial" w:cs="Arial" w:eastAsia="Arial"/>
                <w:b w:val="0"/>
                <w:i w:val="0"/>
                <w:color w:val="000000"/>
                <w:sz w:val="20"/>
              </w:rPr>
              <w:t>D</w:t>
            </w:r>
          </w:p>
        </w:tc>
        <w:tc>
          <w:tcPr>
            <w:tcW w:type="dxa" w:w="8617"/>
          </w:tcPr>
          <w:p>
            <w:pPr>
              <w:spacing w:after="20"/>
            </w:pPr>
            <w:r>
              <w:rPr>
                <w:rFonts w:ascii="Arial" w:hAnsi="Arial" w:cs="Arial" w:eastAsia="Arial"/>
                <w:b w:val="0"/>
                <w:i w:val="0"/>
                <w:color w:val="000000"/>
                <w:sz w:val="20"/>
              </w:rPr>
              <w:t>résultats soumis à des contrôles physiques</w:t>
            </w:r>
          </w:p>
        </w:tc>
      </w:tr>
      <w:tr>
        <w:trPr>
          <w:cantSplit/>
        </w:trPr>
        <w:tc>
          <w:tcPr>
            <w:tcW w:type="dxa" w:w="1020"/>
          </w:tcPr>
          <w:p>
            <w:pPr>
              <w:spacing w:after="20"/>
            </w:pPr>
            <w:r>
              <w:rPr>
                <w:rFonts w:ascii="Arial" w:hAnsi="Arial" w:cs="Arial" w:eastAsia="Arial"/>
                <w:b w:val="0"/>
                <w:i w:val="0"/>
                <w:color w:val="000000"/>
                <w:sz w:val="20"/>
              </w:rPr>
              <w:t>E</w:t>
            </w:r>
          </w:p>
        </w:tc>
        <w:tc>
          <w:tcPr>
            <w:tcW w:type="dxa" w:w="8617"/>
          </w:tcPr>
          <w:p>
            <w:pPr>
              <w:spacing w:after="20"/>
            </w:pPr>
            <w:r>
              <w:rPr>
                <w:rFonts w:ascii="Arial" w:hAnsi="Arial" w:cs="Arial" w:eastAsia="Arial"/>
                <w:b w:val="0"/>
                <w:i w:val="0"/>
                <w:color w:val="000000"/>
                <w:sz w:val="20"/>
              </w:rPr>
              <w:t>résultats comparés à une référence validée</w:t>
            </w:r>
          </w:p>
        </w:tc>
      </w:tr>
    </w:tbl>
    <w:p>
      <w:pPr>
        <w:spacing w:after="40"/>
      </w:pPr>
    </w:p>
    <w:p>
      <w:r>
        <w:rPr>
          <w:rFonts w:ascii="Arial" w:hAnsi="Arial" w:cs="Arial" w:eastAsia="Arial"/>
          <w:b/>
          <w:i w:val="0"/>
          <w:color w:val="000000"/>
          <w:sz w:val="20"/>
        </w:rPr>
        <w:t xml:space="preserve">Validation de niveau B : </w:t>
      </w:r>
      <w:r>
        <w:rPr>
          <w:rFonts w:ascii="Arial" w:hAnsi="Arial" w:cs="Arial" w:eastAsia="Arial"/>
          <w:b w:val="0"/>
          <w:i w:val="0"/>
          <w:color w:val="000000"/>
          <w:sz w:val="20"/>
        </w:rPr>
        <w:t>420 commandes confrontées au catalogue de 17.4.0, 0 erreur(s), 0 avertissement(s)</w:t>
      </w:r>
    </w:p>
    <w:p>
      <w:r>
        <w:rPr>
          <w:rFonts w:ascii="Arial" w:hAnsi="Arial" w:cs="Arial" w:eastAsia="Arial"/>
          <w:b/>
          <w:i w:val="0"/>
          <w:color w:val="000000"/>
          <w:sz w:val="20"/>
        </w:rPr>
        <w:t xml:space="preserve">Contrôle du maillage : </w:t>
      </w:r>
      <w:r>
        <w:rPr>
          <w:rFonts w:ascii="Arial" w:hAnsi="Arial" w:cs="Arial" w:eastAsia="Arial"/>
          <w:b w:val="0"/>
          <w:i w:val="0"/>
          <w:color w:val="000000"/>
          <w:sz w:val="20"/>
        </w:rPr>
        <w:t>Rapport mesh check : estacade_mesh.med — Invariants : 367, tenus : 367, en écart : 0</w:t>
      </w:r>
    </w:p>
    <w:p>
      <w:r>
        <w:rPr>
          <w:rFonts w:ascii="Arial" w:hAnsi="Arial" w:cs="Arial" w:eastAsia="Arial"/>
          <w:b/>
          <w:i w:val="0"/>
          <w:color w:val="000000"/>
          <w:sz w:val="20"/>
        </w:rPr>
        <w:t xml:space="preserve">Alarmes et erreurs de l'exécution : </w:t>
      </w:r>
      <w:r>
        <w:rPr>
          <w:rFonts w:ascii="Arial" w:hAnsi="Arial" w:cs="Arial" w:eastAsia="Arial"/>
          <w:b w:val="0"/>
          <w:i w:val="0"/>
          <w:color w:val="000000"/>
          <w:sz w:val="20"/>
        </w:rPr>
        <w:t>0 alarme(s), 0 erreur(s) relevée(s) dans le .mess</w:t>
      </w:r>
    </w:p>
    <w:p>
      <w:pPr>
        <w:pStyle w:val="Heading1"/>
      </w:pPr>
      <w:r>
        <w:rPr>
          <w:rFonts w:ascii="Arial" w:hAnsi="Arial" w:cs="Arial" w:eastAsia="Arial"/>
          <w:b/>
          <w:i w:val="0"/>
          <w:color w:val="000000"/>
          <w:sz w:val="20"/>
        </w:rPr>
        <w:t>2. Contrôles de niveau D et de niveau E</w:t>
      </w:r>
    </w:p>
    <w:p>
      <w:pPr>
        <w:pStyle w:val="Heading2"/>
      </w:pPr>
      <w:r>
        <w:rPr>
          <w:rFonts w:ascii="Arial" w:hAnsi="Arial" w:cs="Arial" w:eastAsia="Arial"/>
          <w:b/>
          <w:i w:val="0"/>
          <w:color w:val="000000"/>
          <w:sz w:val="20"/>
        </w:rPr>
        <w:t>2.1 Critères écrits avant l'exécution</w:t>
      </w:r>
    </w:p>
    <w:p>
      <w:r>
        <w:rPr>
          <w:rFonts w:ascii="Arial" w:hAnsi="Arial" w:cs="Arial" w:eastAsia="Arial"/>
          <w:b/>
          <w:i w:val="0"/>
          <w:color w:val="000000"/>
          <w:sz w:val="20"/>
        </w:rPr>
        <w:t>Documents de critères, commit qui les a introduits</w:t>
      </w:r>
    </w:p>
    <w:tbl>
      <w:tblPr>
        <w:tblStyle w:val="TableGrid"/>
        <w:tblW w:type="auto" w:w="0"/>
        <w:jc w:val="center"/>
        <w:tblLayout w:type="fixed"/>
        <w:tblLook w:firstColumn="1" w:firstRow="1" w:lastColumn="0" w:lastRow="0" w:noHBand="0" w:noVBand="1" w:val="04A0"/>
      </w:tblPr>
      <w:tblGrid>
        <w:gridCol w:w="1020"/>
        <w:gridCol w:w="2835"/>
        <w:gridCol w:w="1814"/>
        <w:gridCol w:w="2494"/>
        <w:gridCol w:w="1474"/>
      </w:tblGrid>
      <w:tr>
        <w:trPr>
          <w:tblHeader w:val="true"/>
        </w:trPr>
        <w:tc>
          <w:tcPr>
            <w:tcW w:type="dxa" w:w="1020"/>
            <w:shd w:val="clear" w:color="auto" w:fill="D9D9D9"/>
          </w:tcPr>
          <w:p>
            <w:pPr>
              <w:spacing w:after="20"/>
            </w:pPr>
            <w:r>
              <w:rPr>
                <w:rFonts w:ascii="Arial" w:hAnsi="Arial" w:cs="Arial" w:eastAsia="Arial"/>
                <w:b/>
                <w:i w:val="0"/>
                <w:color w:val="000000"/>
                <w:sz w:val="20"/>
              </w:rPr>
              <w:t>Niveau</w:t>
            </w:r>
          </w:p>
        </w:tc>
        <w:tc>
          <w:tcPr>
            <w:tcW w:type="dxa" w:w="2835"/>
            <w:shd w:val="clear" w:color="auto" w:fill="D9D9D9"/>
          </w:tcPr>
          <w:p>
            <w:pPr>
              <w:spacing w:after="20"/>
            </w:pPr>
            <w:r>
              <w:rPr>
                <w:rFonts w:ascii="Arial" w:hAnsi="Arial" w:cs="Arial" w:eastAsia="Arial"/>
                <w:b/>
                <w:i w:val="0"/>
                <w:color w:val="000000"/>
                <w:sz w:val="20"/>
              </w:rPr>
              <w:t>Document</w:t>
            </w:r>
          </w:p>
        </w:tc>
        <w:tc>
          <w:tcPr>
            <w:tcW w:type="dxa" w:w="1814"/>
            <w:shd w:val="clear" w:color="auto" w:fill="D9D9D9"/>
          </w:tcPr>
          <w:p>
            <w:pPr>
              <w:spacing w:after="20"/>
            </w:pPr>
            <w:r>
              <w:rPr>
                <w:rFonts w:ascii="Arial" w:hAnsi="Arial" w:cs="Arial" w:eastAsia="Arial"/>
                <w:b/>
                <w:i w:val="0"/>
                <w:color w:val="000000"/>
                <w:sz w:val="20"/>
              </w:rPr>
              <w:t>Commit d'introduction</w:t>
            </w:r>
          </w:p>
        </w:tc>
        <w:tc>
          <w:tcPr>
            <w:tcW w:type="dxa" w:w="2494"/>
            <w:shd w:val="clear" w:color="auto" w:fill="D9D9D9"/>
          </w:tcPr>
          <w:p>
            <w:pPr>
              <w:spacing w:after="20"/>
            </w:pPr>
            <w:r>
              <w:rPr>
                <w:rFonts w:ascii="Arial" w:hAnsi="Arial" w:cs="Arial" w:eastAsia="Arial"/>
                <w:b/>
                <w:i w:val="0"/>
                <w:color w:val="000000"/>
                <w:sz w:val="20"/>
              </w:rPr>
              <w:t>Date</w:t>
            </w:r>
          </w:p>
        </w:tc>
        <w:tc>
          <w:tcPr>
            <w:tcW w:type="dxa" w:w="1474"/>
            <w:shd w:val="clear" w:color="auto" w:fill="D9D9D9"/>
          </w:tcPr>
          <w:p>
            <w:pPr>
              <w:spacing w:after="20"/>
            </w:pPr>
            <w:r>
              <w:rPr>
                <w:rFonts w:ascii="Arial" w:hAnsi="Arial" w:cs="Arial" w:eastAsia="Arial"/>
                <w:b/>
                <w:i w:val="0"/>
                <w:color w:val="000000"/>
                <w:sz w:val="20"/>
              </w:rPr>
              <w:t>Antériorité démontrable</w:t>
            </w:r>
          </w:p>
        </w:tc>
      </w:tr>
      <w:tr>
        <w:trPr>
          <w:cantSplit/>
        </w:trPr>
        <w:tc>
          <w:tcPr>
            <w:tcW w:type="dxa" w:w="1020"/>
          </w:tcPr>
          <w:p>
            <w:pPr>
              <w:spacing w:after="20"/>
            </w:pPr>
            <w:r>
              <w:rPr>
                <w:rFonts w:ascii="Arial" w:hAnsi="Arial" w:cs="Arial" w:eastAsia="Arial"/>
                <w:b w:val="0"/>
                <w:i w:val="0"/>
                <w:color w:val="000000"/>
                <w:sz w:val="20"/>
              </w:rPr>
              <w:t>D</w:t>
            </w:r>
          </w:p>
        </w:tc>
        <w:tc>
          <w:tcPr>
            <w:tcW w:type="dxa" w:w="2835"/>
          </w:tcPr>
          <w:p>
            <w:pPr>
              <w:spacing w:after="20"/>
            </w:pPr>
            <w:r>
              <w:rPr>
                <w:rFonts w:ascii="Arial" w:hAnsi="Arial" w:cs="Arial" w:eastAsia="Arial"/>
                <w:b w:val="0"/>
                <w:i w:val="0"/>
                <w:color w:val="000000"/>
                <w:sz w:val="20"/>
              </w:rPr>
              <w:t>docs/essais_lot47.md</w:t>
            </w:r>
          </w:p>
        </w:tc>
        <w:tc>
          <w:tcPr>
            <w:tcW w:type="dxa" w:w="1814"/>
          </w:tcPr>
          <w:p>
            <w:pPr>
              <w:spacing w:after="20"/>
            </w:pPr>
            <w:r>
              <w:rPr>
                <w:rFonts w:ascii="Arial" w:hAnsi="Arial" w:cs="Arial" w:eastAsia="Arial"/>
                <w:b w:val="0"/>
                <w:i w:val="0"/>
                <w:color w:val="000000"/>
                <w:sz w:val="20"/>
              </w:rPr>
              <w:t>9519b6c2ee8b</w:t>
            </w:r>
          </w:p>
        </w:tc>
        <w:tc>
          <w:tcPr>
            <w:tcW w:type="dxa" w:w="2494"/>
          </w:tcPr>
          <w:p>
            <w:pPr>
              <w:spacing w:after="20"/>
            </w:pPr>
            <w:r>
              <w:rPr>
                <w:rFonts w:ascii="Arial" w:hAnsi="Arial" w:cs="Arial" w:eastAsia="Arial"/>
                <w:b w:val="0"/>
                <w:i w:val="0"/>
                <w:color w:val="000000"/>
                <w:sz w:val="20"/>
              </w:rPr>
              <w:t>2026-10-05T05:40:54-04:00</w:t>
            </w:r>
          </w:p>
        </w:tc>
        <w:tc>
          <w:tcPr>
            <w:tcW w:type="dxa" w:w="1474"/>
          </w:tcPr>
          <w:p>
            <w:pPr>
              <w:spacing w:after="20"/>
            </w:pPr>
            <w:r>
              <w:rPr>
                <w:rFonts w:ascii="Arial" w:hAnsi="Arial" w:cs="Arial" w:eastAsia="Arial"/>
                <w:b w:val="0"/>
                <w:i w:val="0"/>
                <w:color w:val="000000"/>
                <w:sz w:val="20"/>
              </w:rPr>
              <w:t>oui</w:t>
            </w:r>
          </w:p>
        </w:tc>
      </w:tr>
      <w:tr>
        <w:trPr>
          <w:cantSplit/>
        </w:trPr>
        <w:tc>
          <w:tcPr>
            <w:tcW w:type="dxa" w:w="1020"/>
          </w:tcPr>
          <w:p>
            <w:pPr>
              <w:spacing w:after="20"/>
            </w:pPr>
            <w:r>
              <w:rPr>
                <w:rFonts w:ascii="Arial" w:hAnsi="Arial" w:cs="Arial" w:eastAsia="Arial"/>
                <w:b w:val="0"/>
                <w:i w:val="0"/>
                <w:color w:val="000000"/>
                <w:sz w:val="20"/>
              </w:rPr>
              <w:t>D</w:t>
            </w:r>
          </w:p>
        </w:tc>
        <w:tc>
          <w:tcPr>
            <w:tcW w:type="dxa" w:w="2835"/>
          </w:tcPr>
          <w:p>
            <w:pPr>
              <w:spacing w:after="20"/>
            </w:pPr>
            <w:r>
              <w:rPr>
                <w:rFonts w:ascii="Arial" w:hAnsi="Arial" w:cs="Arial" w:eastAsia="Arial"/>
                <w:b w:val="0"/>
                <w:i w:val="0"/>
                <w:color w:val="000000"/>
                <w:sz w:val="20"/>
              </w:rPr>
              <w:t>docs/essais_lot47bis.md</w:t>
            </w:r>
          </w:p>
        </w:tc>
        <w:tc>
          <w:tcPr>
            <w:tcW w:type="dxa" w:w="1814"/>
          </w:tcPr>
          <w:p>
            <w:pPr>
              <w:spacing w:after="20"/>
            </w:pPr>
            <w:r>
              <w:rPr>
                <w:rFonts w:ascii="Arial" w:hAnsi="Arial" w:cs="Arial" w:eastAsia="Arial"/>
                <w:b w:val="0"/>
                <w:i w:val="0"/>
                <w:color w:val="000000"/>
                <w:sz w:val="20"/>
              </w:rPr>
              <w:t>5ad8e245ad5c</w:t>
            </w:r>
          </w:p>
        </w:tc>
        <w:tc>
          <w:tcPr>
            <w:tcW w:type="dxa" w:w="2494"/>
          </w:tcPr>
          <w:p>
            <w:pPr>
              <w:spacing w:after="20"/>
            </w:pPr>
            <w:r>
              <w:rPr>
                <w:rFonts w:ascii="Arial" w:hAnsi="Arial" w:cs="Arial" w:eastAsia="Arial"/>
                <w:b w:val="0"/>
                <w:i w:val="0"/>
                <w:color w:val="000000"/>
                <w:sz w:val="20"/>
              </w:rPr>
              <w:t>2026-10-05T10:58:08-04:00</w:t>
            </w:r>
          </w:p>
        </w:tc>
        <w:tc>
          <w:tcPr>
            <w:tcW w:type="dxa" w:w="1474"/>
          </w:tcPr>
          <w:p>
            <w:pPr>
              <w:spacing w:after="20"/>
            </w:pPr>
            <w:r>
              <w:rPr>
                <w:rFonts w:ascii="Arial" w:hAnsi="Arial" w:cs="Arial" w:eastAsia="Arial"/>
                <w:b w:val="0"/>
                <w:i w:val="0"/>
                <w:color w:val="000000"/>
                <w:sz w:val="20"/>
              </w:rPr>
              <w:t>non</w:t>
            </w:r>
          </w:p>
        </w:tc>
      </w:tr>
    </w:tbl>
    <w:p>
      <w:pPr>
        <w:spacing w:after="40"/>
      </w:pPr>
    </w:p>
    <w:p>
      <w:r>
        <w:rPr>
          <w:rFonts w:ascii="Arial" w:hAnsi="Arial" w:cs="Arial" w:eastAsia="Arial"/>
          <w:b/>
          <w:i w:val="0"/>
          <w:color w:val="000000"/>
          <w:sz w:val="20"/>
        </w:rPr>
        <w:t xml:space="preserve">Antériorité : </w:t>
      </w:r>
      <w:r>
        <w:rPr>
          <w:rFonts w:ascii="Arial" w:hAnsi="Arial" w:cs="Arial" w:eastAsia="Arial"/>
          <w:b w:val="0"/>
          <w:i w:val="0"/>
          <w:color w:val="000000"/>
          <w:sz w:val="20"/>
        </w:rPr>
        <w:t>critères des lots 47 (documents docs/essais_lot47bis.md) commités après l'exécution, antériorité non démontrable</w:t>
      </w:r>
    </w:p>
    <w:tbl>
      <w:tblPr>
        <w:tblStyle w:val="TableGrid"/>
        <w:tblW w:type="auto" w:w="0"/>
        <w:jc w:val="center"/>
        <w:tblLayout w:type="fixed"/>
        <w:tblLook w:firstColumn="1" w:firstRow="1" w:lastColumn="0" w:lastRow="0" w:noHBand="0" w:noVBand="1" w:val="04A0"/>
      </w:tblPr>
      <w:tblGrid>
        <w:gridCol w:w="2835"/>
        <w:gridCol w:w="6803"/>
      </w:tblGrid>
      <w:tr>
        <w:trPr>
          <w:tblHeader w:val="true"/>
        </w:trPr>
        <w:tc>
          <w:tcPr>
            <w:tcW w:type="dxa" w:w="2835"/>
            <w:shd w:val="clear" w:color="auto" w:fill="D9D9D9"/>
          </w:tcPr>
          <w:p>
            <w:pPr>
              <w:spacing w:after="20"/>
            </w:pPr>
            <w:r>
              <w:rPr>
                <w:rFonts w:ascii="Arial" w:hAnsi="Arial" w:cs="Arial" w:eastAsia="Arial"/>
                <w:b/>
                <w:i w:val="0"/>
                <w:color w:val="000000"/>
                <w:sz w:val="20"/>
              </w:rPr>
              <w:t>Document</w:t>
            </w:r>
          </w:p>
        </w:tc>
        <w:tc>
          <w:tcPr>
            <w:tcW w:type="dxa" w:w="6803"/>
            <w:shd w:val="clear" w:color="auto" w:fill="D9D9D9"/>
          </w:tcPr>
          <w:p>
            <w:pPr>
              <w:spacing w:after="20"/>
            </w:pPr>
            <w:r>
              <w:rPr>
                <w:rFonts w:ascii="Arial" w:hAnsi="Arial" w:cs="Arial" w:eastAsia="Arial"/>
                <w:b/>
                <w:i w:val="0"/>
                <w:color w:val="000000"/>
                <w:sz w:val="20"/>
              </w:rPr>
              <w:t>Motif relevé par le paquet</w:t>
            </w:r>
          </w:p>
        </w:tc>
      </w:tr>
      <w:tr>
        <w:trPr>
          <w:cantSplit/>
        </w:trPr>
        <w:tc>
          <w:tcPr>
            <w:tcW w:type="dxa" w:w="2835"/>
          </w:tcPr>
          <w:p>
            <w:pPr>
              <w:spacing w:after="20"/>
            </w:pPr>
            <w:r>
              <w:rPr>
                <w:rFonts w:ascii="Arial" w:hAnsi="Arial" w:cs="Arial" w:eastAsia="Arial"/>
                <w:b w:val="0"/>
                <w:i w:val="0"/>
                <w:color w:val="000000"/>
                <w:sz w:val="20"/>
              </w:rPr>
              <w:t>docs/essais_lot47bis.md</w:t>
            </w:r>
          </w:p>
        </w:tc>
        <w:tc>
          <w:tcPr>
            <w:tcW w:type="dxa" w:w="6803"/>
          </w:tcPr>
          <w:p>
            <w:pPr>
              <w:spacing w:after="20"/>
            </w:pPr>
            <w:r>
              <w:rPr>
                <w:rFonts w:ascii="Arial" w:hAnsi="Arial" w:cs="Arial" w:eastAsia="Arial"/>
                <w:b w:val="0"/>
                <w:i w:val="0"/>
                <w:color w:val="000000"/>
                <w:sz w:val="20"/>
              </w:rPr>
              <w:t>commité après l'exécution : antériorité non démontrable</w:t>
            </w:r>
          </w:p>
        </w:tc>
      </w:tr>
    </w:tbl>
    <w:p>
      <w:pPr>
        <w:spacing w:after="40"/>
      </w:pPr>
    </w:p>
    <w:p>
      <w:pPr>
        <w:pStyle w:val="Heading2"/>
      </w:pPr>
      <w:r>
        <w:rPr>
          <w:rFonts w:ascii="Arial" w:hAnsi="Arial" w:cs="Arial" w:eastAsia="Arial"/>
          <w:b/>
          <w:i w:val="0"/>
          <w:color w:val="000000"/>
          <w:sz w:val="20"/>
        </w:rPr>
        <w:t>2.2 Contrôles de niveau D</w:t>
      </w:r>
    </w:p>
    <w:p>
      <w:r>
        <w:rPr>
          <w:rFonts w:ascii="Arial" w:hAnsi="Arial" w:cs="Arial" w:eastAsia="Arial"/>
          <w:b/>
          <w:i w:val="0"/>
          <w:color w:val="000000"/>
          <w:sz w:val="20"/>
        </w:rPr>
        <w:t xml:space="preserve">Contrôles : </w:t>
      </w:r>
      <w:r>
        <w:rPr>
          <w:rFonts w:ascii="Arial" w:hAnsi="Arial" w:cs="Arial" w:eastAsia="Arial"/>
          <w:b w:val="0"/>
          <w:i w:val="0"/>
          <w:color w:val="000000"/>
          <w:sz w:val="20"/>
        </w:rPr>
        <w:t>seuil relatif 1e-06 ; verdict d'ensemble RÉUSSI</w:t>
      </w:r>
    </w:p>
    <w:p>
      <w:r>
        <w:rPr>
          <w:rFonts w:ascii="Arial" w:hAnsi="Arial" w:cs="Arial" w:eastAsia="Arial"/>
          <w:b/>
          <w:i w:val="0"/>
          <w:color w:val="000000"/>
          <w:sz w:val="20"/>
        </w:rPr>
        <w:t>Équilibre des réactions et des charges appliquées</w:t>
      </w:r>
    </w:p>
    <w:tbl>
      <w:tblPr>
        <w:tblStyle w:val="TableGrid"/>
        <w:tblW w:type="auto" w:w="0"/>
        <w:jc w:val="center"/>
        <w:tblLayout w:type="fixed"/>
        <w:tblLook w:firstColumn="1" w:firstRow="1" w:lastColumn="0" w:lastRow="0" w:noHBand="0" w:noVBand="1" w:val="04A0"/>
      </w:tblPr>
      <w:tblGrid>
        <w:gridCol w:w="2268"/>
        <w:gridCol w:w="3969"/>
        <w:gridCol w:w="3402"/>
      </w:tblGrid>
      <w:tr>
        <w:trPr>
          <w:tblHeader w:val="true"/>
        </w:trPr>
        <w:tc>
          <w:tcPr>
            <w:tcW w:type="dxa" w:w="2268"/>
            <w:shd w:val="clear" w:color="auto" w:fill="D9D9D9"/>
          </w:tcPr>
          <w:p>
            <w:pPr>
              <w:spacing w:after="20"/>
            </w:pPr>
            <w:r>
              <w:rPr>
                <w:rFonts w:ascii="Arial" w:hAnsi="Arial" w:cs="Arial" w:eastAsia="Arial"/>
                <w:b/>
                <w:i w:val="0"/>
                <w:color w:val="000000"/>
                <w:sz w:val="20"/>
              </w:rPr>
              <w:t>Cas</w:t>
            </w:r>
          </w:p>
        </w:tc>
        <w:tc>
          <w:tcPr>
            <w:tcW w:type="dxa" w:w="3969"/>
            <w:shd w:val="clear" w:color="auto" w:fill="D9D9D9"/>
          </w:tcPr>
          <w:p>
            <w:pPr>
              <w:spacing w:after="20"/>
            </w:pPr>
            <w:r>
              <w:rPr>
                <w:rFonts w:ascii="Arial" w:hAnsi="Arial" w:cs="Arial" w:eastAsia="Arial"/>
                <w:b/>
                <w:i w:val="0"/>
                <w:color w:val="000000"/>
                <w:sz w:val="20"/>
              </w:rPr>
              <w:t>Écart relatif maximal</w:t>
            </w:r>
          </w:p>
        </w:tc>
        <w:tc>
          <w:tcPr>
            <w:tcW w:type="dxa" w:w="3402"/>
            <w:shd w:val="clear" w:color="auto" w:fill="D9D9D9"/>
          </w:tcPr>
          <w:p>
            <w:pPr>
              <w:spacing w:after="20"/>
            </w:pPr>
            <w:r>
              <w:rPr>
                <w:rFonts w:ascii="Arial" w:hAnsi="Arial" w:cs="Arial" w:eastAsia="Arial"/>
                <w:b/>
                <w:i w:val="0"/>
                <w:color w:val="000000"/>
                <w:sz w:val="20"/>
              </w:rPr>
              <w:t>Verdict</w:t>
            </w:r>
          </w:p>
        </w:tc>
      </w:tr>
      <w:tr>
        <w:trPr>
          <w:cantSplit/>
        </w:trPr>
        <w:tc>
          <w:tcPr>
            <w:tcW w:type="dxa" w:w="2268"/>
          </w:tcPr>
          <w:p>
            <w:pPr>
              <w:spacing w:after="20"/>
            </w:pPr>
            <w:r>
              <w:rPr>
                <w:rFonts w:ascii="Arial" w:hAnsi="Arial" w:cs="Arial" w:eastAsia="Arial"/>
                <w:b w:val="0"/>
                <w:i w:val="0"/>
                <w:color w:val="000000"/>
                <w:sz w:val="20"/>
              </w:rPr>
              <w:t>PP</w:t>
            </w:r>
          </w:p>
        </w:tc>
        <w:tc>
          <w:tcPr>
            <w:tcW w:type="dxa" w:w="3969"/>
          </w:tcPr>
          <w:p>
            <w:pPr>
              <w:spacing w:after="20"/>
            </w:pPr>
            <w:r>
              <w:rPr>
                <w:rFonts w:ascii="Arial" w:hAnsi="Arial" w:cs="Arial" w:eastAsia="Arial"/>
                <w:b w:val="0"/>
                <w:i w:val="0"/>
                <w:color w:val="000000"/>
                <w:sz w:val="20"/>
              </w:rPr>
              <w:t>3,09571e-11</w:t>
            </w:r>
          </w:p>
        </w:tc>
        <w:tc>
          <w:tcPr>
            <w:tcW w:type="dxa" w:w="3402"/>
          </w:tcPr>
          <w:p>
            <w:pPr>
              <w:spacing w:after="20"/>
            </w:pPr>
            <w:r>
              <w:rPr>
                <w:rFonts w:ascii="Arial" w:hAnsi="Arial" w:cs="Arial" w:eastAsia="Arial"/>
                <w:b w:val="0"/>
                <w:i w:val="0"/>
                <w:color w:val="000000"/>
                <w:sz w:val="20"/>
              </w:rPr>
              <w:t>RÉUSSI</w:t>
            </w:r>
          </w:p>
        </w:tc>
      </w:tr>
      <w:tr>
        <w:trPr>
          <w:cantSplit/>
        </w:trPr>
        <w:tc>
          <w:tcPr>
            <w:tcW w:type="dxa" w:w="2268"/>
          </w:tcPr>
          <w:p>
            <w:pPr>
              <w:spacing w:after="20"/>
            </w:pPr>
            <w:r>
              <w:rPr>
                <w:rFonts w:ascii="Arial" w:hAnsi="Arial" w:cs="Arial" w:eastAsia="Arial"/>
                <w:b w:val="0"/>
                <w:i w:val="0"/>
                <w:color w:val="000000"/>
                <w:sz w:val="20"/>
              </w:rPr>
              <w:t>G2</w:t>
            </w:r>
          </w:p>
        </w:tc>
        <w:tc>
          <w:tcPr>
            <w:tcW w:type="dxa" w:w="3969"/>
          </w:tcPr>
          <w:p>
            <w:pPr>
              <w:spacing w:after="20"/>
            </w:pPr>
            <w:r>
              <w:rPr>
                <w:rFonts w:ascii="Arial" w:hAnsi="Arial" w:cs="Arial" w:eastAsia="Arial"/>
                <w:b w:val="0"/>
                <w:i w:val="0"/>
                <w:color w:val="000000"/>
                <w:sz w:val="20"/>
              </w:rPr>
              <w:t>4,09633e-11</w:t>
            </w:r>
          </w:p>
        </w:tc>
        <w:tc>
          <w:tcPr>
            <w:tcW w:type="dxa" w:w="3402"/>
          </w:tcPr>
          <w:p>
            <w:pPr>
              <w:spacing w:after="20"/>
            </w:pPr>
            <w:r>
              <w:rPr>
                <w:rFonts w:ascii="Arial" w:hAnsi="Arial" w:cs="Arial" w:eastAsia="Arial"/>
                <w:b w:val="0"/>
                <w:i w:val="0"/>
                <w:color w:val="000000"/>
                <w:sz w:val="20"/>
              </w:rPr>
              <w:t>RÉUSSI</w:t>
            </w:r>
          </w:p>
        </w:tc>
      </w:tr>
      <w:tr>
        <w:trPr>
          <w:cantSplit/>
        </w:trPr>
        <w:tc>
          <w:tcPr>
            <w:tcW w:type="dxa" w:w="2268"/>
          </w:tcPr>
          <w:p>
            <w:pPr>
              <w:spacing w:after="20"/>
            </w:pPr>
            <w:r>
              <w:rPr>
                <w:rFonts w:ascii="Arial" w:hAnsi="Arial" w:cs="Arial" w:eastAsia="Arial"/>
                <w:b w:val="0"/>
                <w:i w:val="0"/>
                <w:color w:val="000000"/>
                <w:sz w:val="20"/>
              </w:rPr>
              <w:t>UDL</w:t>
            </w:r>
          </w:p>
        </w:tc>
        <w:tc>
          <w:tcPr>
            <w:tcW w:type="dxa" w:w="3969"/>
          </w:tcPr>
          <w:p>
            <w:pPr>
              <w:spacing w:after="20"/>
            </w:pPr>
            <w:r>
              <w:rPr>
                <w:rFonts w:ascii="Arial" w:hAnsi="Arial" w:cs="Arial" w:eastAsia="Arial"/>
                <w:b w:val="0"/>
                <w:i w:val="0"/>
                <w:color w:val="000000"/>
                <w:sz w:val="20"/>
              </w:rPr>
              <w:t>2,442e-11</w:t>
            </w:r>
          </w:p>
        </w:tc>
        <w:tc>
          <w:tcPr>
            <w:tcW w:type="dxa" w:w="3402"/>
          </w:tcPr>
          <w:p>
            <w:pPr>
              <w:spacing w:after="20"/>
            </w:pPr>
            <w:r>
              <w:rPr>
                <w:rFonts w:ascii="Arial" w:hAnsi="Arial" w:cs="Arial" w:eastAsia="Arial"/>
                <w:b w:val="0"/>
                <w:i w:val="0"/>
                <w:color w:val="000000"/>
                <w:sz w:val="20"/>
              </w:rPr>
              <w:t>RÉUSSI</w:t>
            </w:r>
          </w:p>
        </w:tc>
      </w:tr>
      <w:tr>
        <w:trPr>
          <w:cantSplit/>
        </w:trPr>
        <w:tc>
          <w:tcPr>
            <w:tcW w:type="dxa" w:w="2268"/>
          </w:tcPr>
          <w:p>
            <w:pPr>
              <w:spacing w:after="20"/>
            </w:pPr>
            <w:r>
              <w:rPr>
                <w:rFonts w:ascii="Arial" w:hAnsi="Arial" w:cs="Arial" w:eastAsia="Arial"/>
                <w:b w:val="0"/>
                <w:i w:val="0"/>
                <w:color w:val="000000"/>
                <w:sz w:val="20"/>
              </w:rPr>
              <w:t>TR</w:t>
            </w:r>
          </w:p>
        </w:tc>
        <w:tc>
          <w:tcPr>
            <w:tcW w:type="dxa" w:w="3969"/>
          </w:tcPr>
          <w:p>
            <w:pPr>
              <w:spacing w:after="20"/>
            </w:pPr>
            <w:r>
              <w:rPr>
                <w:rFonts w:ascii="Arial" w:hAnsi="Arial" w:cs="Arial" w:eastAsia="Arial"/>
                <w:b w:val="0"/>
                <w:i w:val="0"/>
                <w:color w:val="000000"/>
                <w:sz w:val="20"/>
              </w:rPr>
              <w:t>2,52136e-11</w:t>
            </w:r>
          </w:p>
        </w:tc>
        <w:tc>
          <w:tcPr>
            <w:tcW w:type="dxa" w:w="3402"/>
          </w:tcPr>
          <w:p>
            <w:pPr>
              <w:spacing w:after="20"/>
            </w:pPr>
            <w:r>
              <w:rPr>
                <w:rFonts w:ascii="Arial" w:hAnsi="Arial" w:cs="Arial" w:eastAsia="Arial"/>
                <w:b w:val="0"/>
                <w:i w:val="0"/>
                <w:color w:val="000000"/>
                <w:sz w:val="20"/>
              </w:rPr>
              <w:t>RÉUSSI</w:t>
            </w:r>
          </w:p>
        </w:tc>
      </w:tr>
      <w:tr>
        <w:trPr>
          <w:cantSplit/>
        </w:trPr>
        <w:tc>
          <w:tcPr>
            <w:tcW w:type="dxa" w:w="2268"/>
          </w:tcPr>
          <w:p>
            <w:pPr>
              <w:spacing w:after="20"/>
            </w:pPr>
            <w:r>
              <w:rPr>
                <w:rFonts w:ascii="Arial" w:hAnsi="Arial" w:cs="Arial" w:eastAsia="Arial"/>
                <w:b w:val="0"/>
                <w:i w:val="0"/>
                <w:color w:val="000000"/>
                <w:sz w:val="20"/>
              </w:rPr>
              <w:t>FR</w:t>
            </w:r>
          </w:p>
        </w:tc>
        <w:tc>
          <w:tcPr>
            <w:tcW w:type="dxa" w:w="3969"/>
          </w:tcPr>
          <w:p>
            <w:pPr>
              <w:spacing w:after="20"/>
            </w:pPr>
            <w:r>
              <w:rPr>
                <w:rFonts w:ascii="Arial" w:hAnsi="Arial" w:cs="Arial" w:eastAsia="Arial"/>
                <w:b w:val="0"/>
                <w:i w:val="0"/>
                <w:color w:val="000000"/>
                <w:sz w:val="20"/>
              </w:rPr>
              <w:t>6,93386e-11</w:t>
            </w:r>
          </w:p>
        </w:tc>
        <w:tc>
          <w:tcPr>
            <w:tcW w:type="dxa" w:w="3402"/>
          </w:tcPr>
          <w:p>
            <w:pPr>
              <w:spacing w:after="20"/>
            </w:pPr>
            <w:r>
              <w:rPr>
                <w:rFonts w:ascii="Arial" w:hAnsi="Arial" w:cs="Arial" w:eastAsia="Arial"/>
                <w:b w:val="0"/>
                <w:i w:val="0"/>
                <w:color w:val="000000"/>
                <w:sz w:val="20"/>
              </w:rPr>
              <w:t>RÉUSSI</w:t>
            </w:r>
          </w:p>
        </w:tc>
      </w:tr>
      <w:tr>
        <w:trPr>
          <w:cantSplit/>
        </w:trPr>
        <w:tc>
          <w:tcPr>
            <w:tcW w:type="dxa" w:w="2268"/>
          </w:tcPr>
          <w:p>
            <w:pPr>
              <w:spacing w:after="20"/>
            </w:pPr>
            <w:r>
              <w:rPr>
                <w:rFonts w:ascii="Arial" w:hAnsi="Arial" w:cs="Arial" w:eastAsia="Arial"/>
                <w:b w:val="0"/>
                <w:i w:val="0"/>
                <w:color w:val="000000"/>
                <w:sz w:val="20"/>
              </w:rPr>
              <w:t>TEP</w:t>
            </w:r>
          </w:p>
        </w:tc>
        <w:tc>
          <w:tcPr>
            <w:tcW w:type="dxa" w:w="3969"/>
          </w:tcPr>
          <w:p>
            <w:pPr>
              <w:spacing w:after="20"/>
            </w:pPr>
            <w:r>
              <w:rPr>
                <w:rFonts w:ascii="Arial" w:hAnsi="Arial" w:cs="Arial" w:eastAsia="Arial"/>
                <w:b w:val="0"/>
                <w:i w:val="0"/>
                <w:color w:val="000000"/>
                <w:sz w:val="20"/>
              </w:rPr>
              <w:t>2,4172e-11</w:t>
            </w:r>
          </w:p>
        </w:tc>
        <w:tc>
          <w:tcPr>
            <w:tcW w:type="dxa" w:w="3402"/>
          </w:tcPr>
          <w:p>
            <w:pPr>
              <w:spacing w:after="20"/>
            </w:pPr>
            <w:r>
              <w:rPr>
                <w:rFonts w:ascii="Arial" w:hAnsi="Arial" w:cs="Arial" w:eastAsia="Arial"/>
                <w:b w:val="0"/>
                <w:i w:val="0"/>
                <w:color w:val="000000"/>
                <w:sz w:val="20"/>
              </w:rPr>
              <w:t>RÉUSSI</w:t>
            </w:r>
          </w:p>
        </w:tc>
      </w:tr>
      <w:tr>
        <w:trPr>
          <w:cantSplit/>
        </w:trPr>
        <w:tc>
          <w:tcPr>
            <w:tcW w:type="dxa" w:w="2268"/>
          </w:tcPr>
          <w:p>
            <w:pPr>
              <w:spacing w:after="20"/>
            </w:pPr>
            <w:r>
              <w:rPr>
                <w:rFonts w:ascii="Arial" w:hAnsi="Arial" w:cs="Arial" w:eastAsia="Arial"/>
                <w:b w:val="0"/>
                <w:i w:val="0"/>
                <w:color w:val="000000"/>
                <w:sz w:val="20"/>
              </w:rPr>
              <w:t>TEM</w:t>
            </w:r>
          </w:p>
        </w:tc>
        <w:tc>
          <w:tcPr>
            <w:tcW w:type="dxa" w:w="3969"/>
          </w:tcPr>
          <w:p>
            <w:pPr>
              <w:spacing w:after="20"/>
            </w:pPr>
            <w:r>
              <w:rPr>
                <w:rFonts w:ascii="Arial" w:hAnsi="Arial" w:cs="Arial" w:eastAsia="Arial"/>
                <w:b w:val="0"/>
                <w:i w:val="0"/>
                <w:color w:val="000000"/>
                <w:sz w:val="20"/>
              </w:rPr>
              <w:t>2,4172e-11</w:t>
            </w:r>
          </w:p>
        </w:tc>
        <w:tc>
          <w:tcPr>
            <w:tcW w:type="dxa" w:w="3402"/>
          </w:tcPr>
          <w:p>
            <w:pPr>
              <w:spacing w:after="20"/>
            </w:pPr>
            <w:r>
              <w:rPr>
                <w:rFonts w:ascii="Arial" w:hAnsi="Arial" w:cs="Arial" w:eastAsia="Arial"/>
                <w:b w:val="0"/>
                <w:i w:val="0"/>
                <w:color w:val="000000"/>
                <w:sz w:val="20"/>
              </w:rPr>
              <w:t>RÉUSSI</w:t>
            </w:r>
          </w:p>
        </w:tc>
      </w:tr>
      <w:tr>
        <w:trPr>
          <w:cantSplit/>
        </w:trPr>
        <w:tc>
          <w:tcPr>
            <w:tcW w:type="dxa" w:w="2268"/>
          </w:tcPr>
          <w:p>
            <w:pPr>
              <w:spacing w:after="20"/>
            </w:pPr>
            <w:r>
              <w:rPr>
                <w:rFonts w:ascii="Arial" w:hAnsi="Arial" w:cs="Arial" w:eastAsia="Arial"/>
                <w:b w:val="0"/>
                <w:i w:val="0"/>
                <w:color w:val="000000"/>
                <w:sz w:val="20"/>
              </w:rPr>
              <w:t>TSA_P00</w:t>
            </w:r>
          </w:p>
        </w:tc>
        <w:tc>
          <w:tcPr>
            <w:tcW w:type="dxa" w:w="3969"/>
          </w:tcPr>
          <w:p>
            <w:pPr>
              <w:spacing w:after="20"/>
            </w:pPr>
            <w:r>
              <w:rPr>
                <w:rFonts w:ascii="Arial" w:hAnsi="Arial" w:cs="Arial" w:eastAsia="Arial"/>
                <w:b w:val="0"/>
                <w:i w:val="0"/>
                <w:color w:val="000000"/>
                <w:sz w:val="20"/>
              </w:rPr>
              <w:t>1,2037e-10</w:t>
            </w:r>
          </w:p>
        </w:tc>
        <w:tc>
          <w:tcPr>
            <w:tcW w:type="dxa" w:w="3402"/>
          </w:tcPr>
          <w:p>
            <w:pPr>
              <w:spacing w:after="20"/>
            </w:pPr>
            <w:r>
              <w:rPr>
                <w:rFonts w:ascii="Arial" w:hAnsi="Arial" w:cs="Arial" w:eastAsia="Arial"/>
                <w:b w:val="0"/>
                <w:i w:val="0"/>
                <w:color w:val="000000"/>
                <w:sz w:val="20"/>
              </w:rPr>
              <w:t>RÉUSSI</w:t>
            </w:r>
          </w:p>
        </w:tc>
      </w:tr>
      <w:tr>
        <w:trPr>
          <w:cantSplit/>
        </w:trPr>
        <w:tc>
          <w:tcPr>
            <w:tcW w:type="dxa" w:w="2268"/>
          </w:tcPr>
          <w:p>
            <w:pPr>
              <w:spacing w:after="20"/>
            </w:pPr>
            <w:r>
              <w:rPr>
                <w:rFonts w:ascii="Arial" w:hAnsi="Arial" w:cs="Arial" w:eastAsia="Arial"/>
                <w:b w:val="0"/>
                <w:i w:val="0"/>
                <w:color w:val="000000"/>
                <w:sz w:val="20"/>
              </w:rPr>
              <w:t>TSB_P00</w:t>
            </w:r>
          </w:p>
        </w:tc>
        <w:tc>
          <w:tcPr>
            <w:tcW w:type="dxa" w:w="3969"/>
          </w:tcPr>
          <w:p>
            <w:pPr>
              <w:spacing w:after="20"/>
            </w:pPr>
            <w:r>
              <w:rPr>
                <w:rFonts w:ascii="Arial" w:hAnsi="Arial" w:cs="Arial" w:eastAsia="Arial"/>
                <w:b w:val="0"/>
                <w:i w:val="0"/>
                <w:color w:val="000000"/>
                <w:sz w:val="20"/>
              </w:rPr>
              <w:t>1,68704e-10</w:t>
            </w:r>
          </w:p>
        </w:tc>
        <w:tc>
          <w:tcPr>
            <w:tcW w:type="dxa" w:w="3402"/>
          </w:tcPr>
          <w:p>
            <w:pPr>
              <w:spacing w:after="20"/>
            </w:pPr>
            <w:r>
              <w:rPr>
                <w:rFonts w:ascii="Arial" w:hAnsi="Arial" w:cs="Arial" w:eastAsia="Arial"/>
                <w:b w:val="0"/>
                <w:i w:val="0"/>
                <w:color w:val="000000"/>
                <w:sz w:val="20"/>
              </w:rPr>
              <w:t>RÉUSSI</w:t>
            </w:r>
          </w:p>
        </w:tc>
      </w:tr>
      <w:tr>
        <w:trPr>
          <w:cantSplit/>
        </w:trPr>
        <w:tc>
          <w:tcPr>
            <w:tcW w:type="dxa" w:w="2268"/>
          </w:tcPr>
          <w:p>
            <w:pPr>
              <w:spacing w:after="20"/>
            </w:pPr>
            <w:r>
              <w:rPr>
                <w:rFonts w:ascii="Arial" w:hAnsi="Arial" w:cs="Arial" w:eastAsia="Arial"/>
                <w:b w:val="0"/>
                <w:i w:val="0"/>
                <w:color w:val="000000"/>
                <w:sz w:val="20"/>
              </w:rPr>
              <w:t>L2A_M00</w:t>
            </w:r>
          </w:p>
        </w:tc>
        <w:tc>
          <w:tcPr>
            <w:tcW w:type="dxa" w:w="3969"/>
          </w:tcPr>
          <w:p>
            <w:pPr>
              <w:spacing w:after="20"/>
            </w:pPr>
            <w:r>
              <w:rPr>
                <w:rFonts w:ascii="Arial" w:hAnsi="Arial" w:cs="Arial" w:eastAsia="Arial"/>
                <w:b w:val="0"/>
                <w:i w:val="0"/>
                <w:color w:val="000000"/>
                <w:sz w:val="20"/>
              </w:rPr>
              <w:t>8,43749e-11</w:t>
            </w:r>
          </w:p>
        </w:tc>
        <w:tc>
          <w:tcPr>
            <w:tcW w:type="dxa" w:w="3402"/>
          </w:tcPr>
          <w:p>
            <w:pPr>
              <w:spacing w:after="20"/>
            </w:pPr>
            <w:r>
              <w:rPr>
                <w:rFonts w:ascii="Arial" w:hAnsi="Arial" w:cs="Arial" w:eastAsia="Arial"/>
                <w:b w:val="0"/>
                <w:i w:val="0"/>
                <w:color w:val="000000"/>
                <w:sz w:val="20"/>
              </w:rPr>
              <w:t>RÉUSSI</w:t>
            </w:r>
          </w:p>
        </w:tc>
      </w:tr>
      <w:tr>
        <w:trPr>
          <w:cantSplit/>
        </w:trPr>
        <w:tc>
          <w:tcPr>
            <w:tcW w:type="dxa" w:w="2268"/>
          </w:tcPr>
          <w:p>
            <w:pPr>
              <w:spacing w:after="20"/>
            </w:pPr>
            <w:r>
              <w:rPr>
                <w:rFonts w:ascii="Arial" w:hAnsi="Arial" w:cs="Arial" w:eastAsia="Arial"/>
                <w:b w:val="0"/>
                <w:i w:val="0"/>
                <w:color w:val="000000"/>
                <w:sz w:val="20"/>
              </w:rPr>
              <w:t>L2B_M00</w:t>
            </w:r>
          </w:p>
        </w:tc>
        <w:tc>
          <w:tcPr>
            <w:tcW w:type="dxa" w:w="3969"/>
          </w:tcPr>
          <w:p>
            <w:pPr>
              <w:spacing w:after="20"/>
            </w:pPr>
            <w:r>
              <w:rPr>
                <w:rFonts w:ascii="Arial" w:hAnsi="Arial" w:cs="Arial" w:eastAsia="Arial"/>
                <w:b w:val="0"/>
                <w:i w:val="0"/>
                <w:color w:val="000000"/>
                <w:sz w:val="20"/>
              </w:rPr>
              <w:t>9,1875e-11</w:t>
            </w:r>
          </w:p>
        </w:tc>
        <w:tc>
          <w:tcPr>
            <w:tcW w:type="dxa" w:w="3402"/>
          </w:tcPr>
          <w:p>
            <w:pPr>
              <w:spacing w:after="20"/>
            </w:pPr>
            <w:r>
              <w:rPr>
                <w:rFonts w:ascii="Arial" w:hAnsi="Arial" w:cs="Arial" w:eastAsia="Arial"/>
                <w:b w:val="0"/>
                <w:i w:val="0"/>
                <w:color w:val="000000"/>
                <w:sz w:val="20"/>
              </w:rPr>
              <w:t>RÉUSSI</w:t>
            </w:r>
          </w:p>
        </w:tc>
      </w:tr>
    </w:tbl>
    <w:p>
      <w:pPr>
        <w:spacing w:after="40"/>
      </w:pPr>
    </w:p>
    <w:p>
      <w:r>
        <w:rPr>
          <w:rFonts w:ascii="Arial" w:hAnsi="Arial" w:cs="Arial" w:eastAsia="Arial"/>
          <w:b/>
          <w:i w:val="0"/>
          <w:color w:val="000000"/>
          <w:sz w:val="20"/>
        </w:rPr>
        <w:t>Pesanteur</w:t>
      </w:r>
    </w:p>
    <w:tbl>
      <w:tblPr>
        <w:tblStyle w:val="TableGrid"/>
        <w:tblW w:type="auto" w:w="0"/>
        <w:jc w:val="center"/>
        <w:tblLayout w:type="fixed"/>
        <w:tblLook w:firstColumn="1" w:firstRow="1" w:lastColumn="0" w:lastRow="0" w:noHBand="0" w:noVBand="1" w:val="04A0"/>
      </w:tblPr>
      <w:tblGrid>
        <w:gridCol w:w="1020"/>
        <w:gridCol w:w="1474"/>
        <w:gridCol w:w="2041"/>
        <w:gridCol w:w="2041"/>
        <w:gridCol w:w="1814"/>
        <w:gridCol w:w="1247"/>
      </w:tblGrid>
      <w:tr>
        <w:trPr>
          <w:tblHeader w:val="true"/>
        </w:trPr>
        <w:tc>
          <w:tcPr>
            <w:tcW w:type="dxa" w:w="1020"/>
            <w:shd w:val="clear" w:color="auto" w:fill="D9D9D9"/>
          </w:tcPr>
          <w:p>
            <w:pPr>
              <w:spacing w:after="20"/>
            </w:pPr>
            <w:r>
              <w:rPr>
                <w:rFonts w:ascii="Arial" w:hAnsi="Arial" w:cs="Arial" w:eastAsia="Arial"/>
                <w:b/>
                <w:i w:val="0"/>
                <w:color w:val="000000"/>
                <w:sz w:val="20"/>
              </w:rPr>
              <w:t>Cas</w:t>
            </w:r>
          </w:p>
        </w:tc>
        <w:tc>
          <w:tcPr>
            <w:tcW w:type="dxa" w:w="1474"/>
            <w:shd w:val="clear" w:color="auto" w:fill="D9D9D9"/>
          </w:tcPr>
          <w:p>
            <w:pPr>
              <w:spacing w:after="20"/>
            </w:pPr>
            <w:r>
              <w:rPr>
                <w:rFonts w:ascii="Arial" w:hAnsi="Arial" w:cs="Arial" w:eastAsia="Arial"/>
                <w:b/>
                <w:i w:val="0"/>
                <w:color w:val="000000"/>
                <w:sz w:val="20"/>
              </w:rPr>
              <w:t>Composante</w:t>
            </w:r>
          </w:p>
        </w:tc>
        <w:tc>
          <w:tcPr>
            <w:tcW w:type="dxa" w:w="2041"/>
            <w:shd w:val="clear" w:color="auto" w:fill="D9D9D9"/>
          </w:tcPr>
          <w:p>
            <w:pPr>
              <w:spacing w:after="20"/>
            </w:pPr>
            <w:r>
              <w:rPr>
                <w:rFonts w:ascii="Arial" w:hAnsi="Arial" w:cs="Arial" w:eastAsia="Arial"/>
                <w:b/>
                <w:i w:val="0"/>
                <w:color w:val="000000"/>
                <w:sz w:val="20"/>
              </w:rPr>
              <w:t>Charge appliquée (N)</w:t>
            </w:r>
          </w:p>
        </w:tc>
        <w:tc>
          <w:tcPr>
            <w:tcW w:type="dxa" w:w="2041"/>
            <w:shd w:val="clear" w:color="auto" w:fill="D9D9D9"/>
          </w:tcPr>
          <w:p>
            <w:pPr>
              <w:spacing w:after="20"/>
            </w:pPr>
            <w:r>
              <w:rPr>
                <w:rFonts w:ascii="Arial" w:hAnsi="Arial" w:cs="Arial" w:eastAsia="Arial"/>
                <w:b/>
                <w:i w:val="0"/>
                <w:color w:val="000000"/>
                <w:sz w:val="20"/>
              </w:rPr>
              <w:t>Réactions bloquées (N)</w:t>
            </w:r>
          </w:p>
        </w:tc>
        <w:tc>
          <w:tcPr>
            <w:tcW w:type="dxa" w:w="1814"/>
            <w:shd w:val="clear" w:color="auto" w:fill="D9D9D9"/>
          </w:tcPr>
          <w:p>
            <w:pPr>
              <w:spacing w:after="20"/>
            </w:pPr>
            <w:r>
              <w:rPr>
                <w:rFonts w:ascii="Arial" w:hAnsi="Arial" w:cs="Arial" w:eastAsia="Arial"/>
                <w:b/>
                <w:i w:val="0"/>
                <w:color w:val="000000"/>
                <w:sz w:val="20"/>
              </w:rPr>
              <w:t>Écart relatif</w:t>
            </w:r>
          </w:p>
        </w:tc>
        <w:tc>
          <w:tcPr>
            <w:tcW w:type="dxa" w:w="1247"/>
            <w:shd w:val="clear" w:color="auto" w:fill="D9D9D9"/>
          </w:tcPr>
          <w:p>
            <w:pPr>
              <w:spacing w:after="20"/>
            </w:pPr>
            <w:r>
              <w:rPr>
                <w:rFonts w:ascii="Arial" w:hAnsi="Arial" w:cs="Arial" w:eastAsia="Arial"/>
                <w:b/>
                <w:i w:val="0"/>
                <w:color w:val="000000"/>
                <w:sz w:val="20"/>
              </w:rPr>
              <w:t>Verdict</w:t>
            </w:r>
          </w:p>
        </w:tc>
      </w:tr>
      <w:tr>
        <w:trPr>
          <w:cantSplit/>
        </w:trPr>
        <w:tc>
          <w:tcPr>
            <w:tcW w:type="dxa" w:w="1020"/>
          </w:tcPr>
          <w:p>
            <w:pPr>
              <w:spacing w:after="20"/>
            </w:pPr>
            <w:r>
              <w:rPr>
                <w:rFonts w:ascii="Arial" w:hAnsi="Arial" w:cs="Arial" w:eastAsia="Arial"/>
                <w:b w:val="0"/>
                <w:i w:val="0"/>
                <w:color w:val="000000"/>
                <w:sz w:val="20"/>
              </w:rPr>
              <w:t>PP</w:t>
            </w:r>
          </w:p>
        </w:tc>
        <w:tc>
          <w:tcPr>
            <w:tcW w:type="dxa" w:w="1474"/>
          </w:tcPr>
          <w:p>
            <w:pPr>
              <w:spacing w:after="20"/>
            </w:pPr>
            <w:r>
              <w:rPr>
                <w:rFonts w:ascii="Arial" w:hAnsi="Arial" w:cs="Arial" w:eastAsia="Arial"/>
                <w:b w:val="0"/>
                <w:i w:val="0"/>
                <w:color w:val="000000"/>
                <w:sz w:val="20"/>
              </w:rPr>
              <w:t>DZ</w:t>
            </w:r>
          </w:p>
        </w:tc>
        <w:tc>
          <w:tcPr>
            <w:tcW w:type="dxa" w:w="2041"/>
          </w:tcPr>
          <w:p>
            <w:pPr>
              <w:spacing w:after="20"/>
            </w:pPr>
            <w:r>
              <w:rPr>
                <w:rFonts w:ascii="Arial" w:hAnsi="Arial" w:cs="Arial" w:eastAsia="Arial"/>
                <w:b w:val="0"/>
                <w:i w:val="0"/>
                <w:color w:val="000000"/>
                <w:sz w:val="20"/>
              </w:rPr>
              <w:t>-3,5533e+06</w:t>
            </w:r>
          </w:p>
        </w:tc>
        <w:tc>
          <w:tcPr>
            <w:tcW w:type="dxa" w:w="2041"/>
          </w:tcPr>
          <w:p>
            <w:pPr>
              <w:spacing w:after="20"/>
            </w:pPr>
            <w:r>
              <w:rPr>
                <w:rFonts w:ascii="Arial" w:hAnsi="Arial" w:cs="Arial" w:eastAsia="Arial"/>
                <w:b w:val="0"/>
                <w:i w:val="0"/>
                <w:color w:val="000000"/>
                <w:sz w:val="20"/>
              </w:rPr>
              <w:t>3,5533e+06</w:t>
            </w:r>
          </w:p>
        </w:tc>
        <w:tc>
          <w:tcPr>
            <w:tcW w:type="dxa" w:w="1814"/>
          </w:tcPr>
          <w:p>
            <w:pPr>
              <w:spacing w:after="20"/>
            </w:pPr>
            <w:r>
              <w:rPr>
                <w:rFonts w:ascii="Arial" w:hAnsi="Arial" w:cs="Arial" w:eastAsia="Arial"/>
                <w:b w:val="0"/>
                <w:i w:val="0"/>
                <w:color w:val="000000"/>
                <w:sz w:val="20"/>
              </w:rPr>
              <w:t>3,09571e-11</w:t>
            </w:r>
          </w:p>
        </w:tc>
        <w:tc>
          <w:tcPr>
            <w:tcW w:type="dxa" w:w="1247"/>
          </w:tcPr>
          <w:p>
            <w:pPr>
              <w:spacing w:after="20"/>
            </w:pPr>
            <w:r>
              <w:rPr>
                <w:rFonts w:ascii="Arial" w:hAnsi="Arial" w:cs="Arial" w:eastAsia="Arial"/>
                <w:b w:val="0"/>
                <w:i w:val="0"/>
                <w:color w:val="000000"/>
                <w:sz w:val="20"/>
              </w:rPr>
              <w:t>RÉUSSI</w:t>
            </w:r>
          </w:p>
        </w:tc>
      </w:tr>
    </w:tbl>
    <w:p>
      <w:pPr>
        <w:spacing w:after="40"/>
      </w:pPr>
    </w:p>
    <w:p>
      <w:r>
        <w:rPr>
          <w:rFonts w:ascii="Arial" w:hAnsi="Arial" w:cs="Arial" w:eastAsia="Arial"/>
          <w:b/>
          <w:i w:val="0"/>
          <w:color w:val="000000"/>
          <w:sz w:val="20"/>
        </w:rPr>
        <w:t>Symétrie des déplacements</w:t>
      </w:r>
    </w:p>
    <w:tbl>
      <w:tblPr>
        <w:tblStyle w:val="TableGrid"/>
        <w:tblW w:type="auto" w:w="0"/>
        <w:jc w:val="center"/>
        <w:tblLayout w:type="fixed"/>
        <w:tblLook w:firstColumn="1" w:firstRow="1" w:lastColumn="0" w:lastRow="0" w:noHBand="0" w:noVBand="1" w:val="04A0"/>
      </w:tblPr>
      <w:tblGrid>
        <w:gridCol w:w="2041"/>
        <w:gridCol w:w="1814"/>
        <w:gridCol w:w="1814"/>
        <w:gridCol w:w="2494"/>
        <w:gridCol w:w="1474"/>
      </w:tblGrid>
      <w:tr>
        <w:trPr>
          <w:tblHeader w:val="true"/>
        </w:trPr>
        <w:tc>
          <w:tcPr>
            <w:tcW w:type="dxa" w:w="2041"/>
            <w:shd w:val="clear" w:color="auto" w:fill="D9D9D9"/>
          </w:tcPr>
          <w:p>
            <w:pPr>
              <w:spacing w:after="20"/>
            </w:pPr>
            <w:r>
              <w:rPr>
                <w:rFonts w:ascii="Arial" w:hAnsi="Arial" w:cs="Arial" w:eastAsia="Arial"/>
                <w:b/>
                <w:i w:val="0"/>
                <w:color w:val="000000"/>
                <w:sz w:val="20"/>
              </w:rPr>
              <w:t>Cas</w:t>
            </w:r>
          </w:p>
        </w:tc>
        <w:tc>
          <w:tcPr>
            <w:tcW w:type="dxa" w:w="1814"/>
            <w:shd w:val="clear" w:color="auto" w:fill="D9D9D9"/>
          </w:tcPr>
          <w:p>
            <w:pPr>
              <w:spacing w:after="20"/>
            </w:pPr>
            <w:r>
              <w:rPr>
                <w:rFonts w:ascii="Arial" w:hAnsi="Arial" w:cs="Arial" w:eastAsia="Arial"/>
                <w:b/>
                <w:i w:val="0"/>
                <w:color w:val="000000"/>
                <w:sz w:val="20"/>
              </w:rPr>
              <w:t>Paires contrôlées</w:t>
            </w:r>
          </w:p>
        </w:tc>
        <w:tc>
          <w:tcPr>
            <w:tcW w:type="dxa" w:w="1814"/>
            <w:shd w:val="clear" w:color="auto" w:fill="D9D9D9"/>
          </w:tcPr>
          <w:p>
            <w:pPr>
              <w:spacing w:after="20"/>
            </w:pPr>
            <w:r>
              <w:rPr>
                <w:rFonts w:ascii="Arial" w:hAnsi="Arial" w:cs="Arial" w:eastAsia="Arial"/>
                <w:b/>
                <w:i w:val="0"/>
                <w:color w:val="000000"/>
                <w:sz w:val="20"/>
              </w:rPr>
              <w:t>Non appariées</w:t>
            </w:r>
          </w:p>
        </w:tc>
        <w:tc>
          <w:tcPr>
            <w:tcW w:type="dxa" w:w="2494"/>
            <w:shd w:val="clear" w:color="auto" w:fill="D9D9D9"/>
          </w:tcPr>
          <w:p>
            <w:pPr>
              <w:spacing w:after="20"/>
            </w:pPr>
            <w:r>
              <w:rPr>
                <w:rFonts w:ascii="Arial" w:hAnsi="Arial" w:cs="Arial" w:eastAsia="Arial"/>
                <w:b/>
                <w:i w:val="0"/>
                <w:color w:val="000000"/>
                <w:sz w:val="20"/>
              </w:rPr>
              <w:t>Écart relatif maximal</w:t>
            </w:r>
          </w:p>
        </w:tc>
        <w:tc>
          <w:tcPr>
            <w:tcW w:type="dxa" w:w="1474"/>
            <w:shd w:val="clear" w:color="auto" w:fill="D9D9D9"/>
          </w:tcPr>
          <w:p>
            <w:pPr>
              <w:spacing w:after="20"/>
            </w:pPr>
            <w:r>
              <w:rPr>
                <w:rFonts w:ascii="Arial" w:hAnsi="Arial" w:cs="Arial" w:eastAsia="Arial"/>
                <w:b/>
                <w:i w:val="0"/>
                <w:color w:val="000000"/>
                <w:sz w:val="20"/>
              </w:rPr>
              <w:t>Verdict</w:t>
            </w:r>
          </w:p>
        </w:tc>
      </w:tr>
      <w:tr>
        <w:trPr>
          <w:cantSplit/>
        </w:trPr>
        <w:tc>
          <w:tcPr>
            <w:tcW w:type="dxa" w:w="2041"/>
          </w:tcPr>
          <w:p>
            <w:pPr>
              <w:spacing w:after="20"/>
            </w:pPr>
            <w:r>
              <w:rPr>
                <w:rFonts w:ascii="Arial" w:hAnsi="Arial" w:cs="Arial" w:eastAsia="Arial"/>
                <w:b w:val="0"/>
                <w:i w:val="0"/>
                <w:color w:val="000000"/>
                <w:sz w:val="20"/>
              </w:rPr>
              <w:t>PP X=15.6</w:t>
            </w:r>
          </w:p>
        </w:tc>
        <w:tc>
          <w:tcPr>
            <w:tcW w:type="dxa" w:w="1814"/>
          </w:tcPr>
          <w:p>
            <w:pPr>
              <w:spacing w:after="20"/>
            </w:pPr>
            <w:r>
              <w:rPr>
                <w:rFonts w:ascii="Arial" w:hAnsi="Arial" w:cs="Arial" w:eastAsia="Arial"/>
                <w:b w:val="0"/>
                <w:i w:val="0"/>
                <w:color w:val="000000"/>
                <w:sz w:val="20"/>
              </w:rPr>
              <w:t>1265</w:t>
            </w:r>
          </w:p>
        </w:tc>
        <w:tc>
          <w:tcPr>
            <w:tcW w:type="dxa" w:w="1814"/>
          </w:tcPr>
          <w:p>
            <w:pPr>
              <w:spacing w:after="20"/>
            </w:pPr>
            <w:r>
              <w:rPr>
                <w:rFonts w:ascii="Arial" w:hAnsi="Arial" w:cs="Arial" w:eastAsia="Arial"/>
                <w:b w:val="0"/>
                <w:i w:val="0"/>
                <w:color w:val="000000"/>
                <w:sz w:val="20"/>
              </w:rPr>
              <w:t>0</w:t>
            </w:r>
          </w:p>
        </w:tc>
        <w:tc>
          <w:tcPr>
            <w:tcW w:type="dxa" w:w="2494"/>
          </w:tcPr>
          <w:p>
            <w:pPr>
              <w:spacing w:after="20"/>
            </w:pPr>
            <w:r>
              <w:rPr>
                <w:rFonts w:ascii="Arial" w:hAnsi="Arial" w:cs="Arial" w:eastAsia="Arial"/>
                <w:b w:val="0"/>
                <w:i w:val="0"/>
                <w:color w:val="000000"/>
                <w:sz w:val="20"/>
              </w:rPr>
              <w:t>5,63565e-10</w:t>
            </w:r>
          </w:p>
        </w:tc>
        <w:tc>
          <w:tcPr>
            <w:tcW w:type="dxa" w:w="1474"/>
          </w:tcPr>
          <w:p>
            <w:pPr>
              <w:spacing w:after="20"/>
            </w:pPr>
            <w:r>
              <w:rPr>
                <w:rFonts w:ascii="Arial" w:hAnsi="Arial" w:cs="Arial" w:eastAsia="Arial"/>
                <w:b w:val="0"/>
                <w:i w:val="0"/>
                <w:color w:val="000000"/>
                <w:sz w:val="20"/>
              </w:rPr>
              <w:t>RÉUSSI</w:t>
            </w:r>
          </w:p>
        </w:tc>
      </w:tr>
      <w:tr>
        <w:trPr>
          <w:cantSplit/>
        </w:trPr>
        <w:tc>
          <w:tcPr>
            <w:tcW w:type="dxa" w:w="2041"/>
          </w:tcPr>
          <w:p>
            <w:pPr>
              <w:spacing w:after="20"/>
            </w:pPr>
            <w:r>
              <w:rPr>
                <w:rFonts w:ascii="Arial" w:hAnsi="Arial" w:cs="Arial" w:eastAsia="Arial"/>
                <w:b w:val="0"/>
                <w:i w:val="0"/>
                <w:color w:val="000000"/>
                <w:sz w:val="20"/>
              </w:rPr>
              <w:t>G2 X=15.6</w:t>
            </w:r>
          </w:p>
        </w:tc>
        <w:tc>
          <w:tcPr>
            <w:tcW w:type="dxa" w:w="1814"/>
          </w:tcPr>
          <w:p>
            <w:pPr>
              <w:spacing w:after="20"/>
            </w:pPr>
            <w:r>
              <w:rPr>
                <w:rFonts w:ascii="Arial" w:hAnsi="Arial" w:cs="Arial" w:eastAsia="Arial"/>
                <w:b w:val="0"/>
                <w:i w:val="0"/>
                <w:color w:val="000000"/>
                <w:sz w:val="20"/>
              </w:rPr>
              <w:t>1265</w:t>
            </w:r>
          </w:p>
        </w:tc>
        <w:tc>
          <w:tcPr>
            <w:tcW w:type="dxa" w:w="1814"/>
          </w:tcPr>
          <w:p>
            <w:pPr>
              <w:spacing w:after="20"/>
            </w:pPr>
            <w:r>
              <w:rPr>
                <w:rFonts w:ascii="Arial" w:hAnsi="Arial" w:cs="Arial" w:eastAsia="Arial"/>
                <w:b w:val="0"/>
                <w:i w:val="0"/>
                <w:color w:val="000000"/>
                <w:sz w:val="20"/>
              </w:rPr>
              <w:t>0</w:t>
            </w:r>
          </w:p>
        </w:tc>
        <w:tc>
          <w:tcPr>
            <w:tcW w:type="dxa" w:w="2494"/>
          </w:tcPr>
          <w:p>
            <w:pPr>
              <w:spacing w:after="20"/>
            </w:pPr>
            <w:r>
              <w:rPr>
                <w:rFonts w:ascii="Arial" w:hAnsi="Arial" w:cs="Arial" w:eastAsia="Arial"/>
                <w:b w:val="0"/>
                <w:i w:val="0"/>
                <w:color w:val="000000"/>
                <w:sz w:val="20"/>
              </w:rPr>
              <w:t>5,72215e-10</w:t>
            </w:r>
          </w:p>
        </w:tc>
        <w:tc>
          <w:tcPr>
            <w:tcW w:type="dxa" w:w="1474"/>
          </w:tcPr>
          <w:p>
            <w:pPr>
              <w:spacing w:after="20"/>
            </w:pPr>
            <w:r>
              <w:rPr>
                <w:rFonts w:ascii="Arial" w:hAnsi="Arial" w:cs="Arial" w:eastAsia="Arial"/>
                <w:b w:val="0"/>
                <w:i w:val="0"/>
                <w:color w:val="000000"/>
                <w:sz w:val="20"/>
              </w:rPr>
              <w:t>RÉUSSI</w:t>
            </w:r>
          </w:p>
        </w:tc>
      </w:tr>
      <w:tr>
        <w:trPr>
          <w:cantSplit/>
        </w:trPr>
        <w:tc>
          <w:tcPr>
            <w:tcW w:type="dxa" w:w="2041"/>
          </w:tcPr>
          <w:p>
            <w:pPr>
              <w:spacing w:after="20"/>
            </w:pPr>
            <w:r>
              <w:rPr>
                <w:rFonts w:ascii="Arial" w:hAnsi="Arial" w:cs="Arial" w:eastAsia="Arial"/>
                <w:b w:val="0"/>
                <w:i w:val="0"/>
                <w:color w:val="000000"/>
                <w:sz w:val="20"/>
              </w:rPr>
              <w:t>UDL X=15.6</w:t>
            </w:r>
          </w:p>
        </w:tc>
        <w:tc>
          <w:tcPr>
            <w:tcW w:type="dxa" w:w="1814"/>
          </w:tcPr>
          <w:p>
            <w:pPr>
              <w:spacing w:after="20"/>
            </w:pPr>
            <w:r>
              <w:rPr>
                <w:rFonts w:ascii="Arial" w:hAnsi="Arial" w:cs="Arial" w:eastAsia="Arial"/>
                <w:b w:val="0"/>
                <w:i w:val="0"/>
                <w:color w:val="000000"/>
                <w:sz w:val="20"/>
              </w:rPr>
              <w:t>1265</w:t>
            </w:r>
          </w:p>
        </w:tc>
        <w:tc>
          <w:tcPr>
            <w:tcW w:type="dxa" w:w="1814"/>
          </w:tcPr>
          <w:p>
            <w:pPr>
              <w:spacing w:after="20"/>
            </w:pPr>
            <w:r>
              <w:rPr>
                <w:rFonts w:ascii="Arial" w:hAnsi="Arial" w:cs="Arial" w:eastAsia="Arial"/>
                <w:b w:val="0"/>
                <w:i w:val="0"/>
                <w:color w:val="000000"/>
                <w:sz w:val="20"/>
              </w:rPr>
              <w:t>0</w:t>
            </w:r>
          </w:p>
        </w:tc>
        <w:tc>
          <w:tcPr>
            <w:tcW w:type="dxa" w:w="2494"/>
          </w:tcPr>
          <w:p>
            <w:pPr>
              <w:spacing w:after="20"/>
            </w:pPr>
            <w:r>
              <w:rPr>
                <w:rFonts w:ascii="Arial" w:hAnsi="Arial" w:cs="Arial" w:eastAsia="Arial"/>
                <w:b w:val="0"/>
                <w:i w:val="0"/>
                <w:color w:val="000000"/>
                <w:sz w:val="20"/>
              </w:rPr>
              <w:t>4,46004e-10</w:t>
            </w:r>
          </w:p>
        </w:tc>
        <w:tc>
          <w:tcPr>
            <w:tcW w:type="dxa" w:w="1474"/>
          </w:tcPr>
          <w:p>
            <w:pPr>
              <w:spacing w:after="20"/>
            </w:pPr>
            <w:r>
              <w:rPr>
                <w:rFonts w:ascii="Arial" w:hAnsi="Arial" w:cs="Arial" w:eastAsia="Arial"/>
                <w:b w:val="0"/>
                <w:i w:val="0"/>
                <w:color w:val="000000"/>
                <w:sz w:val="20"/>
              </w:rPr>
              <w:t>RÉUSSI</w:t>
            </w:r>
          </w:p>
        </w:tc>
      </w:tr>
      <w:tr>
        <w:trPr>
          <w:cantSplit/>
        </w:trPr>
        <w:tc>
          <w:tcPr>
            <w:tcW w:type="dxa" w:w="2041"/>
          </w:tcPr>
          <w:p>
            <w:pPr>
              <w:spacing w:after="20"/>
            </w:pPr>
            <w:r>
              <w:rPr>
                <w:rFonts w:ascii="Arial" w:hAnsi="Arial" w:cs="Arial" w:eastAsia="Arial"/>
                <w:b w:val="0"/>
                <w:i w:val="0"/>
                <w:color w:val="000000"/>
                <w:sz w:val="20"/>
              </w:rPr>
              <w:t>TR X=15.6</w:t>
            </w:r>
          </w:p>
        </w:tc>
        <w:tc>
          <w:tcPr>
            <w:tcW w:type="dxa" w:w="1814"/>
          </w:tcPr>
          <w:p>
            <w:pPr>
              <w:spacing w:after="20"/>
            </w:pPr>
            <w:r>
              <w:rPr>
                <w:rFonts w:ascii="Arial" w:hAnsi="Arial" w:cs="Arial" w:eastAsia="Arial"/>
                <w:b w:val="0"/>
                <w:i w:val="0"/>
                <w:color w:val="000000"/>
                <w:sz w:val="20"/>
              </w:rPr>
              <w:t>1265</w:t>
            </w:r>
          </w:p>
        </w:tc>
        <w:tc>
          <w:tcPr>
            <w:tcW w:type="dxa" w:w="1814"/>
          </w:tcPr>
          <w:p>
            <w:pPr>
              <w:spacing w:after="20"/>
            </w:pPr>
            <w:r>
              <w:rPr>
                <w:rFonts w:ascii="Arial" w:hAnsi="Arial" w:cs="Arial" w:eastAsia="Arial"/>
                <w:b w:val="0"/>
                <w:i w:val="0"/>
                <w:color w:val="000000"/>
                <w:sz w:val="20"/>
              </w:rPr>
              <w:t>0</w:t>
            </w:r>
          </w:p>
        </w:tc>
        <w:tc>
          <w:tcPr>
            <w:tcW w:type="dxa" w:w="2494"/>
          </w:tcPr>
          <w:p>
            <w:pPr>
              <w:spacing w:after="20"/>
            </w:pPr>
            <w:r>
              <w:rPr>
                <w:rFonts w:ascii="Arial" w:hAnsi="Arial" w:cs="Arial" w:eastAsia="Arial"/>
                <w:b w:val="0"/>
                <w:i w:val="0"/>
                <w:color w:val="000000"/>
                <w:sz w:val="20"/>
              </w:rPr>
              <w:t>5,40337e-10</w:t>
            </w:r>
          </w:p>
        </w:tc>
        <w:tc>
          <w:tcPr>
            <w:tcW w:type="dxa" w:w="1474"/>
          </w:tcPr>
          <w:p>
            <w:pPr>
              <w:spacing w:after="20"/>
            </w:pPr>
            <w:r>
              <w:rPr>
                <w:rFonts w:ascii="Arial" w:hAnsi="Arial" w:cs="Arial" w:eastAsia="Arial"/>
                <w:b w:val="0"/>
                <w:i w:val="0"/>
                <w:color w:val="000000"/>
                <w:sz w:val="20"/>
              </w:rPr>
              <w:t>RÉUSSI</w:t>
            </w:r>
          </w:p>
        </w:tc>
      </w:tr>
      <w:tr>
        <w:trPr>
          <w:cantSplit/>
        </w:trPr>
        <w:tc>
          <w:tcPr>
            <w:tcW w:type="dxa" w:w="2041"/>
          </w:tcPr>
          <w:p>
            <w:pPr>
              <w:spacing w:after="20"/>
            </w:pPr>
            <w:r>
              <w:rPr>
                <w:rFonts w:ascii="Arial" w:hAnsi="Arial" w:cs="Arial" w:eastAsia="Arial"/>
                <w:b w:val="0"/>
                <w:i w:val="0"/>
                <w:color w:val="000000"/>
                <w:sz w:val="20"/>
              </w:rPr>
              <w:t>TEP X=15.6</w:t>
            </w:r>
          </w:p>
        </w:tc>
        <w:tc>
          <w:tcPr>
            <w:tcW w:type="dxa" w:w="1814"/>
          </w:tcPr>
          <w:p>
            <w:pPr>
              <w:spacing w:after="20"/>
            </w:pPr>
            <w:r>
              <w:rPr>
                <w:rFonts w:ascii="Arial" w:hAnsi="Arial" w:cs="Arial" w:eastAsia="Arial"/>
                <w:b w:val="0"/>
                <w:i w:val="0"/>
                <w:color w:val="000000"/>
                <w:sz w:val="20"/>
              </w:rPr>
              <w:t>1265</w:t>
            </w:r>
          </w:p>
        </w:tc>
        <w:tc>
          <w:tcPr>
            <w:tcW w:type="dxa" w:w="1814"/>
          </w:tcPr>
          <w:p>
            <w:pPr>
              <w:spacing w:after="20"/>
            </w:pPr>
            <w:r>
              <w:rPr>
                <w:rFonts w:ascii="Arial" w:hAnsi="Arial" w:cs="Arial" w:eastAsia="Arial"/>
                <w:b w:val="0"/>
                <w:i w:val="0"/>
                <w:color w:val="000000"/>
                <w:sz w:val="20"/>
              </w:rPr>
              <w:t>0</w:t>
            </w:r>
          </w:p>
        </w:tc>
        <w:tc>
          <w:tcPr>
            <w:tcW w:type="dxa" w:w="2494"/>
          </w:tcPr>
          <w:p>
            <w:pPr>
              <w:spacing w:after="20"/>
            </w:pPr>
            <w:r>
              <w:rPr>
                <w:rFonts w:ascii="Arial" w:hAnsi="Arial" w:cs="Arial" w:eastAsia="Arial"/>
                <w:b w:val="0"/>
                <w:i w:val="0"/>
                <w:color w:val="000000"/>
                <w:sz w:val="20"/>
              </w:rPr>
              <w:t>3,85112e-11</w:t>
            </w:r>
          </w:p>
        </w:tc>
        <w:tc>
          <w:tcPr>
            <w:tcW w:type="dxa" w:w="1474"/>
          </w:tcPr>
          <w:p>
            <w:pPr>
              <w:spacing w:after="20"/>
            </w:pPr>
            <w:r>
              <w:rPr>
                <w:rFonts w:ascii="Arial" w:hAnsi="Arial" w:cs="Arial" w:eastAsia="Arial"/>
                <w:b w:val="0"/>
                <w:i w:val="0"/>
                <w:color w:val="000000"/>
                <w:sz w:val="20"/>
              </w:rPr>
              <w:t>RÉUSSI</w:t>
            </w:r>
          </w:p>
        </w:tc>
      </w:tr>
      <w:tr>
        <w:trPr>
          <w:cantSplit/>
        </w:trPr>
        <w:tc>
          <w:tcPr>
            <w:tcW w:type="dxa" w:w="2041"/>
          </w:tcPr>
          <w:p>
            <w:pPr>
              <w:spacing w:after="20"/>
            </w:pPr>
            <w:r>
              <w:rPr>
                <w:rFonts w:ascii="Arial" w:hAnsi="Arial" w:cs="Arial" w:eastAsia="Arial"/>
                <w:b w:val="0"/>
                <w:i w:val="0"/>
                <w:color w:val="000000"/>
                <w:sz w:val="20"/>
              </w:rPr>
              <w:t>TEM X=15.6</w:t>
            </w:r>
          </w:p>
        </w:tc>
        <w:tc>
          <w:tcPr>
            <w:tcW w:type="dxa" w:w="1814"/>
          </w:tcPr>
          <w:p>
            <w:pPr>
              <w:spacing w:after="20"/>
            </w:pPr>
            <w:r>
              <w:rPr>
                <w:rFonts w:ascii="Arial" w:hAnsi="Arial" w:cs="Arial" w:eastAsia="Arial"/>
                <w:b w:val="0"/>
                <w:i w:val="0"/>
                <w:color w:val="000000"/>
                <w:sz w:val="20"/>
              </w:rPr>
              <w:t>1265</w:t>
            </w:r>
          </w:p>
        </w:tc>
        <w:tc>
          <w:tcPr>
            <w:tcW w:type="dxa" w:w="1814"/>
          </w:tcPr>
          <w:p>
            <w:pPr>
              <w:spacing w:after="20"/>
            </w:pPr>
            <w:r>
              <w:rPr>
                <w:rFonts w:ascii="Arial" w:hAnsi="Arial" w:cs="Arial" w:eastAsia="Arial"/>
                <w:b w:val="0"/>
                <w:i w:val="0"/>
                <w:color w:val="000000"/>
                <w:sz w:val="20"/>
              </w:rPr>
              <w:t>0</w:t>
            </w:r>
          </w:p>
        </w:tc>
        <w:tc>
          <w:tcPr>
            <w:tcW w:type="dxa" w:w="2494"/>
          </w:tcPr>
          <w:p>
            <w:pPr>
              <w:spacing w:after="20"/>
            </w:pPr>
            <w:r>
              <w:rPr>
                <w:rFonts w:ascii="Arial" w:hAnsi="Arial" w:cs="Arial" w:eastAsia="Arial"/>
                <w:b w:val="0"/>
                <w:i w:val="0"/>
                <w:color w:val="000000"/>
                <w:sz w:val="20"/>
              </w:rPr>
              <w:t>3,85112e-11</w:t>
            </w:r>
          </w:p>
        </w:tc>
        <w:tc>
          <w:tcPr>
            <w:tcW w:type="dxa" w:w="1474"/>
          </w:tcPr>
          <w:p>
            <w:pPr>
              <w:spacing w:after="20"/>
            </w:pPr>
            <w:r>
              <w:rPr>
                <w:rFonts w:ascii="Arial" w:hAnsi="Arial" w:cs="Arial" w:eastAsia="Arial"/>
                <w:b w:val="0"/>
                <w:i w:val="0"/>
                <w:color w:val="000000"/>
                <w:sz w:val="20"/>
              </w:rPr>
              <w:t>RÉUSSI</w:t>
            </w:r>
          </w:p>
        </w:tc>
      </w:tr>
      <w:tr>
        <w:trPr>
          <w:cantSplit/>
        </w:trPr>
        <w:tc>
          <w:tcPr>
            <w:tcW w:type="dxa" w:w="2041"/>
          </w:tcPr>
          <w:p>
            <w:pPr>
              <w:spacing w:after="20"/>
            </w:pPr>
            <w:r>
              <w:rPr>
                <w:rFonts w:ascii="Arial" w:hAnsi="Arial" w:cs="Arial" w:eastAsia="Arial"/>
                <w:b w:val="0"/>
                <w:i w:val="0"/>
                <w:color w:val="000000"/>
                <w:sz w:val="20"/>
              </w:rPr>
              <w:t>PP Y=0.0</w:t>
            </w:r>
          </w:p>
        </w:tc>
        <w:tc>
          <w:tcPr>
            <w:tcW w:type="dxa" w:w="1814"/>
          </w:tcPr>
          <w:p>
            <w:pPr>
              <w:spacing w:after="20"/>
            </w:pPr>
            <w:r>
              <w:rPr>
                <w:rFonts w:ascii="Arial" w:hAnsi="Arial" w:cs="Arial" w:eastAsia="Arial"/>
                <w:b w:val="0"/>
                <w:i w:val="0"/>
                <w:color w:val="000000"/>
                <w:sz w:val="20"/>
              </w:rPr>
              <w:t>1265</w:t>
            </w:r>
          </w:p>
        </w:tc>
        <w:tc>
          <w:tcPr>
            <w:tcW w:type="dxa" w:w="1814"/>
          </w:tcPr>
          <w:p>
            <w:pPr>
              <w:spacing w:after="20"/>
            </w:pPr>
            <w:r>
              <w:rPr>
                <w:rFonts w:ascii="Arial" w:hAnsi="Arial" w:cs="Arial" w:eastAsia="Arial"/>
                <w:b w:val="0"/>
                <w:i w:val="0"/>
                <w:color w:val="000000"/>
                <w:sz w:val="20"/>
              </w:rPr>
              <w:t>0</w:t>
            </w:r>
          </w:p>
        </w:tc>
        <w:tc>
          <w:tcPr>
            <w:tcW w:type="dxa" w:w="2494"/>
          </w:tcPr>
          <w:p>
            <w:pPr>
              <w:spacing w:after="20"/>
            </w:pPr>
            <w:r>
              <w:rPr>
                <w:rFonts w:ascii="Arial" w:hAnsi="Arial" w:cs="Arial" w:eastAsia="Arial"/>
                <w:b w:val="0"/>
                <w:i w:val="0"/>
                <w:color w:val="000000"/>
                <w:sz w:val="20"/>
              </w:rPr>
              <w:t>5,14618e-10</w:t>
            </w:r>
          </w:p>
        </w:tc>
        <w:tc>
          <w:tcPr>
            <w:tcW w:type="dxa" w:w="1474"/>
          </w:tcPr>
          <w:p>
            <w:pPr>
              <w:spacing w:after="20"/>
            </w:pPr>
            <w:r>
              <w:rPr>
                <w:rFonts w:ascii="Arial" w:hAnsi="Arial" w:cs="Arial" w:eastAsia="Arial"/>
                <w:b w:val="0"/>
                <w:i w:val="0"/>
                <w:color w:val="000000"/>
                <w:sz w:val="20"/>
              </w:rPr>
              <w:t>RÉUSSI</w:t>
            </w:r>
          </w:p>
        </w:tc>
      </w:tr>
      <w:tr>
        <w:trPr>
          <w:cantSplit/>
        </w:trPr>
        <w:tc>
          <w:tcPr>
            <w:tcW w:type="dxa" w:w="2041"/>
          </w:tcPr>
          <w:p>
            <w:pPr>
              <w:spacing w:after="20"/>
            </w:pPr>
            <w:r>
              <w:rPr>
                <w:rFonts w:ascii="Arial" w:hAnsi="Arial" w:cs="Arial" w:eastAsia="Arial"/>
                <w:b w:val="0"/>
                <w:i w:val="0"/>
                <w:color w:val="000000"/>
                <w:sz w:val="20"/>
              </w:rPr>
              <w:t>G2 Y=0.0</w:t>
            </w:r>
          </w:p>
        </w:tc>
        <w:tc>
          <w:tcPr>
            <w:tcW w:type="dxa" w:w="1814"/>
          </w:tcPr>
          <w:p>
            <w:pPr>
              <w:spacing w:after="20"/>
            </w:pPr>
            <w:r>
              <w:rPr>
                <w:rFonts w:ascii="Arial" w:hAnsi="Arial" w:cs="Arial" w:eastAsia="Arial"/>
                <w:b w:val="0"/>
                <w:i w:val="0"/>
                <w:color w:val="000000"/>
                <w:sz w:val="20"/>
              </w:rPr>
              <w:t>1265</w:t>
            </w:r>
          </w:p>
        </w:tc>
        <w:tc>
          <w:tcPr>
            <w:tcW w:type="dxa" w:w="1814"/>
          </w:tcPr>
          <w:p>
            <w:pPr>
              <w:spacing w:after="20"/>
            </w:pPr>
            <w:r>
              <w:rPr>
                <w:rFonts w:ascii="Arial" w:hAnsi="Arial" w:cs="Arial" w:eastAsia="Arial"/>
                <w:b w:val="0"/>
                <w:i w:val="0"/>
                <w:color w:val="000000"/>
                <w:sz w:val="20"/>
              </w:rPr>
              <w:t>0</w:t>
            </w:r>
          </w:p>
        </w:tc>
        <w:tc>
          <w:tcPr>
            <w:tcW w:type="dxa" w:w="2494"/>
          </w:tcPr>
          <w:p>
            <w:pPr>
              <w:spacing w:after="20"/>
            </w:pPr>
            <w:r>
              <w:rPr>
                <w:rFonts w:ascii="Arial" w:hAnsi="Arial" w:cs="Arial" w:eastAsia="Arial"/>
                <w:b w:val="0"/>
                <w:i w:val="0"/>
                <w:color w:val="000000"/>
                <w:sz w:val="20"/>
              </w:rPr>
              <w:t>3,64023e-10</w:t>
            </w:r>
          </w:p>
        </w:tc>
        <w:tc>
          <w:tcPr>
            <w:tcW w:type="dxa" w:w="1474"/>
          </w:tcPr>
          <w:p>
            <w:pPr>
              <w:spacing w:after="20"/>
            </w:pPr>
            <w:r>
              <w:rPr>
                <w:rFonts w:ascii="Arial" w:hAnsi="Arial" w:cs="Arial" w:eastAsia="Arial"/>
                <w:b w:val="0"/>
                <w:i w:val="0"/>
                <w:color w:val="000000"/>
                <w:sz w:val="20"/>
              </w:rPr>
              <w:t>RÉUSSI</w:t>
            </w:r>
          </w:p>
        </w:tc>
      </w:tr>
      <w:tr>
        <w:trPr>
          <w:cantSplit/>
        </w:trPr>
        <w:tc>
          <w:tcPr>
            <w:tcW w:type="dxa" w:w="2041"/>
          </w:tcPr>
          <w:p>
            <w:pPr>
              <w:spacing w:after="20"/>
            </w:pPr>
            <w:r>
              <w:rPr>
                <w:rFonts w:ascii="Arial" w:hAnsi="Arial" w:cs="Arial" w:eastAsia="Arial"/>
                <w:b w:val="0"/>
                <w:i w:val="0"/>
                <w:color w:val="000000"/>
                <w:sz w:val="20"/>
              </w:rPr>
              <w:t>UDL Y=0.0</w:t>
            </w:r>
          </w:p>
        </w:tc>
        <w:tc>
          <w:tcPr>
            <w:tcW w:type="dxa" w:w="1814"/>
          </w:tcPr>
          <w:p>
            <w:pPr>
              <w:spacing w:after="20"/>
            </w:pPr>
            <w:r>
              <w:rPr>
                <w:rFonts w:ascii="Arial" w:hAnsi="Arial" w:cs="Arial" w:eastAsia="Arial"/>
                <w:b w:val="0"/>
                <w:i w:val="0"/>
                <w:color w:val="000000"/>
                <w:sz w:val="20"/>
              </w:rPr>
              <w:t>1265</w:t>
            </w:r>
          </w:p>
        </w:tc>
        <w:tc>
          <w:tcPr>
            <w:tcW w:type="dxa" w:w="1814"/>
          </w:tcPr>
          <w:p>
            <w:pPr>
              <w:spacing w:after="20"/>
            </w:pPr>
            <w:r>
              <w:rPr>
                <w:rFonts w:ascii="Arial" w:hAnsi="Arial" w:cs="Arial" w:eastAsia="Arial"/>
                <w:b w:val="0"/>
                <w:i w:val="0"/>
                <w:color w:val="000000"/>
                <w:sz w:val="20"/>
              </w:rPr>
              <w:t>0</w:t>
            </w:r>
          </w:p>
        </w:tc>
        <w:tc>
          <w:tcPr>
            <w:tcW w:type="dxa" w:w="2494"/>
          </w:tcPr>
          <w:p>
            <w:pPr>
              <w:spacing w:after="20"/>
            </w:pPr>
            <w:r>
              <w:rPr>
                <w:rFonts w:ascii="Arial" w:hAnsi="Arial" w:cs="Arial" w:eastAsia="Arial"/>
                <w:b w:val="0"/>
                <w:i w:val="0"/>
                <w:color w:val="000000"/>
                <w:sz w:val="20"/>
              </w:rPr>
              <w:t>5,25699e-10</w:t>
            </w:r>
          </w:p>
        </w:tc>
        <w:tc>
          <w:tcPr>
            <w:tcW w:type="dxa" w:w="1474"/>
          </w:tcPr>
          <w:p>
            <w:pPr>
              <w:spacing w:after="20"/>
            </w:pPr>
            <w:r>
              <w:rPr>
                <w:rFonts w:ascii="Arial" w:hAnsi="Arial" w:cs="Arial" w:eastAsia="Arial"/>
                <w:b w:val="0"/>
                <w:i w:val="0"/>
                <w:color w:val="000000"/>
                <w:sz w:val="20"/>
              </w:rPr>
              <w:t>RÉUSSI</w:t>
            </w:r>
          </w:p>
        </w:tc>
      </w:tr>
      <w:tr>
        <w:trPr>
          <w:cantSplit/>
        </w:trPr>
        <w:tc>
          <w:tcPr>
            <w:tcW w:type="dxa" w:w="2041"/>
          </w:tcPr>
          <w:p>
            <w:pPr>
              <w:spacing w:after="20"/>
            </w:pPr>
            <w:r>
              <w:rPr>
                <w:rFonts w:ascii="Arial" w:hAnsi="Arial" w:cs="Arial" w:eastAsia="Arial"/>
                <w:b w:val="0"/>
                <w:i w:val="0"/>
                <w:color w:val="000000"/>
                <w:sz w:val="20"/>
              </w:rPr>
              <w:t>TR Y=0.0</w:t>
            </w:r>
          </w:p>
        </w:tc>
        <w:tc>
          <w:tcPr>
            <w:tcW w:type="dxa" w:w="1814"/>
          </w:tcPr>
          <w:p>
            <w:pPr>
              <w:spacing w:after="20"/>
            </w:pPr>
            <w:r>
              <w:rPr>
                <w:rFonts w:ascii="Arial" w:hAnsi="Arial" w:cs="Arial" w:eastAsia="Arial"/>
                <w:b w:val="0"/>
                <w:i w:val="0"/>
                <w:color w:val="000000"/>
                <w:sz w:val="20"/>
              </w:rPr>
              <w:t>1265</w:t>
            </w:r>
          </w:p>
        </w:tc>
        <w:tc>
          <w:tcPr>
            <w:tcW w:type="dxa" w:w="1814"/>
          </w:tcPr>
          <w:p>
            <w:pPr>
              <w:spacing w:after="20"/>
            </w:pPr>
            <w:r>
              <w:rPr>
                <w:rFonts w:ascii="Arial" w:hAnsi="Arial" w:cs="Arial" w:eastAsia="Arial"/>
                <w:b w:val="0"/>
                <w:i w:val="0"/>
                <w:color w:val="000000"/>
                <w:sz w:val="20"/>
              </w:rPr>
              <w:t>0</w:t>
            </w:r>
          </w:p>
        </w:tc>
        <w:tc>
          <w:tcPr>
            <w:tcW w:type="dxa" w:w="2494"/>
          </w:tcPr>
          <w:p>
            <w:pPr>
              <w:spacing w:after="20"/>
            </w:pPr>
            <w:r>
              <w:rPr>
                <w:rFonts w:ascii="Arial" w:hAnsi="Arial" w:cs="Arial" w:eastAsia="Arial"/>
                <w:b w:val="0"/>
                <w:i w:val="0"/>
                <w:color w:val="000000"/>
                <w:sz w:val="20"/>
              </w:rPr>
              <w:t>4,88558e-10</w:t>
            </w:r>
          </w:p>
        </w:tc>
        <w:tc>
          <w:tcPr>
            <w:tcW w:type="dxa" w:w="1474"/>
          </w:tcPr>
          <w:p>
            <w:pPr>
              <w:spacing w:after="20"/>
            </w:pPr>
            <w:r>
              <w:rPr>
                <w:rFonts w:ascii="Arial" w:hAnsi="Arial" w:cs="Arial" w:eastAsia="Arial"/>
                <w:b w:val="0"/>
                <w:i w:val="0"/>
                <w:color w:val="000000"/>
                <w:sz w:val="20"/>
              </w:rPr>
              <w:t>RÉUSSI</w:t>
            </w:r>
          </w:p>
        </w:tc>
      </w:tr>
      <w:tr>
        <w:trPr>
          <w:cantSplit/>
        </w:trPr>
        <w:tc>
          <w:tcPr>
            <w:tcW w:type="dxa" w:w="2041"/>
          </w:tcPr>
          <w:p>
            <w:pPr>
              <w:spacing w:after="20"/>
            </w:pPr>
            <w:r>
              <w:rPr>
                <w:rFonts w:ascii="Arial" w:hAnsi="Arial" w:cs="Arial" w:eastAsia="Arial"/>
                <w:b w:val="0"/>
                <w:i w:val="0"/>
                <w:color w:val="000000"/>
                <w:sz w:val="20"/>
              </w:rPr>
              <w:t>TEP Y=0.0</w:t>
            </w:r>
          </w:p>
        </w:tc>
        <w:tc>
          <w:tcPr>
            <w:tcW w:type="dxa" w:w="1814"/>
          </w:tcPr>
          <w:p>
            <w:pPr>
              <w:spacing w:after="20"/>
            </w:pPr>
            <w:r>
              <w:rPr>
                <w:rFonts w:ascii="Arial" w:hAnsi="Arial" w:cs="Arial" w:eastAsia="Arial"/>
                <w:b w:val="0"/>
                <w:i w:val="0"/>
                <w:color w:val="000000"/>
                <w:sz w:val="20"/>
              </w:rPr>
              <w:t>1265</w:t>
            </w:r>
          </w:p>
        </w:tc>
        <w:tc>
          <w:tcPr>
            <w:tcW w:type="dxa" w:w="1814"/>
          </w:tcPr>
          <w:p>
            <w:pPr>
              <w:spacing w:after="20"/>
            </w:pPr>
            <w:r>
              <w:rPr>
                <w:rFonts w:ascii="Arial" w:hAnsi="Arial" w:cs="Arial" w:eastAsia="Arial"/>
                <w:b w:val="0"/>
                <w:i w:val="0"/>
                <w:color w:val="000000"/>
                <w:sz w:val="20"/>
              </w:rPr>
              <w:t>0</w:t>
            </w:r>
          </w:p>
        </w:tc>
        <w:tc>
          <w:tcPr>
            <w:tcW w:type="dxa" w:w="2494"/>
          </w:tcPr>
          <w:p>
            <w:pPr>
              <w:spacing w:after="20"/>
            </w:pPr>
            <w:r>
              <w:rPr>
                <w:rFonts w:ascii="Arial" w:hAnsi="Arial" w:cs="Arial" w:eastAsia="Arial"/>
                <w:b w:val="0"/>
                <w:i w:val="0"/>
                <w:color w:val="000000"/>
                <w:sz w:val="20"/>
              </w:rPr>
              <w:t>1,83206e-11</w:t>
            </w:r>
          </w:p>
        </w:tc>
        <w:tc>
          <w:tcPr>
            <w:tcW w:type="dxa" w:w="1474"/>
          </w:tcPr>
          <w:p>
            <w:pPr>
              <w:spacing w:after="20"/>
            </w:pPr>
            <w:r>
              <w:rPr>
                <w:rFonts w:ascii="Arial" w:hAnsi="Arial" w:cs="Arial" w:eastAsia="Arial"/>
                <w:b w:val="0"/>
                <w:i w:val="0"/>
                <w:color w:val="000000"/>
                <w:sz w:val="20"/>
              </w:rPr>
              <w:t>RÉUSSI</w:t>
            </w:r>
          </w:p>
        </w:tc>
      </w:tr>
      <w:tr>
        <w:trPr>
          <w:cantSplit/>
        </w:trPr>
        <w:tc>
          <w:tcPr>
            <w:tcW w:type="dxa" w:w="2041"/>
          </w:tcPr>
          <w:p>
            <w:pPr>
              <w:spacing w:after="20"/>
            </w:pPr>
            <w:r>
              <w:rPr>
                <w:rFonts w:ascii="Arial" w:hAnsi="Arial" w:cs="Arial" w:eastAsia="Arial"/>
                <w:b w:val="0"/>
                <w:i w:val="0"/>
                <w:color w:val="000000"/>
                <w:sz w:val="20"/>
              </w:rPr>
              <w:t>TEM Y=0.0</w:t>
            </w:r>
          </w:p>
        </w:tc>
        <w:tc>
          <w:tcPr>
            <w:tcW w:type="dxa" w:w="1814"/>
          </w:tcPr>
          <w:p>
            <w:pPr>
              <w:spacing w:after="20"/>
            </w:pPr>
            <w:r>
              <w:rPr>
                <w:rFonts w:ascii="Arial" w:hAnsi="Arial" w:cs="Arial" w:eastAsia="Arial"/>
                <w:b w:val="0"/>
                <w:i w:val="0"/>
                <w:color w:val="000000"/>
                <w:sz w:val="20"/>
              </w:rPr>
              <w:t>1265</w:t>
            </w:r>
          </w:p>
        </w:tc>
        <w:tc>
          <w:tcPr>
            <w:tcW w:type="dxa" w:w="1814"/>
          </w:tcPr>
          <w:p>
            <w:pPr>
              <w:spacing w:after="20"/>
            </w:pPr>
            <w:r>
              <w:rPr>
                <w:rFonts w:ascii="Arial" w:hAnsi="Arial" w:cs="Arial" w:eastAsia="Arial"/>
                <w:b w:val="0"/>
                <w:i w:val="0"/>
                <w:color w:val="000000"/>
                <w:sz w:val="20"/>
              </w:rPr>
              <w:t>0</w:t>
            </w:r>
          </w:p>
        </w:tc>
        <w:tc>
          <w:tcPr>
            <w:tcW w:type="dxa" w:w="2494"/>
          </w:tcPr>
          <w:p>
            <w:pPr>
              <w:spacing w:after="20"/>
            </w:pPr>
            <w:r>
              <w:rPr>
                <w:rFonts w:ascii="Arial" w:hAnsi="Arial" w:cs="Arial" w:eastAsia="Arial"/>
                <w:b w:val="0"/>
                <w:i w:val="0"/>
                <w:color w:val="000000"/>
                <w:sz w:val="20"/>
              </w:rPr>
              <w:t>1,83206e-11</w:t>
            </w:r>
          </w:p>
        </w:tc>
        <w:tc>
          <w:tcPr>
            <w:tcW w:type="dxa" w:w="1474"/>
          </w:tcPr>
          <w:p>
            <w:pPr>
              <w:spacing w:after="20"/>
            </w:pPr>
            <w:r>
              <w:rPr>
                <w:rFonts w:ascii="Arial" w:hAnsi="Arial" w:cs="Arial" w:eastAsia="Arial"/>
                <w:b w:val="0"/>
                <w:i w:val="0"/>
                <w:color w:val="000000"/>
                <w:sz w:val="20"/>
              </w:rPr>
              <w:t>RÉUSSI</w:t>
            </w:r>
          </w:p>
        </w:tc>
      </w:tr>
    </w:tbl>
    <w:p>
      <w:pPr>
        <w:spacing w:after="40"/>
      </w:pPr>
    </w:p>
    <w:p>
      <w:r>
        <w:rPr>
          <w:rFonts w:ascii="Arial" w:hAnsi="Arial" w:cs="Arial" w:eastAsia="Arial"/>
          <w:b/>
          <w:i w:val="0"/>
          <w:color w:val="000000"/>
          <w:sz w:val="20"/>
        </w:rPr>
        <w:t>Contrôles de niveau D appliqués par défaut</w:t>
      </w:r>
    </w:p>
    <w:tbl>
      <w:tblPr>
        <w:tblStyle w:val="TableGrid"/>
        <w:tblW w:type="auto" w:w="0"/>
        <w:jc w:val="center"/>
        <w:tblLayout w:type="fixed"/>
        <w:tblLook w:firstColumn="1" w:firstRow="1" w:lastColumn="0" w:lastRow="0" w:noHBand="0" w:noVBand="1" w:val="04A0"/>
      </w:tblPr>
      <w:tblGrid>
        <w:gridCol w:w="1474"/>
        <w:gridCol w:w="1928"/>
        <w:gridCol w:w="6236"/>
      </w:tblGrid>
      <w:tr>
        <w:trPr>
          <w:tblHeader w:val="true"/>
        </w:trPr>
        <w:tc>
          <w:tcPr>
            <w:tcW w:type="dxa" w:w="1474"/>
            <w:shd w:val="clear" w:color="auto" w:fill="D9D9D9"/>
          </w:tcPr>
          <w:p>
            <w:pPr>
              <w:spacing w:after="20"/>
            </w:pPr>
            <w:r>
              <w:rPr>
                <w:rFonts w:ascii="Arial" w:hAnsi="Arial" w:cs="Arial" w:eastAsia="Arial"/>
                <w:b/>
                <w:i w:val="0"/>
                <w:color w:val="000000"/>
                <w:sz w:val="20"/>
              </w:rPr>
              <w:t>Contrôle</w:t>
            </w:r>
          </w:p>
        </w:tc>
        <w:tc>
          <w:tcPr>
            <w:tcW w:type="dxa" w:w="1928"/>
            <w:shd w:val="clear" w:color="auto" w:fill="D9D9D9"/>
          </w:tcPr>
          <w:p>
            <w:pPr>
              <w:spacing w:after="20"/>
            </w:pPr>
            <w:r>
              <w:rPr>
                <w:rFonts w:ascii="Arial" w:hAnsi="Arial" w:cs="Arial" w:eastAsia="Arial"/>
                <w:b/>
                <w:i w:val="0"/>
                <w:color w:val="000000"/>
                <w:sz w:val="20"/>
              </w:rPr>
              <w:t>Verdict</w:t>
            </w:r>
          </w:p>
        </w:tc>
        <w:tc>
          <w:tcPr>
            <w:tcW w:type="dxa" w:w="6236"/>
            <w:shd w:val="clear" w:color="auto" w:fill="D9D9D9"/>
          </w:tcPr>
          <w:p>
            <w:pPr>
              <w:spacing w:after="20"/>
            </w:pPr>
            <w:r>
              <w:rPr>
                <w:rFonts w:ascii="Arial" w:hAnsi="Arial" w:cs="Arial" w:eastAsia="Arial"/>
                <w:b/>
                <w:i w:val="0"/>
                <w:color w:val="000000"/>
                <w:sz w:val="20"/>
              </w:rPr>
              <w:t>Précision</w:t>
            </w:r>
          </w:p>
        </w:tc>
      </w:tr>
      <w:tr>
        <w:trPr>
          <w:cantSplit/>
        </w:trPr>
        <w:tc>
          <w:tcPr>
            <w:tcW w:type="dxa" w:w="1474"/>
          </w:tcPr>
          <w:p>
            <w:pPr>
              <w:spacing w:after="20"/>
            </w:pPr>
            <w:r>
              <w:rPr>
                <w:rFonts w:ascii="Arial" w:hAnsi="Arial" w:cs="Arial" w:eastAsia="Arial"/>
                <w:b w:val="0"/>
                <w:i w:val="0"/>
                <w:color w:val="000000"/>
                <w:sz w:val="20"/>
              </w:rPr>
              <w:t>CTL-005</w:t>
            </w:r>
          </w:p>
        </w:tc>
        <w:tc>
          <w:tcPr>
            <w:tcW w:type="dxa" w:w="1928"/>
          </w:tcPr>
          <w:p>
            <w:pPr>
              <w:spacing w:after="20"/>
            </w:pPr>
            <w:r>
              <w:rPr>
                <w:rFonts w:ascii="Arial" w:hAnsi="Arial" w:cs="Arial" w:eastAsia="Arial"/>
                <w:b w:val="0"/>
                <w:i w:val="0"/>
                <w:color w:val="000000"/>
                <w:sz w:val="20"/>
              </w:rPr>
              <w:t>RÉUSSI</w:t>
            </w:r>
          </w:p>
        </w:tc>
        <w:tc>
          <w:tcPr>
            <w:tcW w:type="dxa" w:w="6236"/>
          </w:tcPr>
          <w:p>
            <w:pPr>
              <w:spacing w:after="20"/>
            </w:pPr>
            <w:r>
              <w:rPr>
                <w:rFonts w:ascii="Arial" w:hAnsi="Arial" w:cs="Arial" w:eastAsia="Arial"/>
                <w:b w:val="0"/>
                <w:i w:val="0"/>
                <w:color w:val="000000"/>
                <w:sz w:val="20"/>
              </w:rPr>
              <w:t>écart relatif maximal 1,68704e-10</w:t>
            </w:r>
          </w:p>
        </w:tc>
      </w:tr>
      <w:tr>
        <w:trPr>
          <w:cantSplit/>
        </w:trPr>
        <w:tc>
          <w:tcPr>
            <w:tcW w:type="dxa" w:w="1474"/>
          </w:tcPr>
          <w:p>
            <w:pPr>
              <w:spacing w:after="20"/>
            </w:pPr>
            <w:r>
              <w:rPr>
                <w:rFonts w:ascii="Arial" w:hAnsi="Arial" w:cs="Arial" w:eastAsia="Arial"/>
                <w:b w:val="0"/>
                <w:i w:val="0"/>
                <w:color w:val="000000"/>
                <w:sz w:val="20"/>
              </w:rPr>
              <w:t>CTL-006</w:t>
            </w:r>
          </w:p>
        </w:tc>
        <w:tc>
          <w:tcPr>
            <w:tcW w:type="dxa" w:w="1928"/>
          </w:tcPr>
          <w:p>
            <w:pPr>
              <w:spacing w:after="20"/>
            </w:pPr>
            <w:r>
              <w:rPr>
                <w:rFonts w:ascii="Arial" w:hAnsi="Arial" w:cs="Arial" w:eastAsia="Arial"/>
                <w:b w:val="0"/>
                <w:i w:val="0"/>
                <w:color w:val="000000"/>
                <w:sz w:val="20"/>
              </w:rPr>
              <w:t>RÉUSSI</w:t>
            </w:r>
          </w:p>
        </w:tc>
        <w:tc>
          <w:tcPr>
            <w:tcW w:type="dxa" w:w="6236"/>
          </w:tcPr>
          <w:p>
            <w:pPr>
              <w:spacing w:after="20"/>
            </w:pPr>
            <w:r>
              <w:rPr>
                <w:rFonts w:ascii="Arial" w:hAnsi="Arial" w:cs="Arial" w:eastAsia="Arial"/>
                <w:b w:val="0"/>
                <w:i w:val="0"/>
                <w:color w:val="000000"/>
                <w:sz w:val="20"/>
              </w:rPr>
              <w:t>écart relatif maximal 5,72215e-10</w:t>
            </w:r>
          </w:p>
        </w:tc>
      </w:tr>
      <w:tr>
        <w:trPr>
          <w:cantSplit/>
        </w:trPr>
        <w:tc>
          <w:tcPr>
            <w:tcW w:type="dxa" w:w="1474"/>
          </w:tcPr>
          <w:p>
            <w:pPr>
              <w:spacing w:after="20"/>
            </w:pPr>
            <w:r>
              <w:rPr>
                <w:rFonts w:ascii="Arial" w:hAnsi="Arial" w:cs="Arial" w:eastAsia="Arial"/>
                <w:b w:val="0"/>
                <w:i w:val="0"/>
                <w:color w:val="000000"/>
                <w:sz w:val="20"/>
              </w:rPr>
              <w:t>CTL-012</w:t>
            </w:r>
          </w:p>
        </w:tc>
        <w:tc>
          <w:tcPr>
            <w:tcW w:type="dxa" w:w="1928"/>
          </w:tcPr>
          <w:p>
            <w:pPr>
              <w:spacing w:after="20"/>
            </w:pPr>
            <w:r>
              <w:rPr>
                <w:rFonts w:ascii="Arial" w:hAnsi="Arial" w:cs="Arial" w:eastAsia="Arial"/>
                <w:b w:val="0"/>
                <w:i w:val="0"/>
                <w:color w:val="000000"/>
                <w:sz w:val="20"/>
              </w:rPr>
              <w:t>NON APPLICABLE</w:t>
            </w:r>
          </w:p>
        </w:tc>
        <w:tc>
          <w:tcPr>
            <w:tcW w:type="dxa" w:w="6236"/>
          </w:tcPr>
          <w:p>
            <w:pPr>
              <w:spacing w:after="20"/>
            </w:pPr>
            <w:r>
              <w:rPr>
                <w:rFonts w:ascii="Arial" w:hAnsi="Arial" w:cs="Arial" w:eastAsia="Arial"/>
                <w:b w:val="0"/>
                <w:i w:val="0"/>
                <w:color w:val="000000"/>
                <w:sz w:val="20"/>
              </w:rPr>
              <w:t>niveau E non visé par le projet</w:t>
            </w:r>
          </w:p>
        </w:tc>
      </w:tr>
      <w:tr>
        <w:trPr>
          <w:cantSplit/>
        </w:trPr>
        <w:tc>
          <w:tcPr>
            <w:tcW w:type="dxa" w:w="1474"/>
          </w:tcPr>
          <w:p>
            <w:pPr>
              <w:spacing w:after="20"/>
            </w:pPr>
            <w:r>
              <w:rPr>
                <w:rFonts w:ascii="Arial" w:hAnsi="Arial" w:cs="Arial" w:eastAsia="Arial"/>
                <w:b w:val="0"/>
                <w:i w:val="0"/>
                <w:color w:val="000000"/>
                <w:sz w:val="20"/>
              </w:rPr>
              <w:t>CTL-013</w:t>
            </w:r>
          </w:p>
        </w:tc>
        <w:tc>
          <w:tcPr>
            <w:tcW w:type="dxa" w:w="1928"/>
          </w:tcPr>
          <w:p>
            <w:pPr>
              <w:spacing w:after="20"/>
            </w:pPr>
            <w:r>
              <w:rPr>
                <w:rFonts w:ascii="Arial" w:hAnsi="Arial" w:cs="Arial" w:eastAsia="Arial"/>
                <w:b w:val="0"/>
                <w:i w:val="0"/>
                <w:color w:val="000000"/>
                <w:sz w:val="20"/>
              </w:rPr>
              <w:t>RÉUSSI</w:t>
            </w:r>
          </w:p>
        </w:tc>
        <w:tc>
          <w:tcPr>
            <w:tcW w:type="dxa" w:w="6236"/>
          </w:tcPr>
          <w:p>
            <w:pPr>
              <w:spacing w:after="20"/>
            </w:pPr>
            <w:r>
              <w:rPr>
                <w:rFonts w:ascii="Arial" w:hAnsi="Arial" w:cs="Arial" w:eastAsia="Arial"/>
                <w:b w:val="0"/>
                <w:i w:val="0"/>
                <w:color w:val="000000"/>
                <w:sz w:val="20"/>
              </w:rPr>
              <w:t>écart relatif maximal 0</w:t>
            </w:r>
          </w:p>
        </w:tc>
      </w:tr>
    </w:tbl>
    <w:p>
      <w:pPr>
        <w:spacing w:after="40"/>
      </w:pPr>
    </w:p>
    <w:p>
      <w:r>
        <w:rPr>
          <w:rFonts w:ascii="Arial" w:hAnsi="Arial" w:cs="Arial" w:eastAsia="Arial"/>
          <w:b/>
          <w:i w:val="0"/>
          <w:color w:val="000000"/>
          <w:sz w:val="20"/>
        </w:rPr>
        <w:t>Convergence de maillage de la dalle sous TS (h = 0,10 / 0,05 / 0,025 m)</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D9D9D9"/>
          </w:tcPr>
          <w:p>
            <w:pPr>
              <w:spacing w:after="20"/>
            </w:pPr>
            <w:r>
              <w:rPr>
                <w:rFonts w:ascii="Arial" w:hAnsi="Arial" w:cs="Arial" w:eastAsia="Arial"/>
                <w:b/>
                <w:i w:val="0"/>
                <w:color w:val="000000"/>
                <w:sz w:val="20"/>
              </w:rPr>
              <w:t>Grandeur</w:t>
            </w:r>
          </w:p>
        </w:tc>
        <w:tc>
          <w:tcPr>
            <w:tcW w:type="dxa" w:w="1928"/>
            <w:shd w:val="clear" w:color="auto" w:fill="D9D9D9"/>
          </w:tcPr>
          <w:p>
            <w:pPr>
              <w:spacing w:after="20"/>
            </w:pPr>
            <w:r>
              <w:rPr>
                <w:rFonts w:ascii="Arial" w:hAnsi="Arial" w:cs="Arial" w:eastAsia="Arial"/>
                <w:b/>
                <w:i w:val="0"/>
                <w:color w:val="000000"/>
                <w:sz w:val="20"/>
              </w:rPr>
              <w:t>Écart 0,10-0,05</w:t>
            </w:r>
          </w:p>
        </w:tc>
        <w:tc>
          <w:tcPr>
            <w:tcW w:type="dxa" w:w="1928"/>
            <w:shd w:val="clear" w:color="auto" w:fill="D9D9D9"/>
          </w:tcPr>
          <w:p>
            <w:pPr>
              <w:spacing w:after="20"/>
            </w:pPr>
            <w:r>
              <w:rPr>
                <w:rFonts w:ascii="Arial" w:hAnsi="Arial" w:cs="Arial" w:eastAsia="Arial"/>
                <w:b/>
                <w:i w:val="0"/>
                <w:color w:val="000000"/>
                <w:sz w:val="20"/>
              </w:rPr>
              <w:t>Écart 0,05-0,025</w:t>
            </w:r>
          </w:p>
        </w:tc>
        <w:tc>
          <w:tcPr>
            <w:tcW w:type="dxa" w:w="1928"/>
            <w:shd w:val="clear" w:color="auto" w:fill="D9D9D9"/>
          </w:tcPr>
          <w:p>
            <w:pPr>
              <w:spacing w:after="20"/>
            </w:pPr>
            <w:r>
              <w:rPr>
                <w:rFonts w:ascii="Arial" w:hAnsi="Arial" w:cs="Arial" w:eastAsia="Arial"/>
                <w:b/>
                <w:i w:val="0"/>
                <w:color w:val="000000"/>
                <w:sz w:val="20"/>
              </w:rPr>
              <w:t>Écart de production</w:t>
            </w:r>
          </w:p>
        </w:tc>
        <w:tc>
          <w:tcPr>
            <w:tcW w:type="dxa" w:w="1928"/>
            <w:shd w:val="clear" w:color="auto" w:fill="D9D9D9"/>
          </w:tcPr>
          <w:p>
            <w:pPr>
              <w:spacing w:after="20"/>
            </w:pPr>
            <w:r>
              <w:rPr>
                <w:rFonts w:ascii="Arial" w:hAnsi="Arial" w:cs="Arial" w:eastAsia="Arial"/>
                <w:b/>
                <w:i w:val="0"/>
                <w:color w:val="000000"/>
                <w:sz w:val="20"/>
              </w:rPr>
              <w:t>Verdict</w:t>
            </w:r>
          </w:p>
        </w:tc>
      </w:tr>
      <w:tr>
        <w:trPr>
          <w:cantSplit/>
        </w:trPr>
        <w:tc>
          <w:tcPr>
            <w:tcW w:type="dxa" w:w="1928"/>
          </w:tcPr>
          <w:p>
            <w:pPr>
              <w:spacing w:after="20"/>
            </w:pPr>
            <w:r>
              <w:rPr>
                <w:rFonts w:ascii="Arial" w:hAnsi="Arial" w:cs="Arial" w:eastAsia="Arial"/>
                <w:b w:val="0"/>
                <w:i w:val="0"/>
                <w:color w:val="000000"/>
                <w:sz w:val="20"/>
              </w:rPr>
              <w:t>travee_max_moins_MXX</w:t>
            </w:r>
          </w:p>
        </w:tc>
        <w:tc>
          <w:tcPr>
            <w:tcW w:type="dxa" w:w="1928"/>
          </w:tcPr>
          <w:p>
            <w:pPr>
              <w:spacing w:after="20"/>
            </w:pPr>
            <w:r>
              <w:rPr>
                <w:rFonts w:ascii="Arial" w:hAnsi="Arial" w:cs="Arial" w:eastAsia="Arial"/>
                <w:b w:val="0"/>
                <w:i w:val="0"/>
                <w:color w:val="000000"/>
                <w:sz w:val="20"/>
              </w:rPr>
              <w:t>13,5306</w:t>
            </w:r>
          </w:p>
        </w:tc>
        <w:tc>
          <w:tcPr>
            <w:tcW w:type="dxa" w:w="1928"/>
          </w:tcPr>
          <w:p>
            <w:pPr>
              <w:spacing w:after="20"/>
            </w:pPr>
            <w:r>
              <w:rPr>
                <w:rFonts w:ascii="Arial" w:hAnsi="Arial" w:cs="Arial" w:eastAsia="Arial"/>
                <w:b w:val="0"/>
                <w:i w:val="0"/>
                <w:color w:val="000000"/>
                <w:sz w:val="20"/>
              </w:rPr>
              <w:t>98,7168</w:t>
            </w:r>
          </w:p>
        </w:tc>
        <w:tc>
          <w:tcPr>
            <w:tcW w:type="dxa" w:w="1928"/>
          </w:tcPr>
          <w:p>
            <w:pPr>
              <w:spacing w:after="20"/>
            </w:pPr>
            <w:r>
              <w:rPr>
                <w:rFonts w:ascii="Arial" w:hAnsi="Arial" w:cs="Arial" w:eastAsia="Arial"/>
                <w:b w:val="0"/>
                <w:i w:val="0"/>
                <w:color w:val="000000"/>
                <w:sz w:val="20"/>
              </w:rPr>
              <w:t>0,00147376</w:t>
            </w:r>
          </w:p>
        </w:tc>
        <w:tc>
          <w:tcPr>
            <w:tcW w:type="dxa" w:w="1928"/>
          </w:tcPr>
          <w:p>
            <w:pPr>
              <w:spacing w:after="20"/>
            </w:pPr>
            <w:r>
              <w:rPr>
                <w:rFonts w:ascii="Arial" w:hAnsi="Arial" w:cs="Arial" w:eastAsia="Arial"/>
                <w:b w:val="0"/>
                <w:i w:val="0"/>
                <w:color w:val="000000"/>
                <w:sz w:val="20"/>
              </w:rPr>
              <w:t>ÉCHEC</w:t>
            </w:r>
          </w:p>
        </w:tc>
      </w:tr>
      <w:tr>
        <w:trPr>
          <w:cantSplit/>
        </w:trPr>
        <w:tc>
          <w:tcPr>
            <w:tcW w:type="dxa" w:w="1928"/>
          </w:tcPr>
          <w:p>
            <w:pPr>
              <w:spacing w:after="20"/>
            </w:pPr>
            <w:r>
              <w:rPr>
                <w:rFonts w:ascii="Arial" w:hAnsi="Arial" w:cs="Arial" w:eastAsia="Arial"/>
                <w:b w:val="0"/>
                <w:i w:val="0"/>
                <w:color w:val="000000"/>
                <w:sz w:val="20"/>
              </w:rPr>
              <w:t>travee_max_abs_QX</w:t>
            </w:r>
          </w:p>
        </w:tc>
        <w:tc>
          <w:tcPr>
            <w:tcW w:type="dxa" w:w="1928"/>
          </w:tcPr>
          <w:p>
            <w:pPr>
              <w:spacing w:after="20"/>
            </w:pPr>
            <w:r>
              <w:rPr>
                <w:rFonts w:ascii="Arial" w:hAnsi="Arial" w:cs="Arial" w:eastAsia="Arial"/>
                <w:b w:val="0"/>
                <w:i w:val="0"/>
                <w:color w:val="000000"/>
                <w:sz w:val="20"/>
              </w:rPr>
              <w:t>189103</w:t>
            </w:r>
          </w:p>
        </w:tc>
        <w:tc>
          <w:tcPr>
            <w:tcW w:type="dxa" w:w="1928"/>
          </w:tcPr>
          <w:p>
            <w:pPr>
              <w:spacing w:after="20"/>
            </w:pPr>
            <w:r>
              <w:rPr>
                <w:rFonts w:ascii="Arial" w:hAnsi="Arial" w:cs="Arial" w:eastAsia="Arial"/>
                <w:b w:val="0"/>
                <w:i w:val="0"/>
                <w:color w:val="000000"/>
                <w:sz w:val="20"/>
              </w:rPr>
              <w:t>397875</w:t>
            </w:r>
          </w:p>
        </w:tc>
        <w:tc>
          <w:tcPr>
            <w:tcW w:type="dxa" w:w="1928"/>
          </w:tcPr>
          <w:p>
            <w:pPr>
              <w:spacing w:after="20"/>
            </w:pPr>
            <w:r>
              <w:rPr>
                <w:rFonts w:ascii="Arial" w:hAnsi="Arial" w:cs="Arial" w:eastAsia="Arial"/>
                <w:b w:val="0"/>
                <w:i w:val="0"/>
                <w:color w:val="000000"/>
                <w:sz w:val="20"/>
              </w:rPr>
              <w:t>0,519276</w:t>
            </w:r>
          </w:p>
        </w:tc>
        <w:tc>
          <w:tcPr>
            <w:tcW w:type="dxa" w:w="1928"/>
          </w:tcPr>
          <w:p>
            <w:pPr>
              <w:spacing w:after="20"/>
            </w:pPr>
            <w:r>
              <w:rPr>
                <w:rFonts w:ascii="Arial" w:hAnsi="Arial" w:cs="Arial" w:eastAsia="Arial"/>
                <w:b w:val="0"/>
                <w:i w:val="0"/>
                <w:color w:val="000000"/>
                <w:sz w:val="20"/>
              </w:rPr>
              <w:t>ÉCHEC</w:t>
            </w:r>
          </w:p>
        </w:tc>
      </w:tr>
      <w:tr>
        <w:trPr>
          <w:cantSplit/>
        </w:trPr>
        <w:tc>
          <w:tcPr>
            <w:tcW w:type="dxa" w:w="1928"/>
          </w:tcPr>
          <w:p>
            <w:pPr>
              <w:spacing w:after="20"/>
            </w:pPr>
            <w:r>
              <w:rPr>
                <w:rFonts w:ascii="Arial" w:hAnsi="Arial" w:cs="Arial" w:eastAsia="Arial"/>
                <w:b w:val="0"/>
                <w:i w:val="0"/>
                <w:color w:val="000000"/>
                <w:sz w:val="20"/>
              </w:rPr>
              <w:t>travee_max_abs_DZ</w:t>
            </w:r>
          </w:p>
        </w:tc>
        <w:tc>
          <w:tcPr>
            <w:tcW w:type="dxa" w:w="1928"/>
          </w:tcPr>
          <w:p>
            <w:pPr>
              <w:spacing w:after="20"/>
            </w:pPr>
            <w:r>
              <w:rPr>
                <w:rFonts w:ascii="Arial" w:hAnsi="Arial" w:cs="Arial" w:eastAsia="Arial"/>
                <w:b w:val="0"/>
                <w:i w:val="0"/>
                <w:color w:val="000000"/>
                <w:sz w:val="20"/>
              </w:rPr>
              <w:t>7,19278e-07</w:t>
            </w:r>
          </w:p>
        </w:tc>
        <w:tc>
          <w:tcPr>
            <w:tcW w:type="dxa" w:w="1928"/>
          </w:tcPr>
          <w:p>
            <w:pPr>
              <w:spacing w:after="20"/>
            </w:pPr>
            <w:r>
              <w:rPr>
                <w:rFonts w:ascii="Arial" w:hAnsi="Arial" w:cs="Arial" w:eastAsia="Arial"/>
                <w:b w:val="0"/>
                <w:i w:val="0"/>
                <w:color w:val="000000"/>
                <w:sz w:val="20"/>
              </w:rPr>
              <w:t>6,65992e-07</w:t>
            </w:r>
          </w:p>
        </w:tc>
        <w:tc>
          <w:tcPr>
            <w:tcW w:type="dxa" w:w="1928"/>
          </w:tcPr>
          <w:p>
            <w:pPr>
              <w:spacing w:after="20"/>
            </w:pPr>
            <w:r>
              <w:rPr>
                <w:rFonts w:ascii="Arial" w:hAnsi="Arial" w:cs="Arial" w:eastAsia="Arial"/>
                <w:b w:val="0"/>
                <w:i w:val="0"/>
                <w:color w:val="000000"/>
                <w:sz w:val="20"/>
              </w:rPr>
              <w:t>0,000676735</w:t>
            </w:r>
          </w:p>
        </w:tc>
        <w:tc>
          <w:tcPr>
            <w:tcW w:type="dxa" w:w="1928"/>
          </w:tcPr>
          <w:p>
            <w:pPr>
              <w:spacing w:after="20"/>
            </w:pPr>
            <w:r>
              <w:rPr>
                <w:rFonts w:ascii="Arial" w:hAnsi="Arial" w:cs="Arial" w:eastAsia="Arial"/>
                <w:b w:val="0"/>
                <w:i w:val="0"/>
                <w:color w:val="000000"/>
                <w:sz w:val="20"/>
              </w:rPr>
              <w:t>RÉUSSI</w:t>
            </w:r>
          </w:p>
        </w:tc>
      </w:tr>
      <w:tr>
        <w:trPr>
          <w:cantSplit/>
        </w:trPr>
        <w:tc>
          <w:tcPr>
            <w:tcW w:type="dxa" w:w="1928"/>
          </w:tcPr>
          <w:p>
            <w:pPr>
              <w:spacing w:after="20"/>
            </w:pPr>
            <w:r>
              <w:rPr>
                <w:rFonts w:ascii="Arial" w:hAnsi="Arial" w:cs="Arial" w:eastAsia="Arial"/>
                <w:b w:val="0"/>
                <w:i w:val="0"/>
                <w:color w:val="000000"/>
                <w:sz w:val="20"/>
              </w:rPr>
              <w:t>appui_max_MXX_file2</w:t>
            </w:r>
          </w:p>
        </w:tc>
        <w:tc>
          <w:tcPr>
            <w:tcW w:type="dxa" w:w="1928"/>
          </w:tcPr>
          <w:p>
            <w:pPr>
              <w:spacing w:after="20"/>
            </w:pPr>
            <w:r>
              <w:rPr>
                <w:rFonts w:ascii="Arial" w:hAnsi="Arial" w:cs="Arial" w:eastAsia="Arial"/>
                <w:b w:val="0"/>
                <w:i w:val="0"/>
                <w:color w:val="000000"/>
                <w:sz w:val="20"/>
              </w:rPr>
              <w:t>5608,07</w:t>
            </w:r>
          </w:p>
        </w:tc>
        <w:tc>
          <w:tcPr>
            <w:tcW w:type="dxa" w:w="1928"/>
          </w:tcPr>
          <w:p>
            <w:pPr>
              <w:spacing w:after="20"/>
            </w:pPr>
            <w:r>
              <w:rPr>
                <w:rFonts w:ascii="Arial" w:hAnsi="Arial" w:cs="Arial" w:eastAsia="Arial"/>
                <w:b w:val="0"/>
                <w:i w:val="0"/>
                <w:color w:val="000000"/>
                <w:sz w:val="20"/>
              </w:rPr>
              <w:t>4053,51</w:t>
            </w:r>
          </w:p>
        </w:tc>
        <w:tc>
          <w:tcPr>
            <w:tcW w:type="dxa" w:w="1928"/>
          </w:tcPr>
          <w:p>
            <w:pPr>
              <w:spacing w:after="20"/>
            </w:pPr>
            <w:r>
              <w:rPr>
                <w:rFonts w:ascii="Arial" w:hAnsi="Arial" w:cs="Arial" w:eastAsia="Arial"/>
                <w:b w:val="0"/>
                <w:i w:val="0"/>
                <w:color w:val="000000"/>
                <w:sz w:val="20"/>
              </w:rPr>
              <w:t>0,116545</w:t>
            </w:r>
          </w:p>
        </w:tc>
        <w:tc>
          <w:tcPr>
            <w:tcW w:type="dxa" w:w="1928"/>
          </w:tcPr>
          <w:p>
            <w:pPr>
              <w:spacing w:after="20"/>
            </w:pPr>
            <w:r>
              <w:rPr>
                <w:rFonts w:ascii="Arial" w:hAnsi="Arial" w:cs="Arial" w:eastAsia="Arial"/>
                <w:b w:val="0"/>
                <w:i w:val="0"/>
                <w:color w:val="000000"/>
                <w:sz w:val="20"/>
              </w:rPr>
              <w:t>ÉCHEC</w:t>
            </w:r>
          </w:p>
        </w:tc>
      </w:tr>
      <w:tr>
        <w:trPr>
          <w:cantSplit/>
        </w:trPr>
        <w:tc>
          <w:tcPr>
            <w:tcW w:type="dxa" w:w="1928"/>
          </w:tcPr>
          <w:p>
            <w:pPr>
              <w:spacing w:after="20"/>
            </w:pPr>
            <w:r>
              <w:rPr>
                <w:rFonts w:ascii="Arial" w:hAnsi="Arial" w:cs="Arial" w:eastAsia="Arial"/>
                <w:b w:val="0"/>
                <w:i w:val="0"/>
                <w:color w:val="000000"/>
                <w:sz w:val="20"/>
              </w:rPr>
              <w:t>appui_max_abs_QX</w:t>
            </w:r>
          </w:p>
        </w:tc>
        <w:tc>
          <w:tcPr>
            <w:tcW w:type="dxa" w:w="1928"/>
          </w:tcPr>
          <w:p>
            <w:pPr>
              <w:spacing w:after="20"/>
            </w:pPr>
            <w:r>
              <w:rPr>
                <w:rFonts w:ascii="Arial" w:hAnsi="Arial" w:cs="Arial" w:eastAsia="Arial"/>
                <w:b w:val="0"/>
                <w:i w:val="0"/>
                <w:color w:val="000000"/>
                <w:sz w:val="20"/>
              </w:rPr>
              <w:t>255045</w:t>
            </w:r>
          </w:p>
        </w:tc>
        <w:tc>
          <w:tcPr>
            <w:tcW w:type="dxa" w:w="1928"/>
          </w:tcPr>
          <w:p>
            <w:pPr>
              <w:spacing w:after="20"/>
            </w:pPr>
            <w:r>
              <w:rPr>
                <w:rFonts w:ascii="Arial" w:hAnsi="Arial" w:cs="Arial" w:eastAsia="Arial"/>
                <w:b w:val="0"/>
                <w:i w:val="0"/>
                <w:color w:val="000000"/>
                <w:sz w:val="20"/>
              </w:rPr>
              <w:t>541249</w:t>
            </w:r>
          </w:p>
        </w:tc>
        <w:tc>
          <w:tcPr>
            <w:tcW w:type="dxa" w:w="1928"/>
          </w:tcPr>
          <w:p>
            <w:pPr>
              <w:spacing w:after="20"/>
            </w:pPr>
            <w:r>
              <w:rPr>
                <w:rFonts w:ascii="Arial" w:hAnsi="Arial" w:cs="Arial" w:eastAsia="Arial"/>
                <w:b w:val="0"/>
                <w:i w:val="0"/>
                <w:color w:val="000000"/>
                <w:sz w:val="20"/>
              </w:rPr>
              <w:t>0,544858</w:t>
            </w:r>
          </w:p>
        </w:tc>
        <w:tc>
          <w:tcPr>
            <w:tcW w:type="dxa" w:w="1928"/>
          </w:tcPr>
          <w:p>
            <w:pPr>
              <w:spacing w:after="20"/>
            </w:pPr>
            <w:r>
              <w:rPr>
                <w:rFonts w:ascii="Arial" w:hAnsi="Arial" w:cs="Arial" w:eastAsia="Arial"/>
                <w:b w:val="0"/>
                <w:i w:val="0"/>
                <w:color w:val="000000"/>
                <w:sz w:val="20"/>
              </w:rPr>
              <w:t>ÉCHEC</w:t>
            </w:r>
          </w:p>
        </w:tc>
      </w:tr>
      <w:tr>
        <w:trPr>
          <w:cantSplit/>
        </w:trPr>
        <w:tc>
          <w:tcPr>
            <w:tcW w:type="dxa" w:w="1928"/>
          </w:tcPr>
          <w:p>
            <w:pPr>
              <w:spacing w:after="20"/>
            </w:pPr>
            <w:r>
              <w:rPr>
                <w:rFonts w:ascii="Arial" w:hAnsi="Arial" w:cs="Arial" w:eastAsia="Arial"/>
                <w:b w:val="0"/>
                <w:i w:val="0"/>
                <w:color w:val="000000"/>
                <w:sz w:val="20"/>
              </w:rPr>
              <w:t>appui_max_abs_DZ</w:t>
            </w:r>
          </w:p>
        </w:tc>
        <w:tc>
          <w:tcPr>
            <w:tcW w:type="dxa" w:w="1928"/>
          </w:tcPr>
          <w:p>
            <w:pPr>
              <w:spacing w:after="20"/>
            </w:pPr>
            <w:r>
              <w:rPr>
                <w:rFonts w:ascii="Arial" w:hAnsi="Arial" w:cs="Arial" w:eastAsia="Arial"/>
                <w:b w:val="0"/>
                <w:i w:val="0"/>
                <w:color w:val="000000"/>
                <w:sz w:val="20"/>
              </w:rPr>
              <w:t>1,55882e-06</w:t>
            </w:r>
          </w:p>
        </w:tc>
        <w:tc>
          <w:tcPr>
            <w:tcW w:type="dxa" w:w="1928"/>
          </w:tcPr>
          <w:p>
            <w:pPr>
              <w:spacing w:after="20"/>
            </w:pPr>
            <w:r>
              <w:rPr>
                <w:rFonts w:ascii="Arial" w:hAnsi="Arial" w:cs="Arial" w:eastAsia="Arial"/>
                <w:b w:val="0"/>
                <w:i w:val="0"/>
                <w:color w:val="000000"/>
                <w:sz w:val="20"/>
              </w:rPr>
              <w:t>1,32362e-06</w:t>
            </w:r>
          </w:p>
        </w:tc>
        <w:tc>
          <w:tcPr>
            <w:tcW w:type="dxa" w:w="1928"/>
          </w:tcPr>
          <w:p>
            <w:pPr>
              <w:spacing w:after="20"/>
            </w:pPr>
            <w:r>
              <w:rPr>
                <w:rFonts w:ascii="Arial" w:hAnsi="Arial" w:cs="Arial" w:eastAsia="Arial"/>
                <w:b w:val="0"/>
                <w:i w:val="0"/>
                <w:color w:val="000000"/>
                <w:sz w:val="20"/>
              </w:rPr>
              <w:t>0,0023075</w:t>
            </w:r>
          </w:p>
        </w:tc>
        <w:tc>
          <w:tcPr>
            <w:tcW w:type="dxa" w:w="1928"/>
          </w:tcPr>
          <w:p>
            <w:pPr>
              <w:spacing w:after="20"/>
            </w:pPr>
            <w:r>
              <w:rPr>
                <w:rFonts w:ascii="Arial" w:hAnsi="Arial" w:cs="Arial" w:eastAsia="Arial"/>
                <w:b w:val="0"/>
                <w:i w:val="0"/>
                <w:color w:val="000000"/>
                <w:sz w:val="20"/>
              </w:rPr>
              <w:t>RÉUSSI</w:t>
            </w:r>
          </w:p>
        </w:tc>
      </w:tr>
    </w:tbl>
    <w:p>
      <w:pPr>
        <w:spacing w:after="40"/>
      </w:pPr>
    </w:p>
    <w:p>
      <w:r>
        <w:rPr>
          <w:rFonts w:ascii="Arial" w:hAnsi="Arial" w:cs="Arial" w:eastAsia="Arial"/>
          <w:b/>
          <w:i w:val="0"/>
          <w:color w:val="000000"/>
          <w:sz w:val="20"/>
        </w:rPr>
        <w:t>Équilibre par composante, par cas (N)</w:t>
      </w:r>
    </w:p>
    <w:tbl>
      <w:tblPr>
        <w:tblStyle w:val="TableGrid"/>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1377"/>
            <w:shd w:val="clear" w:color="auto" w:fill="D9D9D9"/>
          </w:tcPr>
          <w:p>
            <w:pPr>
              <w:spacing w:after="20"/>
            </w:pPr>
            <w:r>
              <w:rPr>
                <w:rFonts w:ascii="Arial" w:hAnsi="Arial" w:cs="Arial" w:eastAsia="Arial"/>
                <w:b/>
                <w:i w:val="0"/>
                <w:color w:val="000000"/>
                <w:sz w:val="20"/>
              </w:rPr>
              <w:t>Cas</w:t>
            </w:r>
          </w:p>
        </w:tc>
        <w:tc>
          <w:tcPr>
            <w:tcW w:type="dxa" w:w="1377"/>
            <w:shd w:val="clear" w:color="auto" w:fill="D9D9D9"/>
          </w:tcPr>
          <w:p>
            <w:pPr>
              <w:spacing w:after="20"/>
            </w:pPr>
            <w:r>
              <w:rPr>
                <w:rFonts w:ascii="Arial" w:hAnsi="Arial" w:cs="Arial" w:eastAsia="Arial"/>
                <w:b/>
                <w:i w:val="0"/>
                <w:color w:val="000000"/>
                <w:sz w:val="20"/>
              </w:rPr>
              <w:t>Composante</w:t>
            </w:r>
          </w:p>
        </w:tc>
        <w:tc>
          <w:tcPr>
            <w:tcW w:type="dxa" w:w="1377"/>
            <w:shd w:val="clear" w:color="auto" w:fill="D9D9D9"/>
          </w:tcPr>
          <w:p>
            <w:pPr>
              <w:spacing w:after="20"/>
            </w:pPr>
            <w:r>
              <w:rPr>
                <w:rFonts w:ascii="Arial" w:hAnsi="Arial" w:cs="Arial" w:eastAsia="Arial"/>
                <w:b/>
                <w:i w:val="0"/>
                <w:color w:val="000000"/>
                <w:sz w:val="20"/>
              </w:rPr>
              <w:t>Charge appliquée</w:t>
            </w:r>
          </w:p>
        </w:tc>
        <w:tc>
          <w:tcPr>
            <w:tcW w:type="dxa" w:w="1377"/>
            <w:shd w:val="clear" w:color="auto" w:fill="D9D9D9"/>
          </w:tcPr>
          <w:p>
            <w:pPr>
              <w:spacing w:after="20"/>
            </w:pPr>
            <w:r>
              <w:rPr>
                <w:rFonts w:ascii="Arial" w:hAnsi="Arial" w:cs="Arial" w:eastAsia="Arial"/>
                <w:b/>
                <w:i w:val="0"/>
                <w:color w:val="000000"/>
                <w:sz w:val="20"/>
              </w:rPr>
              <w:t>Réactions bloquées</w:t>
            </w:r>
          </w:p>
        </w:tc>
        <w:tc>
          <w:tcPr>
            <w:tcW w:type="dxa" w:w="1377"/>
            <w:shd w:val="clear" w:color="auto" w:fill="D9D9D9"/>
          </w:tcPr>
          <w:p>
            <w:pPr>
              <w:spacing w:after="20"/>
            </w:pPr>
            <w:r>
              <w:rPr>
                <w:rFonts w:ascii="Arial" w:hAnsi="Arial" w:cs="Arial" w:eastAsia="Arial"/>
                <w:b/>
                <w:i w:val="0"/>
                <w:color w:val="000000"/>
                <w:sz w:val="20"/>
              </w:rPr>
              <w:t>Ressorts</w:t>
            </w:r>
          </w:p>
        </w:tc>
        <w:tc>
          <w:tcPr>
            <w:tcW w:type="dxa" w:w="1377"/>
            <w:shd w:val="clear" w:color="auto" w:fill="D9D9D9"/>
          </w:tcPr>
          <w:p>
            <w:pPr>
              <w:spacing w:after="20"/>
            </w:pPr>
            <w:r>
              <w:rPr>
                <w:rFonts w:ascii="Arial" w:hAnsi="Arial" w:cs="Arial" w:eastAsia="Arial"/>
                <w:b/>
                <w:i w:val="0"/>
                <w:color w:val="000000"/>
                <w:sz w:val="20"/>
              </w:rPr>
              <w:t>Bilan</w:t>
            </w:r>
          </w:p>
        </w:tc>
        <w:tc>
          <w:tcPr>
            <w:tcW w:type="dxa" w:w="1377"/>
            <w:shd w:val="clear" w:color="auto" w:fill="D9D9D9"/>
          </w:tcPr>
          <w:p>
            <w:pPr>
              <w:spacing w:after="20"/>
            </w:pPr>
            <w:r>
              <w:rPr>
                <w:rFonts w:ascii="Arial" w:hAnsi="Arial" w:cs="Arial" w:eastAsia="Arial"/>
                <w:b/>
                <w:i w:val="0"/>
                <w:color w:val="000000"/>
                <w:sz w:val="20"/>
              </w:rPr>
              <w:t>Écart relatif</w:t>
            </w:r>
          </w:p>
        </w:tc>
      </w:tr>
      <w:tr>
        <w:trPr>
          <w:cantSplit/>
        </w:trPr>
        <w:tc>
          <w:tcPr>
            <w:tcW w:type="dxa" w:w="1377"/>
          </w:tcPr>
          <w:p>
            <w:pPr>
              <w:spacing w:after="20"/>
            </w:pPr>
            <w:r>
              <w:rPr>
                <w:rFonts w:ascii="Arial" w:hAnsi="Arial" w:cs="Arial" w:eastAsia="Arial"/>
                <w:b w:val="0"/>
                <w:i w:val="0"/>
                <w:color w:val="000000"/>
                <w:sz w:val="20"/>
              </w:rPr>
              <w:t>FR</w:t>
            </w:r>
          </w:p>
        </w:tc>
        <w:tc>
          <w:tcPr>
            <w:tcW w:type="dxa" w:w="1377"/>
          </w:tcPr>
          <w:p>
            <w:pPr>
              <w:spacing w:after="20"/>
            </w:pPr>
            <w:r>
              <w:rPr>
                <w:rFonts w:ascii="Arial" w:hAnsi="Arial" w:cs="Arial" w:eastAsia="Arial"/>
                <w:b w:val="0"/>
                <w:i w:val="0"/>
                <w:color w:val="000000"/>
                <w:sz w:val="20"/>
              </w:rPr>
              <w:t>DX</w:t>
            </w:r>
          </w:p>
        </w:tc>
        <w:tc>
          <w:tcPr>
            <w:tcW w:type="dxa" w:w="1377"/>
          </w:tcPr>
          <w:p>
            <w:pPr>
              <w:spacing w:after="20"/>
            </w:pPr>
            <w:r>
              <w:rPr>
                <w:rFonts w:ascii="Arial" w:hAnsi="Arial" w:cs="Arial" w:eastAsia="Arial"/>
                <w:b w:val="0"/>
                <w:i w:val="0"/>
                <w:color w:val="000000"/>
                <w:sz w:val="20"/>
              </w:rPr>
              <w:t>381000</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-381000</w:t>
            </w:r>
          </w:p>
        </w:tc>
        <w:tc>
          <w:tcPr>
            <w:tcW w:type="dxa" w:w="1377"/>
          </w:tcPr>
          <w:p>
            <w:pPr>
              <w:spacing w:after="20"/>
            </w:pPr>
            <w:r>
              <w:rPr>
                <w:rFonts w:ascii="Arial" w:hAnsi="Arial" w:cs="Arial" w:eastAsia="Arial"/>
                <w:b w:val="0"/>
                <w:i w:val="0"/>
                <w:color w:val="000000"/>
                <w:sz w:val="20"/>
              </w:rPr>
              <w:t>2,6418e-05</w:t>
            </w:r>
          </w:p>
        </w:tc>
        <w:tc>
          <w:tcPr>
            <w:tcW w:type="dxa" w:w="1377"/>
          </w:tcPr>
          <w:p>
            <w:pPr>
              <w:spacing w:after="20"/>
            </w:pPr>
            <w:r>
              <w:rPr>
                <w:rFonts w:ascii="Arial" w:hAnsi="Arial" w:cs="Arial" w:eastAsia="Arial"/>
                <w:b w:val="0"/>
                <w:i w:val="0"/>
                <w:color w:val="000000"/>
                <w:sz w:val="20"/>
              </w:rPr>
              <w:t>6,93386e-11</w:t>
            </w:r>
          </w:p>
        </w:tc>
      </w:tr>
      <w:tr>
        <w:trPr>
          <w:cantSplit/>
        </w:trPr>
        <w:tc>
          <w:tcPr>
            <w:tcW w:type="dxa" w:w="1377"/>
          </w:tcPr>
          <w:p>
            <w:pPr>
              <w:spacing w:after="20"/>
            </w:pPr>
            <w:r>
              <w:rPr>
                <w:rFonts w:ascii="Arial" w:hAnsi="Arial" w:cs="Arial" w:eastAsia="Arial"/>
                <w:b w:val="0"/>
                <w:i w:val="0"/>
                <w:color w:val="000000"/>
                <w:sz w:val="20"/>
              </w:rPr>
              <w:t>FR</w:t>
            </w:r>
          </w:p>
        </w:tc>
        <w:tc>
          <w:tcPr>
            <w:tcW w:type="dxa" w:w="1377"/>
          </w:tcPr>
          <w:p>
            <w:pPr>
              <w:spacing w:after="20"/>
            </w:pPr>
            <w:r>
              <w:rPr>
                <w:rFonts w:ascii="Arial" w:hAnsi="Arial" w:cs="Arial" w:eastAsia="Arial"/>
                <w:b w:val="0"/>
                <w:i w:val="0"/>
                <w:color w:val="000000"/>
                <w:sz w:val="20"/>
              </w:rPr>
              <w:t>DY</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-3,22803e-06</w:t>
            </w:r>
          </w:p>
        </w:tc>
        <w:tc>
          <w:tcPr>
            <w:tcW w:type="dxa" w:w="1377"/>
          </w:tcPr>
          <w:p>
            <w:pPr>
              <w:spacing w:after="20"/>
            </w:pPr>
            <w:r>
              <w:rPr>
                <w:rFonts w:ascii="Arial" w:hAnsi="Arial" w:cs="Arial" w:eastAsia="Arial"/>
                <w:b w:val="0"/>
                <w:i w:val="0"/>
                <w:color w:val="000000"/>
                <w:sz w:val="20"/>
              </w:rPr>
              <w:t>-3,22803e-06</w:t>
            </w:r>
          </w:p>
        </w:tc>
        <w:tc>
          <w:tcPr>
            <w:tcW w:type="dxa" w:w="1377"/>
          </w:tcPr>
          <w:p>
            <w:pPr>
              <w:spacing w:after="20"/>
            </w:pPr>
            <w:r>
              <w:rPr>
                <w:rFonts w:ascii="Arial" w:hAnsi="Arial" w:cs="Arial" w:eastAsia="Arial"/>
                <w:b w:val="0"/>
                <w:i w:val="0"/>
                <w:color w:val="000000"/>
                <w:sz w:val="20"/>
              </w:rPr>
              <w:t>-8,47251e-12</w:t>
            </w:r>
          </w:p>
        </w:tc>
      </w:tr>
      <w:tr>
        <w:trPr>
          <w:cantSplit/>
        </w:trPr>
        <w:tc>
          <w:tcPr>
            <w:tcW w:type="dxa" w:w="1377"/>
          </w:tcPr>
          <w:p>
            <w:pPr>
              <w:spacing w:after="20"/>
            </w:pPr>
            <w:r>
              <w:rPr>
                <w:rFonts w:ascii="Arial" w:hAnsi="Arial" w:cs="Arial" w:eastAsia="Arial"/>
                <w:b w:val="0"/>
                <w:i w:val="0"/>
                <w:color w:val="000000"/>
                <w:sz w:val="20"/>
              </w:rPr>
              <w:t>FR</w:t>
            </w:r>
          </w:p>
        </w:tc>
        <w:tc>
          <w:tcPr>
            <w:tcW w:type="dxa" w:w="1377"/>
          </w:tcPr>
          <w:p>
            <w:pPr>
              <w:spacing w:after="20"/>
            </w:pPr>
            <w:r>
              <w:rPr>
                <w:rFonts w:ascii="Arial" w:hAnsi="Arial" w:cs="Arial" w:eastAsia="Arial"/>
                <w:b w:val="0"/>
                <w:i w:val="0"/>
                <w:color w:val="000000"/>
                <w:sz w:val="20"/>
              </w:rPr>
              <w:t>DZ</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1,02457e-05</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1,02457e-05</w:t>
            </w:r>
          </w:p>
        </w:tc>
        <w:tc>
          <w:tcPr>
            <w:tcW w:type="dxa" w:w="1377"/>
          </w:tcPr>
          <w:p>
            <w:pPr>
              <w:spacing w:after="20"/>
            </w:pPr>
            <w:r>
              <w:rPr>
                <w:rFonts w:ascii="Arial" w:hAnsi="Arial" w:cs="Arial" w:eastAsia="Arial"/>
                <w:b w:val="0"/>
                <w:i w:val="0"/>
                <w:color w:val="000000"/>
                <w:sz w:val="20"/>
              </w:rPr>
              <w:t>2,68916e-11</w:t>
            </w:r>
          </w:p>
        </w:tc>
      </w:tr>
      <w:tr>
        <w:trPr>
          <w:cantSplit/>
        </w:trPr>
        <w:tc>
          <w:tcPr>
            <w:tcW w:type="dxa" w:w="1377"/>
          </w:tcPr>
          <w:p>
            <w:pPr>
              <w:spacing w:after="20"/>
            </w:pPr>
            <w:r>
              <w:rPr>
                <w:rFonts w:ascii="Arial" w:hAnsi="Arial" w:cs="Arial" w:eastAsia="Arial"/>
                <w:b w:val="0"/>
                <w:i w:val="0"/>
                <w:color w:val="000000"/>
                <w:sz w:val="20"/>
              </w:rPr>
              <w:t>G2</w:t>
            </w:r>
          </w:p>
        </w:tc>
        <w:tc>
          <w:tcPr>
            <w:tcW w:type="dxa" w:w="1377"/>
          </w:tcPr>
          <w:p>
            <w:pPr>
              <w:spacing w:after="20"/>
            </w:pPr>
            <w:r>
              <w:rPr>
                <w:rFonts w:ascii="Arial" w:hAnsi="Arial" w:cs="Arial" w:eastAsia="Arial"/>
                <w:b w:val="0"/>
                <w:i w:val="0"/>
                <w:color w:val="000000"/>
                <w:sz w:val="20"/>
              </w:rPr>
              <w:t>DX</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-6,71975e-09</w:t>
            </w:r>
          </w:p>
        </w:tc>
        <w:tc>
          <w:tcPr>
            <w:tcW w:type="dxa" w:w="1377"/>
          </w:tcPr>
          <w:p>
            <w:pPr>
              <w:spacing w:after="20"/>
            </w:pPr>
            <w:r>
              <w:rPr>
                <w:rFonts w:ascii="Arial" w:hAnsi="Arial" w:cs="Arial" w:eastAsia="Arial"/>
                <w:b w:val="0"/>
                <w:i w:val="0"/>
                <w:color w:val="000000"/>
                <w:sz w:val="20"/>
              </w:rPr>
              <w:t>-6,71975e-09</w:t>
            </w:r>
          </w:p>
        </w:tc>
        <w:tc>
          <w:tcPr>
            <w:tcW w:type="dxa" w:w="1377"/>
          </w:tcPr>
          <w:p>
            <w:pPr>
              <w:spacing w:after="20"/>
            </w:pPr>
            <w:r>
              <w:rPr>
                <w:rFonts w:ascii="Arial" w:hAnsi="Arial" w:cs="Arial" w:eastAsia="Arial"/>
                <w:b w:val="0"/>
                <w:i w:val="0"/>
                <w:color w:val="000000"/>
                <w:sz w:val="20"/>
              </w:rPr>
              <w:t>-6,71374e-15</w:t>
            </w:r>
          </w:p>
        </w:tc>
      </w:tr>
      <w:tr>
        <w:trPr>
          <w:cantSplit/>
        </w:trPr>
        <w:tc>
          <w:tcPr>
            <w:tcW w:type="dxa" w:w="1377"/>
          </w:tcPr>
          <w:p>
            <w:pPr>
              <w:spacing w:after="20"/>
            </w:pPr>
            <w:r>
              <w:rPr>
                <w:rFonts w:ascii="Arial" w:hAnsi="Arial" w:cs="Arial" w:eastAsia="Arial"/>
                <w:b w:val="0"/>
                <w:i w:val="0"/>
                <w:color w:val="000000"/>
                <w:sz w:val="20"/>
              </w:rPr>
              <w:t>G2</w:t>
            </w:r>
          </w:p>
        </w:tc>
        <w:tc>
          <w:tcPr>
            <w:tcW w:type="dxa" w:w="1377"/>
          </w:tcPr>
          <w:p>
            <w:pPr>
              <w:spacing w:after="20"/>
            </w:pPr>
            <w:r>
              <w:rPr>
                <w:rFonts w:ascii="Arial" w:hAnsi="Arial" w:cs="Arial" w:eastAsia="Arial"/>
                <w:b w:val="0"/>
                <w:i w:val="0"/>
                <w:color w:val="000000"/>
                <w:sz w:val="20"/>
              </w:rPr>
              <w:t>DY</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9,73199e-10</w:t>
            </w:r>
          </w:p>
        </w:tc>
        <w:tc>
          <w:tcPr>
            <w:tcW w:type="dxa" w:w="1377"/>
          </w:tcPr>
          <w:p>
            <w:pPr>
              <w:spacing w:after="20"/>
            </w:pPr>
            <w:r>
              <w:rPr>
                <w:rFonts w:ascii="Arial" w:hAnsi="Arial" w:cs="Arial" w:eastAsia="Arial"/>
                <w:b w:val="0"/>
                <w:i w:val="0"/>
                <w:color w:val="000000"/>
                <w:sz w:val="20"/>
              </w:rPr>
              <w:t>9,73199e-10</w:t>
            </w:r>
          </w:p>
        </w:tc>
        <w:tc>
          <w:tcPr>
            <w:tcW w:type="dxa" w:w="1377"/>
          </w:tcPr>
          <w:p>
            <w:pPr>
              <w:spacing w:after="20"/>
            </w:pPr>
            <w:r>
              <w:rPr>
                <w:rFonts w:ascii="Arial" w:hAnsi="Arial" w:cs="Arial" w:eastAsia="Arial"/>
                <w:b w:val="0"/>
                <w:i w:val="0"/>
                <w:color w:val="000000"/>
                <w:sz w:val="20"/>
              </w:rPr>
              <w:t>9,72328e-16</w:t>
            </w:r>
          </w:p>
        </w:tc>
      </w:tr>
      <w:tr>
        <w:trPr>
          <w:cantSplit/>
        </w:trPr>
        <w:tc>
          <w:tcPr>
            <w:tcW w:type="dxa" w:w="1377"/>
          </w:tcPr>
          <w:p>
            <w:pPr>
              <w:spacing w:after="20"/>
            </w:pPr>
            <w:r>
              <w:rPr>
                <w:rFonts w:ascii="Arial" w:hAnsi="Arial" w:cs="Arial" w:eastAsia="Arial"/>
                <w:b w:val="0"/>
                <w:i w:val="0"/>
                <w:color w:val="000000"/>
                <w:sz w:val="20"/>
              </w:rPr>
              <w:t>G2</w:t>
            </w:r>
          </w:p>
        </w:tc>
        <w:tc>
          <w:tcPr>
            <w:tcW w:type="dxa" w:w="1377"/>
          </w:tcPr>
          <w:p>
            <w:pPr>
              <w:spacing w:after="20"/>
            </w:pPr>
            <w:r>
              <w:rPr>
                <w:rFonts w:ascii="Arial" w:hAnsi="Arial" w:cs="Arial" w:eastAsia="Arial"/>
                <w:b w:val="0"/>
                <w:i w:val="0"/>
                <w:color w:val="000000"/>
                <w:sz w:val="20"/>
              </w:rPr>
              <w:t>DZ</w:t>
            </w:r>
          </w:p>
        </w:tc>
        <w:tc>
          <w:tcPr>
            <w:tcW w:type="dxa" w:w="1377"/>
          </w:tcPr>
          <w:p>
            <w:pPr>
              <w:spacing w:after="20"/>
            </w:pPr>
            <w:r>
              <w:rPr>
                <w:rFonts w:ascii="Arial" w:hAnsi="Arial" w:cs="Arial" w:eastAsia="Arial"/>
                <w:b w:val="0"/>
                <w:i w:val="0"/>
                <w:color w:val="000000"/>
                <w:sz w:val="20"/>
              </w:rPr>
              <w:t>-1,0009e+06</w:t>
            </w:r>
          </w:p>
        </w:tc>
        <w:tc>
          <w:tcPr>
            <w:tcW w:type="dxa" w:w="1377"/>
          </w:tcPr>
          <w:p>
            <w:pPr>
              <w:spacing w:after="20"/>
            </w:pPr>
            <w:r>
              <w:rPr>
                <w:rFonts w:ascii="Arial" w:hAnsi="Arial" w:cs="Arial" w:eastAsia="Arial"/>
                <w:b w:val="0"/>
                <w:i w:val="0"/>
                <w:color w:val="000000"/>
                <w:sz w:val="20"/>
              </w:rPr>
              <w:t>1,0009e+06</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-4,1e-05</w:t>
            </w:r>
          </w:p>
        </w:tc>
        <w:tc>
          <w:tcPr>
            <w:tcW w:type="dxa" w:w="1377"/>
          </w:tcPr>
          <w:p>
            <w:pPr>
              <w:spacing w:after="20"/>
            </w:pPr>
            <w:r>
              <w:rPr>
                <w:rFonts w:ascii="Arial" w:hAnsi="Arial" w:cs="Arial" w:eastAsia="Arial"/>
                <w:b w:val="0"/>
                <w:i w:val="0"/>
                <w:color w:val="000000"/>
                <w:sz w:val="20"/>
              </w:rPr>
              <w:t>-4,09633e-11</w:t>
            </w:r>
          </w:p>
        </w:tc>
      </w:tr>
      <w:tr>
        <w:trPr>
          <w:cantSplit/>
        </w:trPr>
        <w:tc>
          <w:tcPr>
            <w:tcW w:type="dxa" w:w="1377"/>
          </w:tcPr>
          <w:p>
            <w:pPr>
              <w:spacing w:after="20"/>
            </w:pPr>
            <w:r>
              <w:rPr>
                <w:rFonts w:ascii="Arial" w:hAnsi="Arial" w:cs="Arial" w:eastAsia="Arial"/>
                <w:b w:val="0"/>
                <w:i w:val="0"/>
                <w:color w:val="000000"/>
                <w:sz w:val="20"/>
              </w:rPr>
              <w:t>L2A_M00</w:t>
            </w:r>
          </w:p>
        </w:tc>
        <w:tc>
          <w:tcPr>
            <w:tcW w:type="dxa" w:w="1377"/>
          </w:tcPr>
          <w:p>
            <w:pPr>
              <w:spacing w:after="20"/>
            </w:pPr>
            <w:r>
              <w:rPr>
                <w:rFonts w:ascii="Arial" w:hAnsi="Arial" w:cs="Arial" w:eastAsia="Arial"/>
                <w:b w:val="0"/>
                <w:i w:val="0"/>
                <w:color w:val="000000"/>
                <w:sz w:val="20"/>
              </w:rPr>
              <w:t>DX</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-8,31145e-09</w:t>
            </w:r>
          </w:p>
        </w:tc>
        <w:tc>
          <w:tcPr>
            <w:tcW w:type="dxa" w:w="1377"/>
          </w:tcPr>
          <w:p>
            <w:pPr>
              <w:spacing w:after="20"/>
            </w:pPr>
            <w:r>
              <w:rPr>
                <w:rFonts w:ascii="Arial" w:hAnsi="Arial" w:cs="Arial" w:eastAsia="Arial"/>
                <w:b w:val="0"/>
                <w:i w:val="0"/>
                <w:color w:val="000000"/>
                <w:sz w:val="20"/>
              </w:rPr>
              <w:t>-8,31145e-09</w:t>
            </w:r>
          </w:p>
        </w:tc>
        <w:tc>
          <w:tcPr>
            <w:tcW w:type="dxa" w:w="1377"/>
          </w:tcPr>
          <w:p>
            <w:pPr>
              <w:spacing w:after="20"/>
            </w:pPr>
            <w:r>
              <w:rPr>
                <w:rFonts w:ascii="Arial" w:hAnsi="Arial" w:cs="Arial" w:eastAsia="Arial"/>
                <w:b w:val="0"/>
                <w:i w:val="0"/>
                <w:color w:val="000000"/>
                <w:sz w:val="20"/>
              </w:rPr>
              <w:t>-2,59733e-14</w:t>
            </w:r>
          </w:p>
        </w:tc>
      </w:tr>
      <w:tr>
        <w:trPr>
          <w:cantSplit/>
        </w:trPr>
        <w:tc>
          <w:tcPr>
            <w:tcW w:type="dxa" w:w="1377"/>
          </w:tcPr>
          <w:p>
            <w:pPr>
              <w:spacing w:after="20"/>
            </w:pPr>
            <w:r>
              <w:rPr>
                <w:rFonts w:ascii="Arial" w:hAnsi="Arial" w:cs="Arial" w:eastAsia="Arial"/>
                <w:b w:val="0"/>
                <w:i w:val="0"/>
                <w:color w:val="000000"/>
                <w:sz w:val="20"/>
              </w:rPr>
              <w:t>L2A_M00</w:t>
            </w:r>
          </w:p>
        </w:tc>
        <w:tc>
          <w:tcPr>
            <w:tcW w:type="dxa" w:w="1377"/>
          </w:tcPr>
          <w:p>
            <w:pPr>
              <w:spacing w:after="20"/>
            </w:pPr>
            <w:r>
              <w:rPr>
                <w:rFonts w:ascii="Arial" w:hAnsi="Arial" w:cs="Arial" w:eastAsia="Arial"/>
                <w:b w:val="0"/>
                <w:i w:val="0"/>
                <w:color w:val="000000"/>
                <w:sz w:val="20"/>
              </w:rPr>
              <w:t>DY</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1,74865e-09</w:t>
            </w:r>
          </w:p>
        </w:tc>
        <w:tc>
          <w:tcPr>
            <w:tcW w:type="dxa" w:w="1377"/>
          </w:tcPr>
          <w:p>
            <w:pPr>
              <w:spacing w:after="20"/>
            </w:pPr>
            <w:r>
              <w:rPr>
                <w:rFonts w:ascii="Arial" w:hAnsi="Arial" w:cs="Arial" w:eastAsia="Arial"/>
                <w:b w:val="0"/>
                <w:i w:val="0"/>
                <w:color w:val="000000"/>
                <w:sz w:val="20"/>
              </w:rPr>
              <w:t>1,74865e-09</w:t>
            </w:r>
          </w:p>
        </w:tc>
        <w:tc>
          <w:tcPr>
            <w:tcW w:type="dxa" w:w="1377"/>
          </w:tcPr>
          <w:p>
            <w:pPr>
              <w:spacing w:after="20"/>
            </w:pPr>
            <w:r>
              <w:rPr>
                <w:rFonts w:ascii="Arial" w:hAnsi="Arial" w:cs="Arial" w:eastAsia="Arial"/>
                <w:b w:val="0"/>
                <w:i w:val="0"/>
                <w:color w:val="000000"/>
                <w:sz w:val="20"/>
              </w:rPr>
              <w:t>5,46453e-15</w:t>
            </w:r>
          </w:p>
        </w:tc>
      </w:tr>
      <w:tr>
        <w:trPr>
          <w:cantSplit/>
        </w:trPr>
        <w:tc>
          <w:tcPr>
            <w:tcW w:type="dxa" w:w="1377"/>
          </w:tcPr>
          <w:p>
            <w:pPr>
              <w:spacing w:after="20"/>
            </w:pPr>
            <w:r>
              <w:rPr>
                <w:rFonts w:ascii="Arial" w:hAnsi="Arial" w:cs="Arial" w:eastAsia="Arial"/>
                <w:b w:val="0"/>
                <w:i w:val="0"/>
                <w:color w:val="000000"/>
                <w:sz w:val="20"/>
              </w:rPr>
              <w:t>L2A_M00</w:t>
            </w:r>
          </w:p>
        </w:tc>
        <w:tc>
          <w:tcPr>
            <w:tcW w:type="dxa" w:w="1377"/>
          </w:tcPr>
          <w:p>
            <w:pPr>
              <w:spacing w:after="20"/>
            </w:pPr>
            <w:r>
              <w:rPr>
                <w:rFonts w:ascii="Arial" w:hAnsi="Arial" w:cs="Arial" w:eastAsia="Arial"/>
                <w:b w:val="0"/>
                <w:i w:val="0"/>
                <w:color w:val="000000"/>
                <w:sz w:val="20"/>
              </w:rPr>
              <w:t>DZ</w:t>
            </w:r>
          </w:p>
        </w:tc>
        <w:tc>
          <w:tcPr>
            <w:tcW w:type="dxa" w:w="1377"/>
          </w:tcPr>
          <w:p>
            <w:pPr>
              <w:spacing w:after="20"/>
            </w:pPr>
            <w:r>
              <w:rPr>
                <w:rFonts w:ascii="Arial" w:hAnsi="Arial" w:cs="Arial" w:eastAsia="Arial"/>
                <w:b w:val="0"/>
                <w:i w:val="0"/>
                <w:color w:val="000000"/>
                <w:sz w:val="20"/>
              </w:rPr>
              <w:t>-320000</w:t>
            </w:r>
          </w:p>
        </w:tc>
        <w:tc>
          <w:tcPr>
            <w:tcW w:type="dxa" w:w="1377"/>
          </w:tcPr>
          <w:p>
            <w:pPr>
              <w:spacing w:after="20"/>
            </w:pPr>
            <w:r>
              <w:rPr>
                <w:rFonts w:ascii="Arial" w:hAnsi="Arial" w:cs="Arial" w:eastAsia="Arial"/>
                <w:b w:val="0"/>
                <w:i w:val="0"/>
                <w:color w:val="000000"/>
                <w:sz w:val="20"/>
              </w:rPr>
              <w:t>320000</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2,7e-05</w:t>
            </w:r>
          </w:p>
        </w:tc>
        <w:tc>
          <w:tcPr>
            <w:tcW w:type="dxa" w:w="1377"/>
          </w:tcPr>
          <w:p>
            <w:pPr>
              <w:spacing w:after="20"/>
            </w:pPr>
            <w:r>
              <w:rPr>
                <w:rFonts w:ascii="Arial" w:hAnsi="Arial" w:cs="Arial" w:eastAsia="Arial"/>
                <w:b w:val="0"/>
                <w:i w:val="0"/>
                <w:color w:val="000000"/>
                <w:sz w:val="20"/>
              </w:rPr>
              <w:t>8,43749e-11</w:t>
            </w:r>
          </w:p>
        </w:tc>
      </w:tr>
      <w:tr>
        <w:trPr>
          <w:cantSplit/>
        </w:trPr>
        <w:tc>
          <w:tcPr>
            <w:tcW w:type="dxa" w:w="1377"/>
          </w:tcPr>
          <w:p>
            <w:pPr>
              <w:spacing w:after="20"/>
            </w:pPr>
            <w:r>
              <w:rPr>
                <w:rFonts w:ascii="Arial" w:hAnsi="Arial" w:cs="Arial" w:eastAsia="Arial"/>
                <w:b w:val="0"/>
                <w:i w:val="0"/>
                <w:color w:val="000000"/>
                <w:sz w:val="20"/>
              </w:rPr>
              <w:t>L2B_M00</w:t>
            </w:r>
          </w:p>
        </w:tc>
        <w:tc>
          <w:tcPr>
            <w:tcW w:type="dxa" w:w="1377"/>
          </w:tcPr>
          <w:p>
            <w:pPr>
              <w:spacing w:after="20"/>
            </w:pPr>
            <w:r>
              <w:rPr>
                <w:rFonts w:ascii="Arial" w:hAnsi="Arial" w:cs="Arial" w:eastAsia="Arial"/>
                <w:b w:val="0"/>
                <w:i w:val="0"/>
                <w:color w:val="000000"/>
                <w:sz w:val="20"/>
              </w:rPr>
              <w:t>DX</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-1,60896e-08</w:t>
            </w:r>
          </w:p>
        </w:tc>
        <w:tc>
          <w:tcPr>
            <w:tcW w:type="dxa" w:w="1377"/>
          </w:tcPr>
          <w:p>
            <w:pPr>
              <w:spacing w:after="20"/>
            </w:pPr>
            <w:r>
              <w:rPr>
                <w:rFonts w:ascii="Arial" w:hAnsi="Arial" w:cs="Arial" w:eastAsia="Arial"/>
                <w:b w:val="0"/>
                <w:i w:val="0"/>
                <w:color w:val="000000"/>
                <w:sz w:val="20"/>
              </w:rPr>
              <w:t>-1,60896e-08</w:t>
            </w:r>
          </w:p>
        </w:tc>
        <w:tc>
          <w:tcPr>
            <w:tcW w:type="dxa" w:w="1377"/>
          </w:tcPr>
          <w:p>
            <w:pPr>
              <w:spacing w:after="20"/>
            </w:pPr>
            <w:r>
              <w:rPr>
                <w:rFonts w:ascii="Arial" w:hAnsi="Arial" w:cs="Arial" w:eastAsia="Arial"/>
                <w:b w:val="0"/>
                <w:i w:val="0"/>
                <w:color w:val="000000"/>
                <w:sz w:val="20"/>
              </w:rPr>
              <w:t>-5,028e-14</w:t>
            </w:r>
          </w:p>
        </w:tc>
      </w:tr>
      <w:tr>
        <w:trPr>
          <w:cantSplit/>
        </w:trPr>
        <w:tc>
          <w:tcPr>
            <w:tcW w:type="dxa" w:w="1377"/>
          </w:tcPr>
          <w:p>
            <w:pPr>
              <w:spacing w:after="20"/>
            </w:pPr>
            <w:r>
              <w:rPr>
                <w:rFonts w:ascii="Arial" w:hAnsi="Arial" w:cs="Arial" w:eastAsia="Arial"/>
                <w:b w:val="0"/>
                <w:i w:val="0"/>
                <w:color w:val="000000"/>
                <w:sz w:val="20"/>
              </w:rPr>
              <w:t>L2B_M00</w:t>
            </w:r>
          </w:p>
        </w:tc>
        <w:tc>
          <w:tcPr>
            <w:tcW w:type="dxa" w:w="1377"/>
          </w:tcPr>
          <w:p>
            <w:pPr>
              <w:spacing w:after="20"/>
            </w:pPr>
            <w:r>
              <w:rPr>
                <w:rFonts w:ascii="Arial" w:hAnsi="Arial" w:cs="Arial" w:eastAsia="Arial"/>
                <w:b w:val="0"/>
                <w:i w:val="0"/>
                <w:color w:val="000000"/>
                <w:sz w:val="20"/>
              </w:rPr>
              <w:t>DY</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-1,96937e-07</w:t>
            </w:r>
          </w:p>
        </w:tc>
        <w:tc>
          <w:tcPr>
            <w:tcW w:type="dxa" w:w="1377"/>
          </w:tcPr>
          <w:p>
            <w:pPr>
              <w:spacing w:after="20"/>
            </w:pPr>
            <w:r>
              <w:rPr>
                <w:rFonts w:ascii="Arial" w:hAnsi="Arial" w:cs="Arial" w:eastAsia="Arial"/>
                <w:b w:val="0"/>
                <w:i w:val="0"/>
                <w:color w:val="000000"/>
                <w:sz w:val="20"/>
              </w:rPr>
              <w:t>-1,96937e-07</w:t>
            </w:r>
          </w:p>
        </w:tc>
        <w:tc>
          <w:tcPr>
            <w:tcW w:type="dxa" w:w="1377"/>
          </w:tcPr>
          <w:p>
            <w:pPr>
              <w:spacing w:after="20"/>
            </w:pPr>
            <w:r>
              <w:rPr>
                <w:rFonts w:ascii="Arial" w:hAnsi="Arial" w:cs="Arial" w:eastAsia="Arial"/>
                <w:b w:val="0"/>
                <w:i w:val="0"/>
                <w:color w:val="000000"/>
                <w:sz w:val="20"/>
              </w:rPr>
              <w:t>-6,15428e-13</w:t>
            </w:r>
          </w:p>
        </w:tc>
      </w:tr>
      <w:tr>
        <w:trPr>
          <w:cantSplit/>
        </w:trPr>
        <w:tc>
          <w:tcPr>
            <w:tcW w:type="dxa" w:w="1377"/>
          </w:tcPr>
          <w:p>
            <w:pPr>
              <w:spacing w:after="20"/>
            </w:pPr>
            <w:r>
              <w:rPr>
                <w:rFonts w:ascii="Arial" w:hAnsi="Arial" w:cs="Arial" w:eastAsia="Arial"/>
                <w:b w:val="0"/>
                <w:i w:val="0"/>
                <w:color w:val="000000"/>
                <w:sz w:val="20"/>
              </w:rPr>
              <w:t>L2B_M00</w:t>
            </w:r>
          </w:p>
        </w:tc>
        <w:tc>
          <w:tcPr>
            <w:tcW w:type="dxa" w:w="1377"/>
          </w:tcPr>
          <w:p>
            <w:pPr>
              <w:spacing w:after="20"/>
            </w:pPr>
            <w:r>
              <w:rPr>
                <w:rFonts w:ascii="Arial" w:hAnsi="Arial" w:cs="Arial" w:eastAsia="Arial"/>
                <w:b w:val="0"/>
                <w:i w:val="0"/>
                <w:color w:val="000000"/>
                <w:sz w:val="20"/>
              </w:rPr>
              <w:t>DZ</w:t>
            </w:r>
          </w:p>
        </w:tc>
        <w:tc>
          <w:tcPr>
            <w:tcW w:type="dxa" w:w="1377"/>
          </w:tcPr>
          <w:p>
            <w:pPr>
              <w:spacing w:after="20"/>
            </w:pPr>
            <w:r>
              <w:rPr>
                <w:rFonts w:ascii="Arial" w:hAnsi="Arial" w:cs="Arial" w:eastAsia="Arial"/>
                <w:b w:val="0"/>
                <w:i w:val="0"/>
                <w:color w:val="000000"/>
                <w:sz w:val="20"/>
              </w:rPr>
              <w:t>-320000</w:t>
            </w:r>
          </w:p>
        </w:tc>
        <w:tc>
          <w:tcPr>
            <w:tcW w:type="dxa" w:w="1377"/>
          </w:tcPr>
          <w:p>
            <w:pPr>
              <w:spacing w:after="20"/>
            </w:pPr>
            <w:r>
              <w:rPr>
                <w:rFonts w:ascii="Arial" w:hAnsi="Arial" w:cs="Arial" w:eastAsia="Arial"/>
                <w:b w:val="0"/>
                <w:i w:val="0"/>
                <w:color w:val="000000"/>
                <w:sz w:val="20"/>
              </w:rPr>
              <w:t>320000</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2,94e-05</w:t>
            </w:r>
          </w:p>
        </w:tc>
        <w:tc>
          <w:tcPr>
            <w:tcW w:type="dxa" w:w="1377"/>
          </w:tcPr>
          <w:p>
            <w:pPr>
              <w:spacing w:after="20"/>
            </w:pPr>
            <w:r>
              <w:rPr>
                <w:rFonts w:ascii="Arial" w:hAnsi="Arial" w:cs="Arial" w:eastAsia="Arial"/>
                <w:b w:val="0"/>
                <w:i w:val="0"/>
                <w:color w:val="000000"/>
                <w:sz w:val="20"/>
              </w:rPr>
              <w:t>9,1875e-11</w:t>
            </w:r>
          </w:p>
        </w:tc>
      </w:tr>
      <w:tr>
        <w:trPr>
          <w:cantSplit/>
        </w:trPr>
        <w:tc>
          <w:tcPr>
            <w:tcW w:type="dxa" w:w="1377"/>
          </w:tcPr>
          <w:p>
            <w:pPr>
              <w:spacing w:after="20"/>
            </w:pPr>
            <w:r>
              <w:rPr>
                <w:rFonts w:ascii="Arial" w:hAnsi="Arial" w:cs="Arial" w:eastAsia="Arial"/>
                <w:b w:val="0"/>
                <w:i w:val="0"/>
                <w:color w:val="000000"/>
                <w:sz w:val="20"/>
              </w:rPr>
              <w:t>PP</w:t>
            </w:r>
          </w:p>
        </w:tc>
        <w:tc>
          <w:tcPr>
            <w:tcW w:type="dxa" w:w="1377"/>
          </w:tcPr>
          <w:p>
            <w:pPr>
              <w:spacing w:after="20"/>
            </w:pPr>
            <w:r>
              <w:rPr>
                <w:rFonts w:ascii="Arial" w:hAnsi="Arial" w:cs="Arial" w:eastAsia="Arial"/>
                <w:b w:val="0"/>
                <w:i w:val="0"/>
                <w:color w:val="000000"/>
                <w:sz w:val="20"/>
              </w:rPr>
              <w:t>DX</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-1,48558e-08</w:t>
            </w:r>
          </w:p>
        </w:tc>
        <w:tc>
          <w:tcPr>
            <w:tcW w:type="dxa" w:w="1377"/>
          </w:tcPr>
          <w:p>
            <w:pPr>
              <w:spacing w:after="20"/>
            </w:pPr>
            <w:r>
              <w:rPr>
                <w:rFonts w:ascii="Arial" w:hAnsi="Arial" w:cs="Arial" w:eastAsia="Arial"/>
                <w:b w:val="0"/>
                <w:i w:val="0"/>
                <w:color w:val="000000"/>
                <w:sz w:val="20"/>
              </w:rPr>
              <w:t>-1,48558e-08</w:t>
            </w:r>
          </w:p>
        </w:tc>
        <w:tc>
          <w:tcPr>
            <w:tcW w:type="dxa" w:w="1377"/>
          </w:tcPr>
          <w:p>
            <w:pPr>
              <w:spacing w:after="20"/>
            </w:pPr>
            <w:r>
              <w:rPr>
                <w:rFonts w:ascii="Arial" w:hAnsi="Arial" w:cs="Arial" w:eastAsia="Arial"/>
                <w:b w:val="0"/>
                <w:i w:val="0"/>
                <w:color w:val="000000"/>
                <w:sz w:val="20"/>
              </w:rPr>
              <w:t>-4,18086e-15</w:t>
            </w:r>
          </w:p>
        </w:tc>
      </w:tr>
      <w:tr>
        <w:trPr>
          <w:cantSplit/>
        </w:trPr>
        <w:tc>
          <w:tcPr>
            <w:tcW w:type="dxa" w:w="1377"/>
          </w:tcPr>
          <w:p>
            <w:pPr>
              <w:spacing w:after="20"/>
            </w:pPr>
            <w:r>
              <w:rPr>
                <w:rFonts w:ascii="Arial" w:hAnsi="Arial" w:cs="Arial" w:eastAsia="Arial"/>
                <w:b w:val="0"/>
                <w:i w:val="0"/>
                <w:color w:val="000000"/>
                <w:sz w:val="20"/>
              </w:rPr>
              <w:t>PP</w:t>
            </w:r>
          </w:p>
        </w:tc>
        <w:tc>
          <w:tcPr>
            <w:tcW w:type="dxa" w:w="1377"/>
          </w:tcPr>
          <w:p>
            <w:pPr>
              <w:spacing w:after="20"/>
            </w:pPr>
            <w:r>
              <w:rPr>
                <w:rFonts w:ascii="Arial" w:hAnsi="Arial" w:cs="Arial" w:eastAsia="Arial"/>
                <w:b w:val="0"/>
                <w:i w:val="0"/>
                <w:color w:val="000000"/>
                <w:sz w:val="20"/>
              </w:rPr>
              <w:t>DY</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1,32586e-09</w:t>
            </w:r>
          </w:p>
        </w:tc>
        <w:tc>
          <w:tcPr>
            <w:tcW w:type="dxa" w:w="1377"/>
          </w:tcPr>
          <w:p>
            <w:pPr>
              <w:spacing w:after="20"/>
            </w:pPr>
            <w:r>
              <w:rPr>
                <w:rFonts w:ascii="Arial" w:hAnsi="Arial" w:cs="Arial" w:eastAsia="Arial"/>
                <w:b w:val="0"/>
                <w:i w:val="0"/>
                <w:color w:val="000000"/>
                <w:sz w:val="20"/>
              </w:rPr>
              <w:t>1,32586e-09</w:t>
            </w:r>
          </w:p>
        </w:tc>
        <w:tc>
          <w:tcPr>
            <w:tcW w:type="dxa" w:w="1377"/>
          </w:tcPr>
          <w:p>
            <w:pPr>
              <w:spacing w:after="20"/>
            </w:pPr>
            <w:r>
              <w:rPr>
                <w:rFonts w:ascii="Arial" w:hAnsi="Arial" w:cs="Arial" w:eastAsia="Arial"/>
                <w:b w:val="0"/>
                <w:i w:val="0"/>
                <w:color w:val="000000"/>
                <w:sz w:val="20"/>
              </w:rPr>
              <w:t>3,73134e-16</w:t>
            </w:r>
          </w:p>
        </w:tc>
      </w:tr>
      <w:tr>
        <w:trPr>
          <w:cantSplit/>
        </w:trPr>
        <w:tc>
          <w:tcPr>
            <w:tcW w:type="dxa" w:w="1377"/>
          </w:tcPr>
          <w:p>
            <w:pPr>
              <w:spacing w:after="20"/>
            </w:pPr>
            <w:r>
              <w:rPr>
                <w:rFonts w:ascii="Arial" w:hAnsi="Arial" w:cs="Arial" w:eastAsia="Arial"/>
                <w:b w:val="0"/>
                <w:i w:val="0"/>
                <w:color w:val="000000"/>
                <w:sz w:val="20"/>
              </w:rPr>
              <w:t>PP</w:t>
            </w:r>
          </w:p>
        </w:tc>
        <w:tc>
          <w:tcPr>
            <w:tcW w:type="dxa" w:w="1377"/>
          </w:tcPr>
          <w:p>
            <w:pPr>
              <w:spacing w:after="20"/>
            </w:pPr>
            <w:r>
              <w:rPr>
                <w:rFonts w:ascii="Arial" w:hAnsi="Arial" w:cs="Arial" w:eastAsia="Arial"/>
                <w:b w:val="0"/>
                <w:i w:val="0"/>
                <w:color w:val="000000"/>
                <w:sz w:val="20"/>
              </w:rPr>
              <w:t>DZ</w:t>
            </w:r>
          </w:p>
        </w:tc>
        <w:tc>
          <w:tcPr>
            <w:tcW w:type="dxa" w:w="1377"/>
          </w:tcPr>
          <w:p>
            <w:pPr>
              <w:spacing w:after="20"/>
            </w:pPr>
            <w:r>
              <w:rPr>
                <w:rFonts w:ascii="Arial" w:hAnsi="Arial" w:cs="Arial" w:eastAsia="Arial"/>
                <w:b w:val="0"/>
                <w:i w:val="0"/>
                <w:color w:val="000000"/>
                <w:sz w:val="20"/>
              </w:rPr>
              <w:t>-3,5533e+06</w:t>
            </w:r>
          </w:p>
        </w:tc>
        <w:tc>
          <w:tcPr>
            <w:tcW w:type="dxa" w:w="1377"/>
          </w:tcPr>
          <w:p>
            <w:pPr>
              <w:spacing w:after="20"/>
            </w:pPr>
            <w:r>
              <w:rPr>
                <w:rFonts w:ascii="Arial" w:hAnsi="Arial" w:cs="Arial" w:eastAsia="Arial"/>
                <w:b w:val="0"/>
                <w:i w:val="0"/>
                <w:color w:val="000000"/>
                <w:sz w:val="20"/>
              </w:rPr>
              <w:t>3,5533e+06</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0,00011</w:t>
            </w:r>
          </w:p>
        </w:tc>
        <w:tc>
          <w:tcPr>
            <w:tcW w:type="dxa" w:w="1377"/>
          </w:tcPr>
          <w:p>
            <w:pPr>
              <w:spacing w:after="20"/>
            </w:pPr>
            <w:r>
              <w:rPr>
                <w:rFonts w:ascii="Arial" w:hAnsi="Arial" w:cs="Arial" w:eastAsia="Arial"/>
                <w:b w:val="0"/>
                <w:i w:val="0"/>
                <w:color w:val="000000"/>
                <w:sz w:val="20"/>
              </w:rPr>
              <w:t>3,09571e-11</w:t>
            </w:r>
          </w:p>
        </w:tc>
      </w:tr>
      <w:tr>
        <w:trPr>
          <w:cantSplit/>
        </w:trPr>
        <w:tc>
          <w:tcPr>
            <w:tcW w:type="dxa" w:w="1377"/>
          </w:tcPr>
          <w:p>
            <w:pPr>
              <w:spacing w:after="20"/>
            </w:pPr>
            <w:r>
              <w:rPr>
                <w:rFonts w:ascii="Arial" w:hAnsi="Arial" w:cs="Arial" w:eastAsia="Arial"/>
                <w:b w:val="0"/>
                <w:i w:val="0"/>
                <w:color w:val="000000"/>
                <w:sz w:val="20"/>
              </w:rPr>
              <w:t>TEM</w:t>
            </w:r>
          </w:p>
        </w:tc>
        <w:tc>
          <w:tcPr>
            <w:tcW w:type="dxa" w:w="1377"/>
          </w:tcPr>
          <w:p>
            <w:pPr>
              <w:spacing w:after="20"/>
            </w:pPr>
            <w:r>
              <w:rPr>
                <w:rFonts w:ascii="Arial" w:hAnsi="Arial" w:cs="Arial" w:eastAsia="Arial"/>
                <w:b w:val="0"/>
                <w:i w:val="0"/>
                <w:color w:val="000000"/>
                <w:sz w:val="20"/>
              </w:rPr>
              <w:t>DX</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-9,05884e-06</w:t>
            </w:r>
          </w:p>
        </w:tc>
        <w:tc>
          <w:tcPr>
            <w:tcW w:type="dxa" w:w="1377"/>
          </w:tcPr>
          <w:p>
            <w:pPr>
              <w:spacing w:after="20"/>
            </w:pPr>
            <w:r>
              <w:rPr>
                <w:rFonts w:ascii="Arial" w:hAnsi="Arial" w:cs="Arial" w:eastAsia="Arial"/>
                <w:b w:val="0"/>
                <w:i w:val="0"/>
                <w:color w:val="000000"/>
                <w:sz w:val="20"/>
              </w:rPr>
              <w:t>-9,05884e-06</w:t>
            </w:r>
          </w:p>
        </w:tc>
        <w:tc>
          <w:tcPr>
            <w:tcW w:type="dxa" w:w="1377"/>
          </w:tcPr>
          <w:p>
            <w:pPr>
              <w:spacing w:after="20"/>
            </w:pPr>
            <w:r>
              <w:rPr>
                <w:rFonts w:ascii="Arial" w:hAnsi="Arial" w:cs="Arial" w:eastAsia="Arial"/>
                <w:b w:val="0"/>
                <w:i w:val="0"/>
                <w:color w:val="000000"/>
                <w:sz w:val="20"/>
              </w:rPr>
              <w:t>-9,23964e-12</w:t>
            </w:r>
          </w:p>
        </w:tc>
      </w:tr>
      <w:tr>
        <w:trPr>
          <w:cantSplit/>
        </w:trPr>
        <w:tc>
          <w:tcPr>
            <w:tcW w:type="dxa" w:w="1377"/>
          </w:tcPr>
          <w:p>
            <w:pPr>
              <w:spacing w:after="20"/>
            </w:pPr>
            <w:r>
              <w:rPr>
                <w:rFonts w:ascii="Arial" w:hAnsi="Arial" w:cs="Arial" w:eastAsia="Arial"/>
                <w:b w:val="0"/>
                <w:i w:val="0"/>
                <w:color w:val="000000"/>
                <w:sz w:val="20"/>
              </w:rPr>
              <w:t>TEM</w:t>
            </w:r>
          </w:p>
        </w:tc>
        <w:tc>
          <w:tcPr>
            <w:tcW w:type="dxa" w:w="1377"/>
          </w:tcPr>
          <w:p>
            <w:pPr>
              <w:spacing w:after="20"/>
            </w:pPr>
            <w:r>
              <w:rPr>
                <w:rFonts w:ascii="Arial" w:hAnsi="Arial" w:cs="Arial" w:eastAsia="Arial"/>
                <w:b w:val="0"/>
                <w:i w:val="0"/>
                <w:color w:val="000000"/>
                <w:sz w:val="20"/>
              </w:rPr>
              <w:t>DY</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-2,90574e-09</w:t>
            </w:r>
          </w:p>
        </w:tc>
        <w:tc>
          <w:tcPr>
            <w:tcW w:type="dxa" w:w="1377"/>
          </w:tcPr>
          <w:p>
            <w:pPr>
              <w:spacing w:after="20"/>
            </w:pPr>
            <w:r>
              <w:rPr>
                <w:rFonts w:ascii="Arial" w:hAnsi="Arial" w:cs="Arial" w:eastAsia="Arial"/>
                <w:b w:val="0"/>
                <w:i w:val="0"/>
                <w:color w:val="000000"/>
                <w:sz w:val="20"/>
              </w:rPr>
              <w:t>-2,90574e-09</w:t>
            </w:r>
          </w:p>
        </w:tc>
        <w:tc>
          <w:tcPr>
            <w:tcW w:type="dxa" w:w="1377"/>
          </w:tcPr>
          <w:p>
            <w:pPr>
              <w:spacing w:after="20"/>
            </w:pPr>
            <w:r>
              <w:rPr>
                <w:rFonts w:ascii="Arial" w:hAnsi="Arial" w:cs="Arial" w:eastAsia="Arial"/>
                <w:b w:val="0"/>
                <w:i w:val="0"/>
                <w:color w:val="000000"/>
                <w:sz w:val="20"/>
              </w:rPr>
              <w:t>-2,96373e-15</w:t>
            </w:r>
          </w:p>
        </w:tc>
      </w:tr>
      <w:tr>
        <w:trPr>
          <w:cantSplit/>
        </w:trPr>
        <w:tc>
          <w:tcPr>
            <w:tcW w:type="dxa" w:w="1377"/>
          </w:tcPr>
          <w:p>
            <w:pPr>
              <w:spacing w:after="20"/>
            </w:pPr>
            <w:r>
              <w:rPr>
                <w:rFonts w:ascii="Arial" w:hAnsi="Arial" w:cs="Arial" w:eastAsia="Arial"/>
                <w:b w:val="0"/>
                <w:i w:val="0"/>
                <w:color w:val="000000"/>
                <w:sz w:val="20"/>
              </w:rPr>
              <w:t>TEM</w:t>
            </w:r>
          </w:p>
        </w:tc>
        <w:tc>
          <w:tcPr>
            <w:tcW w:type="dxa" w:w="1377"/>
          </w:tcPr>
          <w:p>
            <w:pPr>
              <w:spacing w:after="20"/>
            </w:pPr>
            <w:r>
              <w:rPr>
                <w:rFonts w:ascii="Arial" w:hAnsi="Arial" w:cs="Arial" w:eastAsia="Arial"/>
                <w:b w:val="0"/>
                <w:i w:val="0"/>
                <w:color w:val="000000"/>
                <w:sz w:val="20"/>
              </w:rPr>
              <w:t>DZ</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2,3699e-05</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2,3699e-05</w:t>
            </w:r>
          </w:p>
        </w:tc>
        <w:tc>
          <w:tcPr>
            <w:tcW w:type="dxa" w:w="1377"/>
          </w:tcPr>
          <w:p>
            <w:pPr>
              <w:spacing w:after="20"/>
            </w:pPr>
            <w:r>
              <w:rPr>
                <w:rFonts w:ascii="Arial" w:hAnsi="Arial" w:cs="Arial" w:eastAsia="Arial"/>
                <w:b w:val="0"/>
                <w:i w:val="0"/>
                <w:color w:val="000000"/>
                <w:sz w:val="20"/>
              </w:rPr>
              <w:t>2,4172e-11</w:t>
            </w:r>
          </w:p>
        </w:tc>
      </w:tr>
      <w:tr>
        <w:trPr>
          <w:cantSplit/>
        </w:trPr>
        <w:tc>
          <w:tcPr>
            <w:tcW w:type="dxa" w:w="1377"/>
          </w:tcPr>
          <w:p>
            <w:pPr>
              <w:spacing w:after="20"/>
            </w:pPr>
            <w:r>
              <w:rPr>
                <w:rFonts w:ascii="Arial" w:hAnsi="Arial" w:cs="Arial" w:eastAsia="Arial"/>
                <w:b w:val="0"/>
                <w:i w:val="0"/>
                <w:color w:val="000000"/>
                <w:sz w:val="20"/>
              </w:rPr>
              <w:t>TEP</w:t>
            </w:r>
          </w:p>
        </w:tc>
        <w:tc>
          <w:tcPr>
            <w:tcW w:type="dxa" w:w="1377"/>
          </w:tcPr>
          <w:p>
            <w:pPr>
              <w:spacing w:after="20"/>
            </w:pPr>
            <w:r>
              <w:rPr>
                <w:rFonts w:ascii="Arial" w:hAnsi="Arial" w:cs="Arial" w:eastAsia="Arial"/>
                <w:b w:val="0"/>
                <w:i w:val="0"/>
                <w:color w:val="000000"/>
                <w:sz w:val="20"/>
              </w:rPr>
              <w:t>DX</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9,05884e-06</w:t>
            </w:r>
          </w:p>
        </w:tc>
        <w:tc>
          <w:tcPr>
            <w:tcW w:type="dxa" w:w="1377"/>
          </w:tcPr>
          <w:p>
            <w:pPr>
              <w:spacing w:after="20"/>
            </w:pPr>
            <w:r>
              <w:rPr>
                <w:rFonts w:ascii="Arial" w:hAnsi="Arial" w:cs="Arial" w:eastAsia="Arial"/>
                <w:b w:val="0"/>
                <w:i w:val="0"/>
                <w:color w:val="000000"/>
                <w:sz w:val="20"/>
              </w:rPr>
              <w:t>9,05884e-06</w:t>
            </w:r>
          </w:p>
        </w:tc>
        <w:tc>
          <w:tcPr>
            <w:tcW w:type="dxa" w:w="1377"/>
          </w:tcPr>
          <w:p>
            <w:pPr>
              <w:spacing w:after="20"/>
            </w:pPr>
            <w:r>
              <w:rPr>
                <w:rFonts w:ascii="Arial" w:hAnsi="Arial" w:cs="Arial" w:eastAsia="Arial"/>
                <w:b w:val="0"/>
                <w:i w:val="0"/>
                <w:color w:val="000000"/>
                <w:sz w:val="20"/>
              </w:rPr>
              <w:t>9,23964e-12</w:t>
            </w:r>
          </w:p>
        </w:tc>
      </w:tr>
      <w:tr>
        <w:trPr>
          <w:cantSplit/>
        </w:trPr>
        <w:tc>
          <w:tcPr>
            <w:tcW w:type="dxa" w:w="1377"/>
          </w:tcPr>
          <w:p>
            <w:pPr>
              <w:spacing w:after="20"/>
            </w:pPr>
            <w:r>
              <w:rPr>
                <w:rFonts w:ascii="Arial" w:hAnsi="Arial" w:cs="Arial" w:eastAsia="Arial"/>
                <w:b w:val="0"/>
                <w:i w:val="0"/>
                <w:color w:val="000000"/>
                <w:sz w:val="20"/>
              </w:rPr>
              <w:t>TEP</w:t>
            </w:r>
          </w:p>
        </w:tc>
        <w:tc>
          <w:tcPr>
            <w:tcW w:type="dxa" w:w="1377"/>
          </w:tcPr>
          <w:p>
            <w:pPr>
              <w:spacing w:after="20"/>
            </w:pPr>
            <w:r>
              <w:rPr>
                <w:rFonts w:ascii="Arial" w:hAnsi="Arial" w:cs="Arial" w:eastAsia="Arial"/>
                <w:b w:val="0"/>
                <w:i w:val="0"/>
                <w:color w:val="000000"/>
                <w:sz w:val="20"/>
              </w:rPr>
              <w:t>DY</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2,90574e-09</w:t>
            </w:r>
          </w:p>
        </w:tc>
        <w:tc>
          <w:tcPr>
            <w:tcW w:type="dxa" w:w="1377"/>
          </w:tcPr>
          <w:p>
            <w:pPr>
              <w:spacing w:after="20"/>
            </w:pPr>
            <w:r>
              <w:rPr>
                <w:rFonts w:ascii="Arial" w:hAnsi="Arial" w:cs="Arial" w:eastAsia="Arial"/>
                <w:b w:val="0"/>
                <w:i w:val="0"/>
                <w:color w:val="000000"/>
                <w:sz w:val="20"/>
              </w:rPr>
              <w:t>2,90574e-09</w:t>
            </w:r>
          </w:p>
        </w:tc>
        <w:tc>
          <w:tcPr>
            <w:tcW w:type="dxa" w:w="1377"/>
          </w:tcPr>
          <w:p>
            <w:pPr>
              <w:spacing w:after="20"/>
            </w:pPr>
            <w:r>
              <w:rPr>
                <w:rFonts w:ascii="Arial" w:hAnsi="Arial" w:cs="Arial" w:eastAsia="Arial"/>
                <w:b w:val="0"/>
                <w:i w:val="0"/>
                <w:color w:val="000000"/>
                <w:sz w:val="20"/>
              </w:rPr>
              <w:t>2,96373e-15</w:t>
            </w:r>
          </w:p>
        </w:tc>
      </w:tr>
      <w:tr>
        <w:trPr>
          <w:cantSplit/>
        </w:trPr>
        <w:tc>
          <w:tcPr>
            <w:tcW w:type="dxa" w:w="1377"/>
          </w:tcPr>
          <w:p>
            <w:pPr>
              <w:spacing w:after="20"/>
            </w:pPr>
            <w:r>
              <w:rPr>
                <w:rFonts w:ascii="Arial" w:hAnsi="Arial" w:cs="Arial" w:eastAsia="Arial"/>
                <w:b w:val="0"/>
                <w:i w:val="0"/>
                <w:color w:val="000000"/>
                <w:sz w:val="20"/>
              </w:rPr>
              <w:t>TEP</w:t>
            </w:r>
          </w:p>
        </w:tc>
        <w:tc>
          <w:tcPr>
            <w:tcW w:type="dxa" w:w="1377"/>
          </w:tcPr>
          <w:p>
            <w:pPr>
              <w:spacing w:after="20"/>
            </w:pPr>
            <w:r>
              <w:rPr>
                <w:rFonts w:ascii="Arial" w:hAnsi="Arial" w:cs="Arial" w:eastAsia="Arial"/>
                <w:b w:val="0"/>
                <w:i w:val="0"/>
                <w:color w:val="000000"/>
                <w:sz w:val="20"/>
              </w:rPr>
              <w:t>DZ</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-2,3699e-05</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-2,3699e-05</w:t>
            </w:r>
          </w:p>
        </w:tc>
        <w:tc>
          <w:tcPr>
            <w:tcW w:type="dxa" w:w="1377"/>
          </w:tcPr>
          <w:p>
            <w:pPr>
              <w:spacing w:after="20"/>
            </w:pPr>
            <w:r>
              <w:rPr>
                <w:rFonts w:ascii="Arial" w:hAnsi="Arial" w:cs="Arial" w:eastAsia="Arial"/>
                <w:b w:val="0"/>
                <w:i w:val="0"/>
                <w:color w:val="000000"/>
                <w:sz w:val="20"/>
              </w:rPr>
              <w:t>-2,4172e-11</w:t>
            </w:r>
          </w:p>
        </w:tc>
      </w:tr>
      <w:tr>
        <w:trPr>
          <w:cantSplit/>
        </w:trPr>
        <w:tc>
          <w:tcPr>
            <w:tcW w:type="dxa" w:w="1377"/>
          </w:tcPr>
          <w:p>
            <w:pPr>
              <w:spacing w:after="20"/>
            </w:pPr>
            <w:r>
              <w:rPr>
                <w:rFonts w:ascii="Arial" w:hAnsi="Arial" w:cs="Arial" w:eastAsia="Arial"/>
                <w:b w:val="0"/>
                <w:i w:val="0"/>
                <w:color w:val="000000"/>
                <w:sz w:val="20"/>
              </w:rPr>
              <w:t>TR</w:t>
            </w:r>
          </w:p>
        </w:tc>
        <w:tc>
          <w:tcPr>
            <w:tcW w:type="dxa" w:w="1377"/>
          </w:tcPr>
          <w:p>
            <w:pPr>
              <w:spacing w:after="20"/>
            </w:pPr>
            <w:r>
              <w:rPr>
                <w:rFonts w:ascii="Arial" w:hAnsi="Arial" w:cs="Arial" w:eastAsia="Arial"/>
                <w:b w:val="0"/>
                <w:i w:val="0"/>
                <w:color w:val="000000"/>
                <w:sz w:val="20"/>
              </w:rPr>
              <w:t>DX</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-4,00705e-09</w:t>
            </w:r>
          </w:p>
        </w:tc>
        <w:tc>
          <w:tcPr>
            <w:tcW w:type="dxa" w:w="1377"/>
          </w:tcPr>
          <w:p>
            <w:pPr>
              <w:spacing w:after="20"/>
            </w:pPr>
            <w:r>
              <w:rPr>
                <w:rFonts w:ascii="Arial" w:hAnsi="Arial" w:cs="Arial" w:eastAsia="Arial"/>
                <w:b w:val="0"/>
                <w:i w:val="0"/>
                <w:color w:val="000000"/>
                <w:sz w:val="20"/>
              </w:rPr>
              <w:t>-4,00705e-09</w:t>
            </w:r>
          </w:p>
        </w:tc>
        <w:tc>
          <w:tcPr>
            <w:tcW w:type="dxa" w:w="1377"/>
          </w:tcPr>
          <w:p>
            <w:pPr>
              <w:spacing w:after="20"/>
            </w:pPr>
            <w:r>
              <w:rPr>
                <w:rFonts w:ascii="Arial" w:hAnsi="Arial" w:cs="Arial" w:eastAsia="Arial"/>
                <w:b w:val="0"/>
                <w:i w:val="0"/>
                <w:color w:val="000000"/>
                <w:sz w:val="20"/>
              </w:rPr>
              <w:t>-8,56207e-15</w:t>
            </w:r>
          </w:p>
        </w:tc>
      </w:tr>
      <w:tr>
        <w:trPr>
          <w:cantSplit/>
        </w:trPr>
        <w:tc>
          <w:tcPr>
            <w:tcW w:type="dxa" w:w="1377"/>
          </w:tcPr>
          <w:p>
            <w:pPr>
              <w:spacing w:after="20"/>
            </w:pPr>
            <w:r>
              <w:rPr>
                <w:rFonts w:ascii="Arial" w:hAnsi="Arial" w:cs="Arial" w:eastAsia="Arial"/>
                <w:b w:val="0"/>
                <w:i w:val="0"/>
                <w:color w:val="000000"/>
                <w:sz w:val="20"/>
              </w:rPr>
              <w:t>TR</w:t>
            </w:r>
          </w:p>
        </w:tc>
        <w:tc>
          <w:tcPr>
            <w:tcW w:type="dxa" w:w="1377"/>
          </w:tcPr>
          <w:p>
            <w:pPr>
              <w:spacing w:after="20"/>
            </w:pPr>
            <w:r>
              <w:rPr>
                <w:rFonts w:ascii="Arial" w:hAnsi="Arial" w:cs="Arial" w:eastAsia="Arial"/>
                <w:b w:val="0"/>
                <w:i w:val="0"/>
                <w:color w:val="000000"/>
                <w:sz w:val="20"/>
              </w:rPr>
              <w:t>DY</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6,12571e-10</w:t>
            </w:r>
          </w:p>
        </w:tc>
        <w:tc>
          <w:tcPr>
            <w:tcW w:type="dxa" w:w="1377"/>
          </w:tcPr>
          <w:p>
            <w:pPr>
              <w:spacing w:after="20"/>
            </w:pPr>
            <w:r>
              <w:rPr>
                <w:rFonts w:ascii="Arial" w:hAnsi="Arial" w:cs="Arial" w:eastAsia="Arial"/>
                <w:b w:val="0"/>
                <w:i w:val="0"/>
                <w:color w:val="000000"/>
                <w:sz w:val="20"/>
              </w:rPr>
              <w:t>6,12571e-10</w:t>
            </w:r>
          </w:p>
        </w:tc>
        <w:tc>
          <w:tcPr>
            <w:tcW w:type="dxa" w:w="1377"/>
          </w:tcPr>
          <w:p>
            <w:pPr>
              <w:spacing w:after="20"/>
            </w:pPr>
            <w:r>
              <w:rPr>
                <w:rFonts w:ascii="Arial" w:hAnsi="Arial" w:cs="Arial" w:eastAsia="Arial"/>
                <w:b w:val="0"/>
                <w:i w:val="0"/>
                <w:color w:val="000000"/>
                <w:sz w:val="20"/>
              </w:rPr>
              <w:t>1,30891e-15</w:t>
            </w:r>
          </w:p>
        </w:tc>
      </w:tr>
      <w:tr>
        <w:trPr>
          <w:cantSplit/>
        </w:trPr>
        <w:tc>
          <w:tcPr>
            <w:tcW w:type="dxa" w:w="1377"/>
          </w:tcPr>
          <w:p>
            <w:pPr>
              <w:spacing w:after="20"/>
            </w:pPr>
            <w:r>
              <w:rPr>
                <w:rFonts w:ascii="Arial" w:hAnsi="Arial" w:cs="Arial" w:eastAsia="Arial"/>
                <w:b w:val="0"/>
                <w:i w:val="0"/>
                <w:color w:val="000000"/>
                <w:sz w:val="20"/>
              </w:rPr>
              <w:t>TR</w:t>
            </w:r>
          </w:p>
        </w:tc>
        <w:tc>
          <w:tcPr>
            <w:tcW w:type="dxa" w:w="1377"/>
          </w:tcPr>
          <w:p>
            <w:pPr>
              <w:spacing w:after="20"/>
            </w:pPr>
            <w:r>
              <w:rPr>
                <w:rFonts w:ascii="Arial" w:hAnsi="Arial" w:cs="Arial" w:eastAsia="Arial"/>
                <w:b w:val="0"/>
                <w:i w:val="0"/>
                <w:color w:val="000000"/>
                <w:sz w:val="20"/>
              </w:rPr>
              <w:t>DZ</w:t>
            </w:r>
          </w:p>
        </w:tc>
        <w:tc>
          <w:tcPr>
            <w:tcW w:type="dxa" w:w="1377"/>
          </w:tcPr>
          <w:p>
            <w:pPr>
              <w:spacing w:after="20"/>
            </w:pPr>
            <w:r>
              <w:rPr>
                <w:rFonts w:ascii="Arial" w:hAnsi="Arial" w:cs="Arial" w:eastAsia="Arial"/>
                <w:b w:val="0"/>
                <w:i w:val="0"/>
                <w:color w:val="000000"/>
                <w:sz w:val="20"/>
              </w:rPr>
              <w:t>-468000</w:t>
            </w:r>
          </w:p>
        </w:tc>
        <w:tc>
          <w:tcPr>
            <w:tcW w:type="dxa" w:w="1377"/>
          </w:tcPr>
          <w:p>
            <w:pPr>
              <w:spacing w:after="20"/>
            </w:pPr>
            <w:r>
              <w:rPr>
                <w:rFonts w:ascii="Arial" w:hAnsi="Arial" w:cs="Arial" w:eastAsia="Arial"/>
                <w:b w:val="0"/>
                <w:i w:val="0"/>
                <w:color w:val="000000"/>
                <w:sz w:val="20"/>
              </w:rPr>
              <w:t>468000</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1,18e-05</w:t>
            </w:r>
          </w:p>
        </w:tc>
        <w:tc>
          <w:tcPr>
            <w:tcW w:type="dxa" w:w="1377"/>
          </w:tcPr>
          <w:p>
            <w:pPr>
              <w:spacing w:after="20"/>
            </w:pPr>
            <w:r>
              <w:rPr>
                <w:rFonts w:ascii="Arial" w:hAnsi="Arial" w:cs="Arial" w:eastAsia="Arial"/>
                <w:b w:val="0"/>
                <w:i w:val="0"/>
                <w:color w:val="000000"/>
                <w:sz w:val="20"/>
              </w:rPr>
              <w:t>2,52136e-11</w:t>
            </w:r>
          </w:p>
        </w:tc>
      </w:tr>
      <w:tr>
        <w:trPr>
          <w:cantSplit/>
        </w:trPr>
        <w:tc>
          <w:tcPr>
            <w:tcW w:type="dxa" w:w="1377"/>
          </w:tcPr>
          <w:p>
            <w:pPr>
              <w:spacing w:after="20"/>
            </w:pPr>
            <w:r>
              <w:rPr>
                <w:rFonts w:ascii="Arial" w:hAnsi="Arial" w:cs="Arial" w:eastAsia="Arial"/>
                <w:b w:val="0"/>
                <w:i w:val="0"/>
                <w:color w:val="000000"/>
                <w:sz w:val="20"/>
              </w:rPr>
              <w:t>TSA_P00</w:t>
            </w:r>
          </w:p>
        </w:tc>
        <w:tc>
          <w:tcPr>
            <w:tcW w:type="dxa" w:w="1377"/>
          </w:tcPr>
          <w:p>
            <w:pPr>
              <w:spacing w:after="20"/>
            </w:pPr>
            <w:r>
              <w:rPr>
                <w:rFonts w:ascii="Arial" w:hAnsi="Arial" w:cs="Arial" w:eastAsia="Arial"/>
                <w:b w:val="0"/>
                <w:i w:val="0"/>
                <w:color w:val="000000"/>
                <w:sz w:val="20"/>
              </w:rPr>
              <w:t>DX</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-1,01143e-09</w:t>
            </w:r>
          </w:p>
        </w:tc>
        <w:tc>
          <w:tcPr>
            <w:tcW w:type="dxa" w:w="1377"/>
          </w:tcPr>
          <w:p>
            <w:pPr>
              <w:spacing w:after="20"/>
            </w:pPr>
            <w:r>
              <w:rPr>
                <w:rFonts w:ascii="Arial" w:hAnsi="Arial" w:cs="Arial" w:eastAsia="Arial"/>
                <w:b w:val="0"/>
                <w:i w:val="0"/>
                <w:color w:val="000000"/>
                <w:sz w:val="20"/>
              </w:rPr>
              <w:t>-1,01143e-09</w:t>
            </w:r>
          </w:p>
        </w:tc>
        <w:tc>
          <w:tcPr>
            <w:tcW w:type="dxa" w:w="1377"/>
          </w:tcPr>
          <w:p>
            <w:pPr>
              <w:spacing w:after="20"/>
            </w:pPr>
            <w:r>
              <w:rPr>
                <w:rFonts w:ascii="Arial" w:hAnsi="Arial" w:cs="Arial" w:eastAsia="Arial"/>
                <w:b w:val="0"/>
                <w:i w:val="0"/>
                <w:color w:val="000000"/>
                <w:sz w:val="20"/>
              </w:rPr>
              <w:t>-1,87303e-15</w:t>
            </w:r>
          </w:p>
        </w:tc>
      </w:tr>
      <w:tr>
        <w:trPr>
          <w:cantSplit/>
        </w:trPr>
        <w:tc>
          <w:tcPr>
            <w:tcW w:type="dxa" w:w="1377"/>
          </w:tcPr>
          <w:p>
            <w:pPr>
              <w:spacing w:after="20"/>
            </w:pPr>
            <w:r>
              <w:rPr>
                <w:rFonts w:ascii="Arial" w:hAnsi="Arial" w:cs="Arial" w:eastAsia="Arial"/>
                <w:b w:val="0"/>
                <w:i w:val="0"/>
                <w:color w:val="000000"/>
                <w:sz w:val="20"/>
              </w:rPr>
              <w:t>TSA_P00</w:t>
            </w:r>
          </w:p>
        </w:tc>
        <w:tc>
          <w:tcPr>
            <w:tcW w:type="dxa" w:w="1377"/>
          </w:tcPr>
          <w:p>
            <w:pPr>
              <w:spacing w:after="20"/>
            </w:pPr>
            <w:r>
              <w:rPr>
                <w:rFonts w:ascii="Arial" w:hAnsi="Arial" w:cs="Arial" w:eastAsia="Arial"/>
                <w:b w:val="0"/>
                <w:i w:val="0"/>
                <w:color w:val="000000"/>
                <w:sz w:val="20"/>
              </w:rPr>
              <w:t>DY</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1,13708e-10</w:t>
            </w:r>
          </w:p>
        </w:tc>
        <w:tc>
          <w:tcPr>
            <w:tcW w:type="dxa" w:w="1377"/>
          </w:tcPr>
          <w:p>
            <w:pPr>
              <w:spacing w:after="20"/>
            </w:pPr>
            <w:r>
              <w:rPr>
                <w:rFonts w:ascii="Arial" w:hAnsi="Arial" w:cs="Arial" w:eastAsia="Arial"/>
                <w:b w:val="0"/>
                <w:i w:val="0"/>
                <w:color w:val="000000"/>
                <w:sz w:val="20"/>
              </w:rPr>
              <w:t>1,13708e-10</w:t>
            </w:r>
          </w:p>
        </w:tc>
        <w:tc>
          <w:tcPr>
            <w:tcW w:type="dxa" w:w="1377"/>
          </w:tcPr>
          <w:p>
            <w:pPr>
              <w:spacing w:after="20"/>
            </w:pPr>
            <w:r>
              <w:rPr>
                <w:rFonts w:ascii="Arial" w:hAnsi="Arial" w:cs="Arial" w:eastAsia="Arial"/>
                <w:b w:val="0"/>
                <w:i w:val="0"/>
                <w:color w:val="000000"/>
                <w:sz w:val="20"/>
              </w:rPr>
              <w:t>2,1057e-16</w:t>
            </w:r>
          </w:p>
        </w:tc>
      </w:tr>
      <w:tr>
        <w:trPr>
          <w:cantSplit/>
        </w:trPr>
        <w:tc>
          <w:tcPr>
            <w:tcW w:type="dxa" w:w="1377"/>
          </w:tcPr>
          <w:p>
            <w:pPr>
              <w:spacing w:after="20"/>
            </w:pPr>
            <w:r>
              <w:rPr>
                <w:rFonts w:ascii="Arial" w:hAnsi="Arial" w:cs="Arial" w:eastAsia="Arial"/>
                <w:b w:val="0"/>
                <w:i w:val="0"/>
                <w:color w:val="000000"/>
                <w:sz w:val="20"/>
              </w:rPr>
              <w:t>TSA_P00</w:t>
            </w:r>
          </w:p>
        </w:tc>
        <w:tc>
          <w:tcPr>
            <w:tcW w:type="dxa" w:w="1377"/>
          </w:tcPr>
          <w:p>
            <w:pPr>
              <w:spacing w:after="20"/>
            </w:pPr>
            <w:r>
              <w:rPr>
                <w:rFonts w:ascii="Arial" w:hAnsi="Arial" w:cs="Arial" w:eastAsia="Arial"/>
                <w:b w:val="0"/>
                <w:i w:val="0"/>
                <w:color w:val="000000"/>
                <w:sz w:val="20"/>
              </w:rPr>
              <w:t>DZ</w:t>
            </w:r>
          </w:p>
        </w:tc>
        <w:tc>
          <w:tcPr>
            <w:tcW w:type="dxa" w:w="1377"/>
          </w:tcPr>
          <w:p>
            <w:pPr>
              <w:spacing w:after="20"/>
            </w:pPr>
            <w:r>
              <w:rPr>
                <w:rFonts w:ascii="Arial" w:hAnsi="Arial" w:cs="Arial" w:eastAsia="Arial"/>
                <w:b w:val="0"/>
                <w:i w:val="0"/>
                <w:color w:val="000000"/>
                <w:sz w:val="20"/>
              </w:rPr>
              <w:t>-540000</w:t>
            </w:r>
          </w:p>
        </w:tc>
        <w:tc>
          <w:tcPr>
            <w:tcW w:type="dxa" w:w="1377"/>
          </w:tcPr>
          <w:p>
            <w:pPr>
              <w:spacing w:after="20"/>
            </w:pPr>
            <w:r>
              <w:rPr>
                <w:rFonts w:ascii="Arial" w:hAnsi="Arial" w:cs="Arial" w:eastAsia="Arial"/>
                <w:b w:val="0"/>
                <w:i w:val="0"/>
                <w:color w:val="000000"/>
                <w:sz w:val="20"/>
              </w:rPr>
              <w:t>540000</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6,5e-05</w:t>
            </w:r>
          </w:p>
        </w:tc>
        <w:tc>
          <w:tcPr>
            <w:tcW w:type="dxa" w:w="1377"/>
          </w:tcPr>
          <w:p>
            <w:pPr>
              <w:spacing w:after="20"/>
            </w:pPr>
            <w:r>
              <w:rPr>
                <w:rFonts w:ascii="Arial" w:hAnsi="Arial" w:cs="Arial" w:eastAsia="Arial"/>
                <w:b w:val="0"/>
                <w:i w:val="0"/>
                <w:color w:val="000000"/>
                <w:sz w:val="20"/>
              </w:rPr>
              <w:t>1,2037e-10</w:t>
            </w:r>
          </w:p>
        </w:tc>
      </w:tr>
      <w:tr>
        <w:trPr>
          <w:cantSplit/>
        </w:trPr>
        <w:tc>
          <w:tcPr>
            <w:tcW w:type="dxa" w:w="1377"/>
          </w:tcPr>
          <w:p>
            <w:pPr>
              <w:spacing w:after="20"/>
            </w:pPr>
            <w:r>
              <w:rPr>
                <w:rFonts w:ascii="Arial" w:hAnsi="Arial" w:cs="Arial" w:eastAsia="Arial"/>
                <w:b w:val="0"/>
                <w:i w:val="0"/>
                <w:color w:val="000000"/>
                <w:sz w:val="20"/>
              </w:rPr>
              <w:t>TSB_P00</w:t>
            </w:r>
          </w:p>
        </w:tc>
        <w:tc>
          <w:tcPr>
            <w:tcW w:type="dxa" w:w="1377"/>
          </w:tcPr>
          <w:p>
            <w:pPr>
              <w:spacing w:after="20"/>
            </w:pPr>
            <w:r>
              <w:rPr>
                <w:rFonts w:ascii="Arial" w:hAnsi="Arial" w:cs="Arial" w:eastAsia="Arial"/>
                <w:b w:val="0"/>
                <w:i w:val="0"/>
                <w:color w:val="000000"/>
                <w:sz w:val="20"/>
              </w:rPr>
              <w:t>DX</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-2,85062e-08</w:t>
            </w:r>
          </w:p>
        </w:tc>
        <w:tc>
          <w:tcPr>
            <w:tcW w:type="dxa" w:w="1377"/>
          </w:tcPr>
          <w:p>
            <w:pPr>
              <w:spacing w:after="20"/>
            </w:pPr>
            <w:r>
              <w:rPr>
                <w:rFonts w:ascii="Arial" w:hAnsi="Arial" w:cs="Arial" w:eastAsia="Arial"/>
                <w:b w:val="0"/>
                <w:i w:val="0"/>
                <w:color w:val="000000"/>
                <w:sz w:val="20"/>
              </w:rPr>
              <w:t>-2,85062e-08</w:t>
            </w:r>
          </w:p>
        </w:tc>
        <w:tc>
          <w:tcPr>
            <w:tcW w:type="dxa" w:w="1377"/>
          </w:tcPr>
          <w:p>
            <w:pPr>
              <w:spacing w:after="20"/>
            </w:pPr>
            <w:r>
              <w:rPr>
                <w:rFonts w:ascii="Arial" w:hAnsi="Arial" w:cs="Arial" w:eastAsia="Arial"/>
                <w:b w:val="0"/>
                <w:i w:val="0"/>
                <w:color w:val="000000"/>
                <w:sz w:val="20"/>
              </w:rPr>
              <w:t>-5,27892e-14</w:t>
            </w:r>
          </w:p>
        </w:tc>
      </w:tr>
      <w:tr>
        <w:trPr>
          <w:cantSplit/>
        </w:trPr>
        <w:tc>
          <w:tcPr>
            <w:tcW w:type="dxa" w:w="1377"/>
          </w:tcPr>
          <w:p>
            <w:pPr>
              <w:spacing w:after="20"/>
            </w:pPr>
            <w:r>
              <w:rPr>
                <w:rFonts w:ascii="Arial" w:hAnsi="Arial" w:cs="Arial" w:eastAsia="Arial"/>
                <w:b w:val="0"/>
                <w:i w:val="0"/>
                <w:color w:val="000000"/>
                <w:sz w:val="20"/>
              </w:rPr>
              <w:t>TSB_P00</w:t>
            </w:r>
          </w:p>
        </w:tc>
        <w:tc>
          <w:tcPr>
            <w:tcW w:type="dxa" w:w="1377"/>
          </w:tcPr>
          <w:p>
            <w:pPr>
              <w:spacing w:after="20"/>
            </w:pPr>
            <w:r>
              <w:rPr>
                <w:rFonts w:ascii="Arial" w:hAnsi="Arial" w:cs="Arial" w:eastAsia="Arial"/>
                <w:b w:val="0"/>
                <w:i w:val="0"/>
                <w:color w:val="000000"/>
                <w:sz w:val="20"/>
              </w:rPr>
              <w:t>DY</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-4,35513e-07</w:t>
            </w:r>
          </w:p>
        </w:tc>
        <w:tc>
          <w:tcPr>
            <w:tcW w:type="dxa" w:w="1377"/>
          </w:tcPr>
          <w:p>
            <w:pPr>
              <w:spacing w:after="20"/>
            </w:pPr>
            <w:r>
              <w:rPr>
                <w:rFonts w:ascii="Arial" w:hAnsi="Arial" w:cs="Arial" w:eastAsia="Arial"/>
                <w:b w:val="0"/>
                <w:i w:val="0"/>
                <w:color w:val="000000"/>
                <w:sz w:val="20"/>
              </w:rPr>
              <w:t>-4,35513e-07</w:t>
            </w:r>
          </w:p>
        </w:tc>
        <w:tc>
          <w:tcPr>
            <w:tcW w:type="dxa" w:w="1377"/>
          </w:tcPr>
          <w:p>
            <w:pPr>
              <w:spacing w:after="20"/>
            </w:pPr>
            <w:r>
              <w:rPr>
                <w:rFonts w:ascii="Arial" w:hAnsi="Arial" w:cs="Arial" w:eastAsia="Arial"/>
                <w:b w:val="0"/>
                <w:i w:val="0"/>
                <w:color w:val="000000"/>
                <w:sz w:val="20"/>
              </w:rPr>
              <w:t>-8,06505e-13</w:t>
            </w:r>
          </w:p>
        </w:tc>
      </w:tr>
      <w:tr>
        <w:trPr>
          <w:cantSplit/>
        </w:trPr>
        <w:tc>
          <w:tcPr>
            <w:tcW w:type="dxa" w:w="1377"/>
          </w:tcPr>
          <w:p>
            <w:pPr>
              <w:spacing w:after="20"/>
            </w:pPr>
            <w:r>
              <w:rPr>
                <w:rFonts w:ascii="Arial" w:hAnsi="Arial" w:cs="Arial" w:eastAsia="Arial"/>
                <w:b w:val="0"/>
                <w:i w:val="0"/>
                <w:color w:val="000000"/>
                <w:sz w:val="20"/>
              </w:rPr>
              <w:t>TSB_P00</w:t>
            </w:r>
          </w:p>
        </w:tc>
        <w:tc>
          <w:tcPr>
            <w:tcW w:type="dxa" w:w="1377"/>
          </w:tcPr>
          <w:p>
            <w:pPr>
              <w:spacing w:after="20"/>
            </w:pPr>
            <w:r>
              <w:rPr>
                <w:rFonts w:ascii="Arial" w:hAnsi="Arial" w:cs="Arial" w:eastAsia="Arial"/>
                <w:b w:val="0"/>
                <w:i w:val="0"/>
                <w:color w:val="000000"/>
                <w:sz w:val="20"/>
              </w:rPr>
              <w:t>DZ</w:t>
            </w:r>
          </w:p>
        </w:tc>
        <w:tc>
          <w:tcPr>
            <w:tcW w:type="dxa" w:w="1377"/>
          </w:tcPr>
          <w:p>
            <w:pPr>
              <w:spacing w:after="20"/>
            </w:pPr>
            <w:r>
              <w:rPr>
                <w:rFonts w:ascii="Arial" w:hAnsi="Arial" w:cs="Arial" w:eastAsia="Arial"/>
                <w:b w:val="0"/>
                <w:i w:val="0"/>
                <w:color w:val="000000"/>
                <w:sz w:val="20"/>
              </w:rPr>
              <w:t>-540000</w:t>
            </w:r>
          </w:p>
        </w:tc>
        <w:tc>
          <w:tcPr>
            <w:tcW w:type="dxa" w:w="1377"/>
          </w:tcPr>
          <w:p>
            <w:pPr>
              <w:spacing w:after="20"/>
            </w:pPr>
            <w:r>
              <w:rPr>
                <w:rFonts w:ascii="Arial" w:hAnsi="Arial" w:cs="Arial" w:eastAsia="Arial"/>
                <w:b w:val="0"/>
                <w:i w:val="0"/>
                <w:color w:val="000000"/>
                <w:sz w:val="20"/>
              </w:rPr>
              <w:t>540000</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9,11e-05</w:t>
            </w:r>
          </w:p>
        </w:tc>
        <w:tc>
          <w:tcPr>
            <w:tcW w:type="dxa" w:w="1377"/>
          </w:tcPr>
          <w:p>
            <w:pPr>
              <w:spacing w:after="20"/>
            </w:pPr>
            <w:r>
              <w:rPr>
                <w:rFonts w:ascii="Arial" w:hAnsi="Arial" w:cs="Arial" w:eastAsia="Arial"/>
                <w:b w:val="0"/>
                <w:i w:val="0"/>
                <w:color w:val="000000"/>
                <w:sz w:val="20"/>
              </w:rPr>
              <w:t>1,68704e-10</w:t>
            </w:r>
          </w:p>
        </w:tc>
      </w:tr>
      <w:tr>
        <w:trPr>
          <w:cantSplit/>
        </w:trPr>
        <w:tc>
          <w:tcPr>
            <w:tcW w:type="dxa" w:w="1377"/>
          </w:tcPr>
          <w:p>
            <w:pPr>
              <w:spacing w:after="20"/>
            </w:pPr>
            <w:r>
              <w:rPr>
                <w:rFonts w:ascii="Arial" w:hAnsi="Arial" w:cs="Arial" w:eastAsia="Arial"/>
                <w:b w:val="0"/>
                <w:i w:val="0"/>
                <w:color w:val="000000"/>
                <w:sz w:val="20"/>
              </w:rPr>
              <w:t>UDL</w:t>
            </w:r>
          </w:p>
        </w:tc>
        <w:tc>
          <w:tcPr>
            <w:tcW w:type="dxa" w:w="1377"/>
          </w:tcPr>
          <w:p>
            <w:pPr>
              <w:spacing w:after="20"/>
            </w:pPr>
            <w:r>
              <w:rPr>
                <w:rFonts w:ascii="Arial" w:hAnsi="Arial" w:cs="Arial" w:eastAsia="Arial"/>
                <w:b w:val="0"/>
                <w:i w:val="0"/>
                <w:color w:val="000000"/>
                <w:sz w:val="20"/>
              </w:rPr>
              <w:t>DX</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-2,60765e-09</w:t>
            </w:r>
          </w:p>
        </w:tc>
        <w:tc>
          <w:tcPr>
            <w:tcW w:type="dxa" w:w="1377"/>
          </w:tcPr>
          <w:p>
            <w:pPr>
              <w:spacing w:after="20"/>
            </w:pPr>
            <w:r>
              <w:rPr>
                <w:rFonts w:ascii="Arial" w:hAnsi="Arial" w:cs="Arial" w:eastAsia="Arial"/>
                <w:b w:val="0"/>
                <w:i w:val="0"/>
                <w:color w:val="000000"/>
                <w:sz w:val="20"/>
              </w:rPr>
              <w:t>-2,60765e-09</w:t>
            </w:r>
          </w:p>
        </w:tc>
        <w:tc>
          <w:tcPr>
            <w:tcW w:type="dxa" w:w="1377"/>
          </w:tcPr>
          <w:p>
            <w:pPr>
              <w:spacing w:after="20"/>
            </w:pPr>
            <w:r>
              <w:rPr>
                <w:rFonts w:ascii="Arial" w:hAnsi="Arial" w:cs="Arial" w:eastAsia="Arial"/>
                <w:b w:val="0"/>
                <w:i w:val="0"/>
                <w:color w:val="000000"/>
                <w:sz w:val="20"/>
              </w:rPr>
              <w:t>-4,42215e-15</w:t>
            </w:r>
          </w:p>
        </w:tc>
      </w:tr>
      <w:tr>
        <w:trPr>
          <w:cantSplit/>
        </w:trPr>
        <w:tc>
          <w:tcPr>
            <w:tcW w:type="dxa" w:w="1377"/>
          </w:tcPr>
          <w:p>
            <w:pPr>
              <w:spacing w:after="20"/>
            </w:pPr>
            <w:r>
              <w:rPr>
                <w:rFonts w:ascii="Arial" w:hAnsi="Arial" w:cs="Arial" w:eastAsia="Arial"/>
                <w:b w:val="0"/>
                <w:i w:val="0"/>
                <w:color w:val="000000"/>
                <w:sz w:val="20"/>
              </w:rPr>
              <w:t>UDL</w:t>
            </w:r>
          </w:p>
        </w:tc>
        <w:tc>
          <w:tcPr>
            <w:tcW w:type="dxa" w:w="1377"/>
          </w:tcPr>
          <w:p>
            <w:pPr>
              <w:spacing w:after="20"/>
            </w:pPr>
            <w:r>
              <w:rPr>
                <w:rFonts w:ascii="Arial" w:hAnsi="Arial" w:cs="Arial" w:eastAsia="Arial"/>
                <w:b w:val="0"/>
                <w:i w:val="0"/>
                <w:color w:val="000000"/>
                <w:sz w:val="20"/>
              </w:rPr>
              <w:t>DY</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7,35867e-10</w:t>
            </w:r>
          </w:p>
        </w:tc>
        <w:tc>
          <w:tcPr>
            <w:tcW w:type="dxa" w:w="1377"/>
          </w:tcPr>
          <w:p>
            <w:pPr>
              <w:spacing w:after="20"/>
            </w:pPr>
            <w:r>
              <w:rPr>
                <w:rFonts w:ascii="Arial" w:hAnsi="Arial" w:cs="Arial" w:eastAsia="Arial"/>
                <w:b w:val="0"/>
                <w:i w:val="0"/>
                <w:color w:val="000000"/>
                <w:sz w:val="20"/>
              </w:rPr>
              <w:t>7,35867e-10</w:t>
            </w:r>
          </w:p>
        </w:tc>
        <w:tc>
          <w:tcPr>
            <w:tcW w:type="dxa" w:w="1377"/>
          </w:tcPr>
          <w:p>
            <w:pPr>
              <w:spacing w:after="20"/>
            </w:pPr>
            <w:r>
              <w:rPr>
                <w:rFonts w:ascii="Arial" w:hAnsi="Arial" w:cs="Arial" w:eastAsia="Arial"/>
                <w:b w:val="0"/>
                <w:i w:val="0"/>
                <w:color w:val="000000"/>
                <w:sz w:val="20"/>
              </w:rPr>
              <w:t>1,24791e-15</w:t>
            </w:r>
          </w:p>
        </w:tc>
      </w:tr>
      <w:tr>
        <w:trPr>
          <w:cantSplit/>
        </w:trPr>
        <w:tc>
          <w:tcPr>
            <w:tcW w:type="dxa" w:w="1377"/>
          </w:tcPr>
          <w:p>
            <w:pPr>
              <w:spacing w:after="20"/>
            </w:pPr>
            <w:r>
              <w:rPr>
                <w:rFonts w:ascii="Arial" w:hAnsi="Arial" w:cs="Arial" w:eastAsia="Arial"/>
                <w:b w:val="0"/>
                <w:i w:val="0"/>
                <w:color w:val="000000"/>
                <w:sz w:val="20"/>
              </w:rPr>
              <w:t>UDL</w:t>
            </w:r>
          </w:p>
        </w:tc>
        <w:tc>
          <w:tcPr>
            <w:tcW w:type="dxa" w:w="1377"/>
          </w:tcPr>
          <w:p>
            <w:pPr>
              <w:spacing w:after="20"/>
            </w:pPr>
            <w:r>
              <w:rPr>
                <w:rFonts w:ascii="Arial" w:hAnsi="Arial" w:cs="Arial" w:eastAsia="Arial"/>
                <w:b w:val="0"/>
                <w:i w:val="0"/>
                <w:color w:val="000000"/>
                <w:sz w:val="20"/>
              </w:rPr>
              <w:t>DZ</w:t>
            </w:r>
          </w:p>
        </w:tc>
        <w:tc>
          <w:tcPr>
            <w:tcW w:type="dxa" w:w="1377"/>
          </w:tcPr>
          <w:p>
            <w:pPr>
              <w:spacing w:after="20"/>
            </w:pPr>
            <w:r>
              <w:rPr>
                <w:rFonts w:ascii="Arial" w:hAnsi="Arial" w:cs="Arial" w:eastAsia="Arial"/>
                <w:b w:val="0"/>
                <w:i w:val="0"/>
                <w:color w:val="000000"/>
                <w:sz w:val="20"/>
              </w:rPr>
              <w:t>-589680</w:t>
            </w:r>
          </w:p>
        </w:tc>
        <w:tc>
          <w:tcPr>
            <w:tcW w:type="dxa" w:w="1377"/>
          </w:tcPr>
          <w:p>
            <w:pPr>
              <w:spacing w:after="20"/>
            </w:pPr>
            <w:r>
              <w:rPr>
                <w:rFonts w:ascii="Arial" w:hAnsi="Arial" w:cs="Arial" w:eastAsia="Arial"/>
                <w:b w:val="0"/>
                <w:i w:val="0"/>
                <w:color w:val="000000"/>
                <w:sz w:val="20"/>
              </w:rPr>
              <w:t>589680</w:t>
            </w:r>
          </w:p>
        </w:tc>
        <w:tc>
          <w:tcPr>
            <w:tcW w:type="dxa" w:w="1377"/>
          </w:tcPr>
          <w:p>
            <w:pPr>
              <w:spacing w:after="20"/>
            </w:pPr>
            <w:r>
              <w:rPr>
                <w:rFonts w:ascii="Arial" w:hAnsi="Arial" w:cs="Arial" w:eastAsia="Arial"/>
                <w:b w:val="0"/>
                <w:i w:val="0"/>
                <w:color w:val="000000"/>
                <w:sz w:val="20"/>
              </w:rPr>
              <w:t>0</w:t>
            </w:r>
          </w:p>
        </w:tc>
        <w:tc>
          <w:tcPr>
            <w:tcW w:type="dxa" w:w="1377"/>
          </w:tcPr>
          <w:p>
            <w:pPr>
              <w:spacing w:after="20"/>
            </w:pPr>
            <w:r>
              <w:rPr>
                <w:rFonts w:ascii="Arial" w:hAnsi="Arial" w:cs="Arial" w:eastAsia="Arial"/>
                <w:b w:val="0"/>
                <w:i w:val="0"/>
                <w:color w:val="000000"/>
                <w:sz w:val="20"/>
              </w:rPr>
              <w:t>-1,44e-05</w:t>
            </w:r>
          </w:p>
        </w:tc>
        <w:tc>
          <w:tcPr>
            <w:tcW w:type="dxa" w:w="1377"/>
          </w:tcPr>
          <w:p>
            <w:pPr>
              <w:spacing w:after="20"/>
            </w:pPr>
            <w:r>
              <w:rPr>
                <w:rFonts w:ascii="Arial" w:hAnsi="Arial" w:cs="Arial" w:eastAsia="Arial"/>
                <w:b w:val="0"/>
                <w:i w:val="0"/>
                <w:color w:val="000000"/>
                <w:sz w:val="20"/>
              </w:rPr>
              <w:t>-2,442e-11</w:t>
            </w:r>
          </w:p>
        </w:tc>
      </w:tr>
    </w:tbl>
    <w:p>
      <w:pPr>
        <w:spacing w:after="40"/>
      </w:pPr>
    </w:p>
    <w:p>
      <w:pPr>
        <w:pStyle w:val="Heading1"/>
      </w:pPr>
      <w:r>
        <w:rPr>
          <w:rFonts w:ascii="Arial" w:hAnsi="Arial" w:cs="Arial" w:eastAsia="Arial"/>
          <w:b/>
          <w:i w:val="0"/>
          <w:color w:val="000000"/>
          <w:sz w:val="20"/>
        </w:rPr>
        <w:t>3. Contre-calcul d'un modèle non validé</w:t>
      </w:r>
    </w:p>
    <w:p>
      <w:r>
        <w:rPr>
          <w:rFonts w:ascii="Arial" w:hAnsi="Arial" w:cs="Arial" w:eastAsia="Arial"/>
          <w:b/>
          <w:i w:val="0"/>
          <w:color w:val="000000"/>
          <w:sz w:val="20"/>
        </w:rPr>
        <w:t>Contre-calcul d'un modèle non validé : les valeurs de comparaison viennent d'un calcul externe qui n'est pas une référence validée. Un écart ne désigne pas d'avance le calcul fautif, et la comparaison n'est jamais un niveau E.</w:t>
      </w:r>
    </w:p>
    <w:p>
      <w:r>
        <w:rPr>
          <w:rFonts w:ascii="Arial" w:hAnsi="Arial" w:cs="Arial" w:eastAsia="Arial"/>
          <w:b/>
          <w:i w:val="0"/>
          <w:color w:val="000000"/>
          <w:sz w:val="20"/>
        </w:rPr>
        <w:t>Comparaison v2 (lecture E17, cas TR d'E18) aux valeurs du modèle source (C1 à C13) — contre-calcul d'un modèle non validé</w:t>
      </w:r>
    </w:p>
    <w:tbl>
      <w:tblPr>
        <w:tblStyle w:val="TableGrid"/>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1205"/>
            <w:shd w:val="clear" w:color="auto" w:fill="D9D9D9"/>
          </w:tcPr>
          <w:p>
            <w:pPr>
              <w:spacing w:after="20"/>
            </w:pPr>
            <w:r>
              <w:rPr>
                <w:rFonts w:ascii="Arial" w:hAnsi="Arial" w:cs="Arial" w:eastAsia="Arial"/>
                <w:b/>
                <w:i w:val="0"/>
                <w:color w:val="000000"/>
                <w:sz w:val="20"/>
              </w:rPr>
              <w:t>Point</w:t>
            </w:r>
          </w:p>
        </w:tc>
        <w:tc>
          <w:tcPr>
            <w:tcW w:type="dxa" w:w="1205"/>
            <w:shd w:val="clear" w:color="auto" w:fill="D9D9D9"/>
          </w:tcPr>
          <w:p>
            <w:pPr>
              <w:spacing w:after="20"/>
            </w:pPr>
            <w:r>
              <w:rPr>
                <w:rFonts w:ascii="Arial" w:hAnsi="Arial" w:cs="Arial" w:eastAsia="Arial"/>
                <w:b/>
                <w:i w:val="0"/>
                <w:color w:val="000000"/>
                <w:sz w:val="20"/>
              </w:rPr>
              <w:t>Colonne</w:t>
            </w:r>
          </w:p>
        </w:tc>
        <w:tc>
          <w:tcPr>
            <w:tcW w:type="dxa" w:w="1205"/>
            <w:shd w:val="clear" w:color="auto" w:fill="D9D9D9"/>
          </w:tcPr>
          <w:p>
            <w:pPr>
              <w:spacing w:after="20"/>
            </w:pPr>
            <w:r>
              <w:rPr>
                <w:rFonts w:ascii="Arial" w:hAnsi="Arial" w:cs="Arial" w:eastAsia="Arial"/>
                <w:b/>
                <w:i w:val="0"/>
                <w:color w:val="000000"/>
                <w:sz w:val="20"/>
              </w:rPr>
              <w:t>Code_Aster</w:t>
            </w:r>
          </w:p>
        </w:tc>
        <w:tc>
          <w:tcPr>
            <w:tcW w:type="dxa" w:w="1205"/>
            <w:shd w:val="clear" w:color="auto" w:fill="D9D9D9"/>
          </w:tcPr>
          <w:p>
            <w:pPr>
              <w:spacing w:after="20"/>
            </w:pPr>
            <w:r>
              <w:rPr>
                <w:rFonts w:ascii="Arial" w:hAnsi="Arial" w:cs="Arial" w:eastAsia="Arial"/>
                <w:b/>
                <w:i w:val="0"/>
                <w:color w:val="000000"/>
                <w:sz w:val="20"/>
              </w:rPr>
              <w:t>Source</w:t>
            </w:r>
          </w:p>
        </w:tc>
        <w:tc>
          <w:tcPr>
            <w:tcW w:type="dxa" w:w="1205"/>
            <w:shd w:val="clear" w:color="auto" w:fill="D9D9D9"/>
          </w:tcPr>
          <w:p>
            <w:pPr>
              <w:spacing w:after="20"/>
            </w:pPr>
            <w:r>
              <w:rPr>
                <w:rFonts w:ascii="Arial" w:hAnsi="Arial" w:cs="Arial" w:eastAsia="Arial"/>
                <w:b/>
                <w:i w:val="0"/>
                <w:color w:val="000000"/>
                <w:sz w:val="20"/>
              </w:rPr>
              <w:t>Écart relatif</w:t>
            </w:r>
          </w:p>
        </w:tc>
        <w:tc>
          <w:tcPr>
            <w:tcW w:type="dxa" w:w="1205"/>
            <w:shd w:val="clear" w:color="auto" w:fill="D9D9D9"/>
          </w:tcPr>
          <w:p>
            <w:pPr>
              <w:spacing w:after="20"/>
            </w:pPr>
            <w:r>
              <w:rPr>
                <w:rFonts w:ascii="Arial" w:hAnsi="Arial" w:cs="Arial" w:eastAsia="Arial"/>
                <w:b/>
                <w:i w:val="0"/>
                <w:color w:val="000000"/>
                <w:sz w:val="20"/>
              </w:rPr>
              <w:t>Tolérance</w:t>
            </w:r>
          </w:p>
        </w:tc>
        <w:tc>
          <w:tcPr>
            <w:tcW w:type="dxa" w:w="1205"/>
            <w:shd w:val="clear" w:color="auto" w:fill="D9D9D9"/>
          </w:tcPr>
          <w:p>
            <w:pPr>
              <w:spacing w:after="20"/>
            </w:pPr>
            <w:r>
              <w:rPr>
                <w:rFonts w:ascii="Arial" w:hAnsi="Arial" w:cs="Arial" w:eastAsia="Arial"/>
                <w:b/>
                <w:i w:val="0"/>
                <w:color w:val="000000"/>
                <w:sz w:val="20"/>
              </w:rPr>
              <w:t>Verdict</w:t>
            </w:r>
          </w:p>
        </w:tc>
        <w:tc>
          <w:tcPr>
            <w:tcW w:type="dxa" w:w="1205"/>
            <w:shd w:val="clear" w:color="auto" w:fill="D9D9D9"/>
          </w:tcPr>
          <w:p>
            <w:pPr>
              <w:spacing w:after="20"/>
            </w:pPr>
            <w:r>
              <w:rPr>
                <w:rFonts w:ascii="Arial" w:hAnsi="Arial" w:cs="Arial" w:eastAsia="Arial"/>
                <w:b/>
                <w:i w:val="0"/>
                <w:color w:val="000000"/>
                <w:sz w:val="20"/>
              </w:rPr>
              <w:t>Règle de lecture</w:t>
            </w:r>
          </w:p>
        </w:tc>
      </w:tr>
      <w:tr>
        <w:trPr>
          <w:cantSplit/>
        </w:trPr>
        <w:tc>
          <w:tcPr>
            <w:tcW w:type="dxa" w:w="1205"/>
          </w:tcPr>
          <w:p>
            <w:pPr>
              <w:spacing w:after="20"/>
            </w:pPr>
            <w:r>
              <w:rPr>
                <w:rFonts w:ascii="Arial" w:hAnsi="Arial" w:cs="Arial" w:eastAsia="Arial"/>
                <w:b w:val="0"/>
                <w:i w:val="0"/>
                <w:color w:val="000000"/>
                <w:sz w:val="20"/>
              </w:rPr>
              <w:t>C1</w:t>
            </w:r>
          </w:p>
        </w:tc>
        <w:tc>
          <w:tcPr>
            <w:tcW w:type="dxa" w:w="1205"/>
          </w:tcPr>
          <w:p>
            <w:pPr>
              <w:spacing w:after="20"/>
            </w:pPr>
            <w:r>
              <w:rPr>
                <w:rFonts w:ascii="Arial" w:hAnsi="Arial" w:cs="Arial" w:eastAsia="Arial"/>
                <w:b w:val="0"/>
                <w:i w:val="0"/>
                <w:color w:val="000000"/>
                <w:sz w:val="20"/>
              </w:rPr>
              <w:t>ELS c (107)</w:t>
            </w:r>
          </w:p>
        </w:tc>
        <w:tc>
          <w:tcPr>
            <w:tcW w:type="dxa" w:w="1205"/>
          </w:tcPr>
          <w:p>
            <w:pPr>
              <w:spacing w:after="20"/>
            </w:pPr>
            <w:r>
              <w:rPr>
                <w:rFonts w:ascii="Arial" w:hAnsi="Arial" w:cs="Arial" w:eastAsia="Arial"/>
                <w:b w:val="0"/>
                <w:i w:val="0"/>
                <w:color w:val="000000"/>
                <w:sz w:val="20"/>
              </w:rPr>
              <w:t>0,437477</w:t>
            </w:r>
          </w:p>
        </w:tc>
        <w:tc>
          <w:tcPr>
            <w:tcW w:type="dxa" w:w="1205"/>
          </w:tcPr>
          <w:p>
            <w:pPr>
              <w:spacing w:after="20"/>
            </w:pPr>
            <w:r>
              <w:rPr>
                <w:rFonts w:ascii="Arial" w:hAnsi="Arial" w:cs="Arial" w:eastAsia="Arial"/>
                <w:b w:val="0"/>
                <w:i w:val="0"/>
                <w:color w:val="000000"/>
                <w:sz w:val="20"/>
              </w:rPr>
              <w:t>0,5</w:t>
            </w:r>
          </w:p>
        </w:tc>
        <w:tc>
          <w:tcPr>
            <w:tcW w:type="dxa" w:w="1205"/>
          </w:tcPr>
          <w:p>
            <w:pPr>
              <w:spacing w:after="20"/>
            </w:pPr>
            <w:r>
              <w:rPr>
                <w:rFonts w:ascii="Arial" w:hAnsi="Arial" w:cs="Arial" w:eastAsia="Arial"/>
                <w:b w:val="0"/>
                <w:i w:val="0"/>
                <w:color w:val="000000"/>
                <w:sz w:val="20"/>
              </w:rPr>
              <w:t>-0,125046</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compatible avec l'arrondi</w:t>
            </w:r>
          </w:p>
        </w:tc>
        <w:tc>
          <w:tcPr>
            <w:tcW w:type="dxa" w:w="1205"/>
          </w:tcPr>
          <w:p>
            <w:pPr>
              <w:spacing w:after="20"/>
            </w:pPr>
            <w:r>
              <w:rPr>
                <w:rFonts w:ascii="Arial" w:hAnsi="Arial" w:cs="Arial" w:eastAsia="Arial"/>
                <w:b w:val="0"/>
                <w:i w:val="0"/>
                <w:color w:val="000000"/>
                <w:sz w:val="20"/>
              </w:rPr>
              <w:t>max √(DX²+DY²+DZ²), tous les nœuds (inchangé)</w:t>
            </w:r>
          </w:p>
        </w:tc>
      </w:tr>
      <w:tr>
        <w:trPr>
          <w:cantSplit/>
        </w:trPr>
        <w:tc>
          <w:tcPr>
            <w:tcW w:type="dxa" w:w="1205"/>
          </w:tcPr>
          <w:p>
            <w:pPr>
              <w:spacing w:after="20"/>
            </w:pPr>
            <w:r>
              <w:rPr>
                <w:rFonts w:ascii="Arial" w:hAnsi="Arial" w:cs="Arial" w:eastAsia="Arial"/>
                <w:b w:val="0"/>
                <w:i w:val="0"/>
                <w:color w:val="000000"/>
                <w:sz w:val="20"/>
              </w:rPr>
              <w:t>C2</w:t>
            </w:r>
          </w:p>
        </w:tc>
        <w:tc>
          <w:tcPr>
            <w:tcW w:type="dxa" w:w="1205"/>
          </w:tcPr>
          <w:p>
            <w:pPr>
              <w:spacing w:after="20"/>
            </w:pPr>
            <w:r>
              <w:rPr>
                <w:rFonts w:ascii="Arial" w:hAnsi="Arial" w:cs="Arial" w:eastAsia="Arial"/>
                <w:b w:val="0"/>
                <w:i w:val="0"/>
                <w:color w:val="000000"/>
                <w:sz w:val="20"/>
              </w:rPr>
              <w:t>ELS_f (112)</w:t>
            </w:r>
          </w:p>
        </w:tc>
        <w:tc>
          <w:tcPr>
            <w:tcW w:type="dxa" w:w="1205"/>
          </w:tcPr>
          <w:p>
            <w:pPr>
              <w:spacing w:after="20"/>
            </w:pPr>
            <w:r>
              <w:rPr>
                <w:rFonts w:ascii="Arial" w:hAnsi="Arial" w:cs="Arial" w:eastAsia="Arial"/>
                <w:b w:val="0"/>
                <w:i w:val="0"/>
                <w:color w:val="000000"/>
                <w:sz w:val="20"/>
              </w:rPr>
              <w:t>526,883</w:t>
            </w:r>
          </w:p>
        </w:tc>
        <w:tc>
          <w:tcPr>
            <w:tcW w:type="dxa" w:w="1205"/>
          </w:tcPr>
          <w:p>
            <w:pPr>
              <w:spacing w:after="20"/>
            </w:pPr>
            <w:r>
              <w:rPr>
                <w:rFonts w:ascii="Arial" w:hAnsi="Arial" w:cs="Arial" w:eastAsia="Arial"/>
                <w:b w:val="0"/>
                <w:i w:val="0"/>
                <w:color w:val="000000"/>
                <w:sz w:val="20"/>
              </w:rPr>
              <w:t>514</w:t>
            </w:r>
          </w:p>
        </w:tc>
        <w:tc>
          <w:tcPr>
            <w:tcW w:type="dxa" w:w="1205"/>
          </w:tcPr>
          <w:p>
            <w:pPr>
              <w:spacing w:after="20"/>
            </w:pPr>
            <w:r>
              <w:rPr>
                <w:rFonts w:ascii="Arial" w:hAnsi="Arial" w:cs="Arial" w:eastAsia="Arial"/>
                <w:b w:val="0"/>
                <w:i w:val="0"/>
                <w:color w:val="000000"/>
                <w:sz w:val="20"/>
              </w:rPr>
              <w:t>0,0250635</w:t>
            </w:r>
          </w:p>
        </w:tc>
        <w:tc>
          <w:tcPr>
            <w:tcW w:type="dxa" w:w="1205"/>
          </w:tcPr>
          <w:p>
            <w:pPr>
              <w:spacing w:after="20"/>
            </w:pPr>
            <w:r>
              <w:rPr>
                <w:rFonts w:ascii="Arial" w:hAnsi="Arial" w:cs="Arial" w:eastAsia="Arial"/>
                <w:b w:val="0"/>
                <w:i w:val="0"/>
                <w:color w:val="000000"/>
                <w:sz w:val="20"/>
              </w:rPr>
              <w:t>0,03</w:t>
            </w:r>
          </w:p>
        </w:tc>
        <w:tc>
          <w:tcPr>
            <w:tcW w:type="dxa" w:w="1205"/>
          </w:tcPr>
          <w:p>
            <w:pPr>
              <w:spacing w:after="20"/>
            </w:pPr>
            <w:r>
              <w:rPr>
                <w:rFonts w:ascii="Arial" w:hAnsi="Arial" w:cs="Arial" w:eastAsia="Arial"/>
                <w:b w:val="0"/>
                <w:i w:val="0"/>
                <w:color w:val="000000"/>
                <w:sz w:val="20"/>
              </w:rPr>
              <w:t>dans la tolérance</w:t>
            </w:r>
          </w:p>
        </w:tc>
        <w:tc>
          <w:tcPr>
            <w:tcW w:type="dxa" w:w="1205"/>
          </w:tcPr>
          <w:p>
            <w:pPr>
              <w:spacing w:after="20"/>
            </w:pPr>
            <w:r>
              <w:rPr>
                <w:rFonts w:ascii="Arial" w:hAnsi="Arial" w:cs="Arial" w:eastAsia="Arial"/>
                <w:b w:val="0"/>
                <w:i w:val="0"/>
                <w:color w:val="000000"/>
                <w:sz w:val="20"/>
              </w:rPr>
              <w:t>max(−N), extrémité haute de l'élément de tête (inchangé)</w:t>
            </w:r>
          </w:p>
        </w:tc>
      </w:tr>
      <w:tr>
        <w:trPr>
          <w:cantSplit/>
        </w:trPr>
        <w:tc>
          <w:tcPr>
            <w:tcW w:type="dxa" w:w="1205"/>
          </w:tcPr>
          <w:p>
            <w:pPr>
              <w:spacing w:after="20"/>
            </w:pPr>
            <w:r>
              <w:rPr>
                <w:rFonts w:ascii="Arial" w:hAnsi="Arial" w:cs="Arial" w:eastAsia="Arial"/>
                <w:b w:val="0"/>
                <w:i w:val="0"/>
                <w:color w:val="000000"/>
                <w:sz w:val="20"/>
              </w:rPr>
              <w:t>C2</w:t>
            </w:r>
          </w:p>
        </w:tc>
        <w:tc>
          <w:tcPr>
            <w:tcW w:type="dxa" w:w="1205"/>
          </w:tcPr>
          <w:p>
            <w:pPr>
              <w:spacing w:after="20"/>
            </w:pPr>
            <w:r>
              <w:rPr>
                <w:rFonts w:ascii="Arial" w:hAnsi="Arial" w:cs="Arial" w:eastAsia="Arial"/>
                <w:b w:val="0"/>
                <w:i w:val="0"/>
                <w:color w:val="000000"/>
                <w:sz w:val="20"/>
              </w:rPr>
              <w:t>ELS_c (112)</w:t>
            </w:r>
          </w:p>
        </w:tc>
        <w:tc>
          <w:tcPr>
            <w:tcW w:type="dxa" w:w="1205"/>
          </w:tcPr>
          <w:p>
            <w:pPr>
              <w:spacing w:after="20"/>
            </w:pPr>
            <w:r>
              <w:rPr>
                <w:rFonts w:ascii="Arial" w:hAnsi="Arial" w:cs="Arial" w:eastAsia="Arial"/>
                <w:b w:val="0"/>
                <w:i w:val="0"/>
                <w:color w:val="000000"/>
                <w:sz w:val="20"/>
              </w:rPr>
              <w:t>713,993</w:t>
            </w:r>
          </w:p>
        </w:tc>
        <w:tc>
          <w:tcPr>
            <w:tcW w:type="dxa" w:w="1205"/>
          </w:tcPr>
          <w:p>
            <w:pPr>
              <w:spacing w:after="20"/>
            </w:pPr>
            <w:r>
              <w:rPr>
                <w:rFonts w:ascii="Arial" w:hAnsi="Arial" w:cs="Arial" w:eastAsia="Arial"/>
                <w:b w:val="0"/>
                <w:i w:val="0"/>
                <w:color w:val="000000"/>
                <w:sz w:val="20"/>
              </w:rPr>
              <w:t>727</w:t>
            </w:r>
          </w:p>
        </w:tc>
        <w:tc>
          <w:tcPr>
            <w:tcW w:type="dxa" w:w="1205"/>
          </w:tcPr>
          <w:p>
            <w:pPr>
              <w:spacing w:after="20"/>
            </w:pPr>
            <w:r>
              <w:rPr>
                <w:rFonts w:ascii="Arial" w:hAnsi="Arial" w:cs="Arial" w:eastAsia="Arial"/>
                <w:b w:val="0"/>
                <w:i w:val="0"/>
                <w:color w:val="000000"/>
                <w:sz w:val="20"/>
              </w:rPr>
              <w:t>-0,0178914</w:t>
            </w:r>
          </w:p>
        </w:tc>
        <w:tc>
          <w:tcPr>
            <w:tcW w:type="dxa" w:w="1205"/>
          </w:tcPr>
          <w:p>
            <w:pPr>
              <w:spacing w:after="20"/>
            </w:pPr>
            <w:r>
              <w:rPr>
                <w:rFonts w:ascii="Arial" w:hAnsi="Arial" w:cs="Arial" w:eastAsia="Arial"/>
                <w:b w:val="0"/>
                <w:i w:val="0"/>
                <w:color w:val="000000"/>
                <w:sz w:val="20"/>
              </w:rPr>
              <w:t>0,03</w:t>
            </w:r>
          </w:p>
        </w:tc>
        <w:tc>
          <w:tcPr>
            <w:tcW w:type="dxa" w:w="1205"/>
          </w:tcPr>
          <w:p>
            <w:pPr>
              <w:spacing w:after="20"/>
            </w:pPr>
            <w:r>
              <w:rPr>
                <w:rFonts w:ascii="Arial" w:hAnsi="Arial" w:cs="Arial" w:eastAsia="Arial"/>
                <w:b w:val="0"/>
                <w:i w:val="0"/>
                <w:color w:val="000000"/>
                <w:sz w:val="20"/>
              </w:rPr>
              <w:t>dans la tolérance</w:t>
            </w:r>
          </w:p>
        </w:tc>
        <w:tc>
          <w:tcPr>
            <w:tcW w:type="dxa" w:w="1205"/>
          </w:tcPr>
          <w:p>
            <w:pPr>
              <w:spacing w:after="20"/>
            </w:pPr>
            <w:r>
              <w:rPr>
                <w:rFonts w:ascii="Arial" w:hAnsi="Arial" w:cs="Arial" w:eastAsia="Arial"/>
                <w:b w:val="0"/>
                <w:i w:val="0"/>
                <w:color w:val="000000"/>
                <w:sz w:val="20"/>
              </w:rPr>
              <w:t>max(−N), extrémité haute de l'élément de tête (inchangé)</w:t>
            </w:r>
          </w:p>
        </w:tc>
      </w:tr>
      <w:tr>
        <w:trPr>
          <w:cantSplit/>
        </w:trPr>
        <w:tc>
          <w:tcPr>
            <w:tcW w:type="dxa" w:w="1205"/>
          </w:tcPr>
          <w:p>
            <w:pPr>
              <w:spacing w:after="20"/>
            </w:pPr>
            <w:r>
              <w:rPr>
                <w:rFonts w:ascii="Arial" w:hAnsi="Arial" w:cs="Arial" w:eastAsia="Arial"/>
                <w:b w:val="0"/>
                <w:i w:val="0"/>
                <w:color w:val="000000"/>
                <w:sz w:val="20"/>
              </w:rPr>
              <w:t>C2</w:t>
            </w:r>
          </w:p>
        </w:tc>
        <w:tc>
          <w:tcPr>
            <w:tcW w:type="dxa" w:w="1205"/>
          </w:tcPr>
          <w:p>
            <w:pPr>
              <w:spacing w:after="20"/>
            </w:pPr>
            <w:r>
              <w:rPr>
                <w:rFonts w:ascii="Arial" w:hAnsi="Arial" w:cs="Arial" w:eastAsia="Arial"/>
                <w:b w:val="0"/>
                <w:i w:val="0"/>
                <w:color w:val="000000"/>
                <w:sz w:val="20"/>
              </w:rPr>
              <w:t>ELU (112)</w:t>
            </w:r>
          </w:p>
        </w:tc>
        <w:tc>
          <w:tcPr>
            <w:tcW w:type="dxa" w:w="1205"/>
          </w:tcPr>
          <w:p>
            <w:pPr>
              <w:spacing w:after="20"/>
            </w:pPr>
            <w:r>
              <w:rPr>
                <w:rFonts w:ascii="Arial" w:hAnsi="Arial" w:cs="Arial" w:eastAsia="Arial"/>
                <w:b w:val="0"/>
                <w:i w:val="0"/>
                <w:color w:val="000000"/>
                <w:sz w:val="20"/>
              </w:rPr>
              <w:t>1022,65</w:t>
            </w:r>
          </w:p>
        </w:tc>
        <w:tc>
          <w:tcPr>
            <w:tcW w:type="dxa" w:w="1205"/>
          </w:tcPr>
          <w:p>
            <w:pPr>
              <w:spacing w:after="20"/>
            </w:pPr>
            <w:r>
              <w:rPr>
                <w:rFonts w:ascii="Arial" w:hAnsi="Arial" w:cs="Arial" w:eastAsia="Arial"/>
                <w:b w:val="0"/>
                <w:i w:val="0"/>
                <w:color w:val="000000"/>
                <w:sz w:val="20"/>
              </w:rPr>
              <w:t>1048</w:t>
            </w:r>
          </w:p>
        </w:tc>
        <w:tc>
          <w:tcPr>
            <w:tcW w:type="dxa" w:w="1205"/>
          </w:tcPr>
          <w:p>
            <w:pPr>
              <w:spacing w:after="20"/>
            </w:pPr>
            <w:r>
              <w:rPr>
                <w:rFonts w:ascii="Arial" w:hAnsi="Arial" w:cs="Arial" w:eastAsia="Arial"/>
                <w:b w:val="0"/>
                <w:i w:val="0"/>
                <w:color w:val="000000"/>
                <w:sz w:val="20"/>
              </w:rPr>
              <w:t>-0,0241934</w:t>
            </w:r>
          </w:p>
        </w:tc>
        <w:tc>
          <w:tcPr>
            <w:tcW w:type="dxa" w:w="1205"/>
          </w:tcPr>
          <w:p>
            <w:pPr>
              <w:spacing w:after="20"/>
            </w:pPr>
            <w:r>
              <w:rPr>
                <w:rFonts w:ascii="Arial" w:hAnsi="Arial" w:cs="Arial" w:eastAsia="Arial"/>
                <w:b w:val="0"/>
                <w:i w:val="0"/>
                <w:color w:val="000000"/>
                <w:sz w:val="20"/>
              </w:rPr>
              <w:t>0,03</w:t>
            </w:r>
          </w:p>
        </w:tc>
        <w:tc>
          <w:tcPr>
            <w:tcW w:type="dxa" w:w="1205"/>
          </w:tcPr>
          <w:p>
            <w:pPr>
              <w:spacing w:after="20"/>
            </w:pPr>
            <w:r>
              <w:rPr>
                <w:rFonts w:ascii="Arial" w:hAnsi="Arial" w:cs="Arial" w:eastAsia="Arial"/>
                <w:b w:val="0"/>
                <w:i w:val="0"/>
                <w:color w:val="000000"/>
                <w:sz w:val="20"/>
              </w:rPr>
              <w:t>dans la tolérance</w:t>
            </w:r>
          </w:p>
        </w:tc>
        <w:tc>
          <w:tcPr>
            <w:tcW w:type="dxa" w:w="1205"/>
          </w:tcPr>
          <w:p>
            <w:pPr>
              <w:spacing w:after="20"/>
            </w:pPr>
            <w:r>
              <w:rPr>
                <w:rFonts w:ascii="Arial" w:hAnsi="Arial" w:cs="Arial" w:eastAsia="Arial"/>
                <w:b w:val="0"/>
                <w:i w:val="0"/>
                <w:color w:val="000000"/>
                <w:sz w:val="20"/>
              </w:rPr>
              <w:t>max(−N), extrémité haute de l'élément de tête (inchangé)</w:t>
            </w:r>
          </w:p>
        </w:tc>
      </w:tr>
      <w:tr>
        <w:trPr>
          <w:cantSplit/>
        </w:trPr>
        <w:tc>
          <w:tcPr>
            <w:tcW w:type="dxa" w:w="1205"/>
          </w:tcPr>
          <w:p>
            <w:pPr>
              <w:spacing w:after="20"/>
            </w:pPr>
            <w:r>
              <w:rPr>
                <w:rFonts w:ascii="Arial" w:hAnsi="Arial" w:cs="Arial" w:eastAsia="Arial"/>
                <w:b w:val="0"/>
                <w:i w:val="0"/>
                <w:color w:val="000000"/>
                <w:sz w:val="20"/>
              </w:rPr>
              <w:t>C3</w:t>
            </w:r>
          </w:p>
        </w:tc>
        <w:tc>
          <w:tcPr>
            <w:tcW w:type="dxa" w:w="1205"/>
          </w:tcPr>
          <w:p>
            <w:pPr>
              <w:spacing w:after="20"/>
            </w:pPr>
            <w:r>
              <w:rPr>
                <w:rFonts w:ascii="Arial" w:hAnsi="Arial" w:cs="Arial" w:eastAsia="Arial"/>
                <w:b w:val="0"/>
                <w:i w:val="0"/>
                <w:color w:val="000000"/>
                <w:sz w:val="20"/>
              </w:rPr>
              <w:t>ELS_f (111)</w:t>
            </w:r>
          </w:p>
        </w:tc>
        <w:tc>
          <w:tcPr>
            <w:tcW w:type="dxa" w:w="1205"/>
          </w:tcPr>
          <w:p>
            <w:pPr>
              <w:spacing w:after="20"/>
            </w:pPr>
            <w:r>
              <w:rPr>
                <w:rFonts w:ascii="Arial" w:hAnsi="Arial" w:cs="Arial" w:eastAsia="Arial"/>
                <w:b w:val="0"/>
                <w:i w:val="0"/>
                <w:color w:val="000000"/>
                <w:sz w:val="20"/>
              </w:rPr>
              <w:t>202,406</w:t>
            </w:r>
          </w:p>
        </w:tc>
        <w:tc>
          <w:tcPr>
            <w:tcW w:type="dxa" w:w="1205"/>
          </w:tcPr>
          <w:p>
            <w:pPr>
              <w:spacing w:after="20"/>
            </w:pPr>
            <w:r>
              <w:rPr>
                <w:rFonts w:ascii="Arial" w:hAnsi="Arial" w:cs="Arial" w:eastAsia="Arial"/>
                <w:b w:val="0"/>
                <w:i w:val="0"/>
                <w:color w:val="000000"/>
                <w:sz w:val="20"/>
              </w:rPr>
              <w:t>209</w:t>
            </w:r>
          </w:p>
        </w:tc>
        <w:tc>
          <w:tcPr>
            <w:tcW w:type="dxa" w:w="1205"/>
          </w:tcPr>
          <w:p>
            <w:pPr>
              <w:spacing w:after="20"/>
            </w:pPr>
            <w:r>
              <w:rPr>
                <w:rFonts w:ascii="Arial" w:hAnsi="Arial" w:cs="Arial" w:eastAsia="Arial"/>
                <w:b w:val="0"/>
                <w:i w:val="0"/>
                <w:color w:val="000000"/>
                <w:sz w:val="20"/>
              </w:rPr>
              <w:t>-0,0315495</w:t>
            </w:r>
          </w:p>
        </w:tc>
        <w:tc>
          <w:tcPr>
            <w:tcW w:type="dxa" w:w="1205"/>
          </w:tcPr>
          <w:p>
            <w:pPr>
              <w:spacing w:after="20"/>
            </w:pPr>
            <w:r>
              <w:rPr>
                <w:rFonts w:ascii="Arial" w:hAnsi="Arial" w:cs="Arial" w:eastAsia="Arial"/>
                <w:b w:val="0"/>
                <w:i w:val="0"/>
                <w:color w:val="000000"/>
                <w:sz w:val="20"/>
              </w:rPr>
              <w:t>0,05</w:t>
            </w:r>
          </w:p>
        </w:tc>
        <w:tc>
          <w:tcPr>
            <w:tcW w:type="dxa" w:w="1205"/>
          </w:tcPr>
          <w:p>
            <w:pPr>
              <w:spacing w:after="20"/>
            </w:pPr>
            <w:r>
              <w:rPr>
                <w:rFonts w:ascii="Arial" w:hAnsi="Arial" w:cs="Arial" w:eastAsia="Arial"/>
                <w:b w:val="0"/>
                <w:i w:val="0"/>
                <w:color w:val="000000"/>
                <w:sz w:val="20"/>
              </w:rPr>
              <w:t>dans la tolérance</w:t>
            </w:r>
          </w:p>
        </w:tc>
        <w:tc>
          <w:tcPr>
            <w:tcW w:type="dxa" w:w="1205"/>
          </w:tcPr>
          <w:p>
            <w:pPr>
              <w:spacing w:after="20"/>
            </w:pPr>
            <w:r>
              <w:rPr>
                <w:rFonts w:ascii="Arial" w:hAnsi="Arial" w:cs="Arial" w:eastAsia="Arial"/>
                <w:b w:val="0"/>
                <w:i w:val="0"/>
                <w:color w:val="000000"/>
                <w:sz w:val="20"/>
              </w:rPr>
              <w:t>max √(MFY²+MFZ²), éléments entre +1,30 et −0,80 (E17.1)</w:t>
            </w:r>
          </w:p>
        </w:tc>
      </w:tr>
      <w:tr>
        <w:trPr>
          <w:cantSplit/>
        </w:trPr>
        <w:tc>
          <w:tcPr>
            <w:tcW w:type="dxa" w:w="1205"/>
          </w:tcPr>
          <w:p>
            <w:pPr>
              <w:spacing w:after="20"/>
            </w:pPr>
            <w:r>
              <w:rPr>
                <w:rFonts w:ascii="Arial" w:hAnsi="Arial" w:cs="Arial" w:eastAsia="Arial"/>
                <w:b w:val="0"/>
                <w:i w:val="0"/>
                <w:color w:val="000000"/>
                <w:sz w:val="20"/>
              </w:rPr>
              <w:t>C3</w:t>
            </w:r>
          </w:p>
        </w:tc>
        <w:tc>
          <w:tcPr>
            <w:tcW w:type="dxa" w:w="1205"/>
          </w:tcPr>
          <w:p>
            <w:pPr>
              <w:spacing w:after="20"/>
            </w:pPr>
            <w:r>
              <w:rPr>
                <w:rFonts w:ascii="Arial" w:hAnsi="Arial" w:cs="Arial" w:eastAsia="Arial"/>
                <w:b w:val="0"/>
                <w:i w:val="0"/>
                <w:color w:val="000000"/>
                <w:sz w:val="20"/>
              </w:rPr>
              <w:t>ELS_c (111)</w:t>
            </w:r>
          </w:p>
        </w:tc>
        <w:tc>
          <w:tcPr>
            <w:tcW w:type="dxa" w:w="1205"/>
          </w:tcPr>
          <w:p>
            <w:pPr>
              <w:spacing w:after="20"/>
            </w:pPr>
            <w:r>
              <w:rPr>
                <w:rFonts w:ascii="Arial" w:hAnsi="Arial" w:cs="Arial" w:eastAsia="Arial"/>
                <w:b w:val="0"/>
                <w:i w:val="0"/>
                <w:color w:val="000000"/>
                <w:sz w:val="20"/>
              </w:rPr>
              <w:t>294,269</w:t>
            </w:r>
          </w:p>
        </w:tc>
        <w:tc>
          <w:tcPr>
            <w:tcW w:type="dxa" w:w="1205"/>
          </w:tcPr>
          <w:p>
            <w:pPr>
              <w:spacing w:after="20"/>
            </w:pPr>
            <w:r>
              <w:rPr>
                <w:rFonts w:ascii="Arial" w:hAnsi="Arial" w:cs="Arial" w:eastAsia="Arial"/>
                <w:b w:val="0"/>
                <w:i w:val="0"/>
                <w:color w:val="000000"/>
                <w:sz w:val="20"/>
              </w:rPr>
              <w:t>312</w:t>
            </w:r>
          </w:p>
        </w:tc>
        <w:tc>
          <w:tcPr>
            <w:tcW w:type="dxa" w:w="1205"/>
          </w:tcPr>
          <w:p>
            <w:pPr>
              <w:spacing w:after="20"/>
            </w:pPr>
            <w:r>
              <w:rPr>
                <w:rFonts w:ascii="Arial" w:hAnsi="Arial" w:cs="Arial" w:eastAsia="Arial"/>
                <w:b w:val="0"/>
                <w:i w:val="0"/>
                <w:color w:val="000000"/>
                <w:sz w:val="20"/>
              </w:rPr>
              <w:t>-0,0568314</w:t>
            </w:r>
          </w:p>
        </w:tc>
        <w:tc>
          <w:tcPr>
            <w:tcW w:type="dxa" w:w="1205"/>
          </w:tcPr>
          <w:p>
            <w:pPr>
              <w:spacing w:after="20"/>
            </w:pPr>
            <w:r>
              <w:rPr>
                <w:rFonts w:ascii="Arial" w:hAnsi="Arial" w:cs="Arial" w:eastAsia="Arial"/>
                <w:b w:val="0"/>
                <w:i w:val="0"/>
                <w:color w:val="000000"/>
                <w:sz w:val="20"/>
              </w:rPr>
              <w:t>0,05</w:t>
            </w:r>
          </w:p>
        </w:tc>
        <w:tc>
          <w:tcPr>
            <w:tcW w:type="dxa" w:w="1205"/>
          </w:tcPr>
          <w:p>
            <w:pPr>
              <w:spacing w:after="20"/>
            </w:pPr>
            <w:r>
              <w:rPr>
                <w:rFonts w:ascii="Arial" w:hAnsi="Arial" w:cs="Arial" w:eastAsia="Arial"/>
                <w:b w:val="0"/>
                <w:i w:val="0"/>
                <w:color w:val="000000"/>
                <w:sz w:val="20"/>
              </w:rPr>
              <w:t>hors tolérance</w:t>
            </w:r>
          </w:p>
        </w:tc>
        <w:tc>
          <w:tcPr>
            <w:tcW w:type="dxa" w:w="1205"/>
          </w:tcPr>
          <w:p>
            <w:pPr>
              <w:spacing w:after="20"/>
            </w:pPr>
            <w:r>
              <w:rPr>
                <w:rFonts w:ascii="Arial" w:hAnsi="Arial" w:cs="Arial" w:eastAsia="Arial"/>
                <w:b w:val="0"/>
                <w:i w:val="0"/>
                <w:color w:val="000000"/>
                <w:sz w:val="20"/>
              </w:rPr>
              <w:t>max √(MFY²+MFZ²), éléments entre +1,30 et −0,80 (E17.1)</w:t>
            </w:r>
          </w:p>
        </w:tc>
      </w:tr>
      <w:tr>
        <w:trPr>
          <w:cantSplit/>
        </w:trPr>
        <w:tc>
          <w:tcPr>
            <w:tcW w:type="dxa" w:w="1205"/>
          </w:tcPr>
          <w:p>
            <w:pPr>
              <w:spacing w:after="20"/>
            </w:pPr>
            <w:r>
              <w:rPr>
                <w:rFonts w:ascii="Arial" w:hAnsi="Arial" w:cs="Arial" w:eastAsia="Arial"/>
                <w:b w:val="0"/>
                <w:i w:val="0"/>
                <w:color w:val="000000"/>
                <w:sz w:val="20"/>
              </w:rPr>
              <w:t>C3</w:t>
            </w:r>
          </w:p>
        </w:tc>
        <w:tc>
          <w:tcPr>
            <w:tcW w:type="dxa" w:w="1205"/>
          </w:tcPr>
          <w:p>
            <w:pPr>
              <w:spacing w:after="20"/>
            </w:pPr>
            <w:r>
              <w:rPr>
                <w:rFonts w:ascii="Arial" w:hAnsi="Arial" w:cs="Arial" w:eastAsia="Arial"/>
                <w:b w:val="0"/>
                <w:i w:val="0"/>
                <w:color w:val="000000"/>
                <w:sz w:val="20"/>
              </w:rPr>
              <w:t>ELU (111)</w:t>
            </w:r>
          </w:p>
        </w:tc>
        <w:tc>
          <w:tcPr>
            <w:tcW w:type="dxa" w:w="1205"/>
          </w:tcPr>
          <w:p>
            <w:pPr>
              <w:spacing w:after="20"/>
            </w:pPr>
            <w:r>
              <w:rPr>
                <w:rFonts w:ascii="Arial" w:hAnsi="Arial" w:cs="Arial" w:eastAsia="Arial"/>
                <w:b w:val="0"/>
                <w:i w:val="0"/>
                <w:color w:val="000000"/>
                <w:sz w:val="20"/>
              </w:rPr>
              <w:t>435,494</w:t>
            </w:r>
          </w:p>
        </w:tc>
        <w:tc>
          <w:tcPr>
            <w:tcW w:type="dxa" w:w="1205"/>
          </w:tcPr>
          <w:p>
            <w:pPr>
              <w:spacing w:after="20"/>
            </w:pPr>
            <w:r>
              <w:rPr>
                <w:rFonts w:ascii="Arial" w:hAnsi="Arial" w:cs="Arial" w:eastAsia="Arial"/>
                <w:b w:val="0"/>
                <w:i w:val="0"/>
                <w:color w:val="000000"/>
                <w:sz w:val="20"/>
              </w:rPr>
              <w:t>449</w:t>
            </w:r>
          </w:p>
        </w:tc>
        <w:tc>
          <w:tcPr>
            <w:tcW w:type="dxa" w:w="1205"/>
          </w:tcPr>
          <w:p>
            <w:pPr>
              <w:spacing w:after="20"/>
            </w:pPr>
            <w:r>
              <w:rPr>
                <w:rFonts w:ascii="Arial" w:hAnsi="Arial" w:cs="Arial" w:eastAsia="Arial"/>
                <w:b w:val="0"/>
                <w:i w:val="0"/>
                <w:color w:val="000000"/>
                <w:sz w:val="20"/>
              </w:rPr>
              <w:t>-0,0300795</w:t>
            </w:r>
          </w:p>
        </w:tc>
        <w:tc>
          <w:tcPr>
            <w:tcW w:type="dxa" w:w="1205"/>
          </w:tcPr>
          <w:p>
            <w:pPr>
              <w:spacing w:after="20"/>
            </w:pPr>
            <w:r>
              <w:rPr>
                <w:rFonts w:ascii="Arial" w:hAnsi="Arial" w:cs="Arial" w:eastAsia="Arial"/>
                <w:b w:val="0"/>
                <w:i w:val="0"/>
                <w:color w:val="000000"/>
                <w:sz w:val="20"/>
              </w:rPr>
              <w:t>0,05</w:t>
            </w:r>
          </w:p>
        </w:tc>
        <w:tc>
          <w:tcPr>
            <w:tcW w:type="dxa" w:w="1205"/>
          </w:tcPr>
          <w:p>
            <w:pPr>
              <w:spacing w:after="20"/>
            </w:pPr>
            <w:r>
              <w:rPr>
                <w:rFonts w:ascii="Arial" w:hAnsi="Arial" w:cs="Arial" w:eastAsia="Arial"/>
                <w:b w:val="0"/>
                <w:i w:val="0"/>
                <w:color w:val="000000"/>
                <w:sz w:val="20"/>
              </w:rPr>
              <w:t>dans la tolérance</w:t>
            </w:r>
          </w:p>
        </w:tc>
        <w:tc>
          <w:tcPr>
            <w:tcW w:type="dxa" w:w="1205"/>
          </w:tcPr>
          <w:p>
            <w:pPr>
              <w:spacing w:after="20"/>
            </w:pPr>
            <w:r>
              <w:rPr>
                <w:rFonts w:ascii="Arial" w:hAnsi="Arial" w:cs="Arial" w:eastAsia="Arial"/>
                <w:b w:val="0"/>
                <w:i w:val="0"/>
                <w:color w:val="000000"/>
                <w:sz w:val="20"/>
              </w:rPr>
              <w:t>max √(MFY²+MFZ²), éléments entre +1,30 et −0,80 (E17.1)</w:t>
            </w:r>
          </w:p>
        </w:tc>
      </w:tr>
      <w:tr>
        <w:trPr>
          <w:cantSplit/>
        </w:trPr>
        <w:tc>
          <w:tcPr>
            <w:tcW w:type="dxa" w:w="1205"/>
          </w:tcPr>
          <w:p>
            <w:pPr>
              <w:spacing w:after="20"/>
            </w:pPr>
            <w:r>
              <w:rPr>
                <w:rFonts w:ascii="Arial" w:hAnsi="Arial" w:cs="Arial" w:eastAsia="Arial"/>
                <w:b w:val="0"/>
                <w:i w:val="0"/>
                <w:color w:val="000000"/>
                <w:sz w:val="20"/>
              </w:rPr>
              <w:t>C4</w:t>
            </w:r>
          </w:p>
        </w:tc>
        <w:tc>
          <w:tcPr>
            <w:tcW w:type="dxa" w:w="1205"/>
          </w:tcPr>
          <w:p>
            <w:pPr>
              <w:spacing w:after="20"/>
            </w:pPr>
            <w:r>
              <w:rPr>
                <w:rFonts w:ascii="Arial" w:hAnsi="Arial" w:cs="Arial" w:eastAsia="Arial"/>
                <w:b w:val="0"/>
                <w:i w:val="0"/>
                <w:color w:val="000000"/>
                <w:sz w:val="20"/>
              </w:rPr>
              <w:t>ELS_f (114), information</w:t>
            </w:r>
          </w:p>
        </w:tc>
        <w:tc>
          <w:tcPr>
            <w:tcW w:type="dxa" w:w="1205"/>
          </w:tcPr>
          <w:p>
            <w:pPr>
              <w:spacing w:after="20"/>
            </w:pPr>
            <w:r>
              <w:rPr>
                <w:rFonts w:ascii="Arial" w:hAnsi="Arial" w:cs="Arial" w:eastAsia="Arial"/>
                <w:b w:val="0"/>
                <w:i w:val="0"/>
                <w:color w:val="000000"/>
                <w:sz w:val="20"/>
              </w:rPr>
              <w:t>121,293</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nan</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max √(VY²+VZ²), bouchon −0,80 à +0,70 (inchangé)</w:t>
            </w:r>
          </w:p>
        </w:tc>
      </w:tr>
      <w:tr>
        <w:trPr>
          <w:cantSplit/>
        </w:trPr>
        <w:tc>
          <w:tcPr>
            <w:tcW w:type="dxa" w:w="1205"/>
          </w:tcPr>
          <w:p>
            <w:pPr>
              <w:spacing w:after="20"/>
            </w:pPr>
            <w:r>
              <w:rPr>
                <w:rFonts w:ascii="Arial" w:hAnsi="Arial" w:cs="Arial" w:eastAsia="Arial"/>
                <w:b w:val="0"/>
                <w:i w:val="0"/>
                <w:color w:val="000000"/>
                <w:sz w:val="20"/>
              </w:rPr>
              <w:t>C4</w:t>
            </w:r>
          </w:p>
        </w:tc>
        <w:tc>
          <w:tcPr>
            <w:tcW w:type="dxa" w:w="1205"/>
          </w:tcPr>
          <w:p>
            <w:pPr>
              <w:spacing w:after="20"/>
            </w:pPr>
            <w:r>
              <w:rPr>
                <w:rFonts w:ascii="Arial" w:hAnsi="Arial" w:cs="Arial" w:eastAsia="Arial"/>
                <w:b w:val="0"/>
                <w:i w:val="0"/>
                <w:color w:val="000000"/>
                <w:sz w:val="20"/>
              </w:rPr>
              <w:t>ELS_c (114), information</w:t>
            </w:r>
          </w:p>
        </w:tc>
        <w:tc>
          <w:tcPr>
            <w:tcW w:type="dxa" w:w="1205"/>
          </w:tcPr>
          <w:p>
            <w:pPr>
              <w:spacing w:after="20"/>
            </w:pPr>
            <w:r>
              <w:rPr>
                <w:rFonts w:ascii="Arial" w:hAnsi="Arial" w:cs="Arial" w:eastAsia="Arial"/>
                <w:b w:val="0"/>
                <w:i w:val="0"/>
                <w:color w:val="000000"/>
                <w:sz w:val="20"/>
              </w:rPr>
              <w:t>174,231</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nan</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max √(VY²+VZ²), bouchon −0,80 à +0,70 (inchangé)</w:t>
            </w:r>
          </w:p>
        </w:tc>
      </w:tr>
      <w:tr>
        <w:trPr>
          <w:cantSplit/>
        </w:trPr>
        <w:tc>
          <w:tcPr>
            <w:tcW w:type="dxa" w:w="1205"/>
          </w:tcPr>
          <w:p>
            <w:pPr>
              <w:spacing w:after="20"/>
            </w:pPr>
            <w:r>
              <w:rPr>
                <w:rFonts w:ascii="Arial" w:hAnsi="Arial" w:cs="Arial" w:eastAsia="Arial"/>
                <w:b w:val="0"/>
                <w:i w:val="0"/>
                <w:color w:val="000000"/>
                <w:sz w:val="20"/>
              </w:rPr>
              <w:t>C4</w:t>
            </w:r>
          </w:p>
        </w:tc>
        <w:tc>
          <w:tcPr>
            <w:tcW w:type="dxa" w:w="1205"/>
          </w:tcPr>
          <w:p>
            <w:pPr>
              <w:spacing w:after="20"/>
            </w:pPr>
            <w:r>
              <w:rPr>
                <w:rFonts w:ascii="Arial" w:hAnsi="Arial" w:cs="Arial" w:eastAsia="Arial"/>
                <w:b w:val="0"/>
                <w:i w:val="0"/>
                <w:color w:val="000000"/>
                <w:sz w:val="20"/>
              </w:rPr>
              <w:t>ELU (114)</w:t>
            </w:r>
          </w:p>
        </w:tc>
        <w:tc>
          <w:tcPr>
            <w:tcW w:type="dxa" w:w="1205"/>
          </w:tcPr>
          <w:p>
            <w:pPr>
              <w:spacing w:after="20"/>
            </w:pPr>
            <w:r>
              <w:rPr>
                <w:rFonts w:ascii="Arial" w:hAnsi="Arial" w:cs="Arial" w:eastAsia="Arial"/>
                <w:b w:val="0"/>
                <w:i w:val="0"/>
                <w:color w:val="000000"/>
                <w:sz w:val="20"/>
              </w:rPr>
              <w:t>259,354</w:t>
            </w:r>
          </w:p>
        </w:tc>
        <w:tc>
          <w:tcPr>
            <w:tcW w:type="dxa" w:w="1205"/>
          </w:tcPr>
          <w:p>
            <w:pPr>
              <w:spacing w:after="20"/>
            </w:pPr>
            <w:r>
              <w:rPr>
                <w:rFonts w:ascii="Arial" w:hAnsi="Arial" w:cs="Arial" w:eastAsia="Arial"/>
                <w:b w:val="0"/>
                <w:i w:val="0"/>
                <w:color w:val="000000"/>
                <w:sz w:val="20"/>
              </w:rPr>
              <w:t>253</w:t>
            </w:r>
          </w:p>
        </w:tc>
        <w:tc>
          <w:tcPr>
            <w:tcW w:type="dxa" w:w="1205"/>
          </w:tcPr>
          <w:p>
            <w:pPr>
              <w:spacing w:after="20"/>
            </w:pPr>
            <w:r>
              <w:rPr>
                <w:rFonts w:ascii="Arial" w:hAnsi="Arial" w:cs="Arial" w:eastAsia="Arial"/>
                <w:b w:val="0"/>
                <w:i w:val="0"/>
                <w:color w:val="000000"/>
                <w:sz w:val="20"/>
              </w:rPr>
              <w:t>0,0251135</w:t>
            </w:r>
          </w:p>
        </w:tc>
        <w:tc>
          <w:tcPr>
            <w:tcW w:type="dxa" w:w="1205"/>
          </w:tcPr>
          <w:p>
            <w:pPr>
              <w:spacing w:after="20"/>
            </w:pPr>
            <w:r>
              <w:rPr>
                <w:rFonts w:ascii="Arial" w:hAnsi="Arial" w:cs="Arial" w:eastAsia="Arial"/>
                <w:b w:val="0"/>
                <w:i w:val="0"/>
                <w:color w:val="000000"/>
                <w:sz w:val="20"/>
              </w:rPr>
              <w:t>0,05</w:t>
            </w:r>
          </w:p>
        </w:tc>
        <w:tc>
          <w:tcPr>
            <w:tcW w:type="dxa" w:w="1205"/>
          </w:tcPr>
          <w:p>
            <w:pPr>
              <w:spacing w:after="20"/>
            </w:pPr>
            <w:r>
              <w:rPr>
                <w:rFonts w:ascii="Arial" w:hAnsi="Arial" w:cs="Arial" w:eastAsia="Arial"/>
                <w:b w:val="0"/>
                <w:i w:val="0"/>
                <w:color w:val="000000"/>
                <w:sz w:val="20"/>
              </w:rPr>
              <w:t>dans la tolérance</w:t>
            </w:r>
          </w:p>
        </w:tc>
        <w:tc>
          <w:tcPr>
            <w:tcW w:type="dxa" w:w="1205"/>
          </w:tcPr>
          <w:p>
            <w:pPr>
              <w:spacing w:after="20"/>
            </w:pPr>
            <w:r>
              <w:rPr>
                <w:rFonts w:ascii="Arial" w:hAnsi="Arial" w:cs="Arial" w:eastAsia="Arial"/>
                <w:b w:val="0"/>
                <w:i w:val="0"/>
                <w:color w:val="000000"/>
                <w:sz w:val="20"/>
              </w:rPr>
              <w:t>max √(VY²+VZ²), bouchon −0,80 à +0,70 (inchangé)</w:t>
            </w:r>
          </w:p>
        </w:tc>
      </w:tr>
      <w:tr>
        <w:trPr>
          <w:cantSplit/>
        </w:trPr>
        <w:tc>
          <w:tcPr>
            <w:tcW w:type="dxa" w:w="1205"/>
          </w:tcPr>
          <w:p>
            <w:pPr>
              <w:spacing w:after="20"/>
            </w:pPr>
            <w:r>
              <w:rPr>
                <w:rFonts w:ascii="Arial" w:hAnsi="Arial" w:cs="Arial" w:eastAsia="Arial"/>
                <w:b w:val="0"/>
                <w:i w:val="0"/>
                <w:color w:val="000000"/>
                <w:sz w:val="20"/>
              </w:rPr>
              <w:t>C5</w:t>
            </w:r>
          </w:p>
        </w:tc>
        <w:tc>
          <w:tcPr>
            <w:tcW w:type="dxa" w:w="1205"/>
          </w:tcPr>
          <w:p>
            <w:pPr>
              <w:spacing w:after="20"/>
            </w:pPr>
            <w:r>
              <w:rPr>
                <w:rFonts w:ascii="Arial" w:hAnsi="Arial" w:cs="Arial" w:eastAsia="Arial"/>
                <w:b w:val="0"/>
                <w:i w:val="0"/>
                <w:color w:val="000000"/>
                <w:sz w:val="20"/>
              </w:rPr>
              <w:t>ELS_f (111), information</w:t>
            </w:r>
          </w:p>
        </w:tc>
        <w:tc>
          <w:tcPr>
            <w:tcW w:type="dxa" w:w="1205"/>
          </w:tcPr>
          <w:p>
            <w:pPr>
              <w:spacing w:after="20"/>
            </w:pPr>
            <w:r>
              <w:rPr>
                <w:rFonts w:ascii="Arial" w:hAnsi="Arial" w:cs="Arial" w:eastAsia="Arial"/>
                <w:b w:val="0"/>
                <w:i w:val="0"/>
                <w:color w:val="000000"/>
                <w:sz w:val="20"/>
              </w:rPr>
              <w:t>202,406</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nan</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max √(MFY²+MFZ²), tout le pieu (E17.1)</w:t>
            </w:r>
          </w:p>
        </w:tc>
      </w:tr>
      <w:tr>
        <w:trPr>
          <w:cantSplit/>
        </w:trPr>
        <w:tc>
          <w:tcPr>
            <w:tcW w:type="dxa" w:w="1205"/>
          </w:tcPr>
          <w:p>
            <w:pPr>
              <w:spacing w:after="20"/>
            </w:pPr>
            <w:r>
              <w:rPr>
                <w:rFonts w:ascii="Arial" w:hAnsi="Arial" w:cs="Arial" w:eastAsia="Arial"/>
                <w:b w:val="0"/>
                <w:i w:val="0"/>
                <w:color w:val="000000"/>
                <w:sz w:val="20"/>
              </w:rPr>
              <w:t>C5</w:t>
            </w:r>
          </w:p>
        </w:tc>
        <w:tc>
          <w:tcPr>
            <w:tcW w:type="dxa" w:w="1205"/>
          </w:tcPr>
          <w:p>
            <w:pPr>
              <w:spacing w:after="20"/>
            </w:pPr>
            <w:r>
              <w:rPr>
                <w:rFonts w:ascii="Arial" w:hAnsi="Arial" w:cs="Arial" w:eastAsia="Arial"/>
                <w:b w:val="0"/>
                <w:i w:val="0"/>
                <w:color w:val="000000"/>
                <w:sz w:val="20"/>
              </w:rPr>
              <w:t>ELS_c (111), information</w:t>
            </w:r>
          </w:p>
        </w:tc>
        <w:tc>
          <w:tcPr>
            <w:tcW w:type="dxa" w:w="1205"/>
          </w:tcPr>
          <w:p>
            <w:pPr>
              <w:spacing w:after="20"/>
            </w:pPr>
            <w:r>
              <w:rPr>
                <w:rFonts w:ascii="Arial" w:hAnsi="Arial" w:cs="Arial" w:eastAsia="Arial"/>
                <w:b w:val="0"/>
                <w:i w:val="0"/>
                <w:color w:val="000000"/>
                <w:sz w:val="20"/>
              </w:rPr>
              <w:t>294,269</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nan</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max √(MFY²+MFZ²), tout le pieu (E17.1)</w:t>
            </w:r>
          </w:p>
        </w:tc>
      </w:tr>
      <w:tr>
        <w:trPr>
          <w:cantSplit/>
        </w:trPr>
        <w:tc>
          <w:tcPr>
            <w:tcW w:type="dxa" w:w="1205"/>
          </w:tcPr>
          <w:p>
            <w:pPr>
              <w:spacing w:after="20"/>
            </w:pPr>
            <w:r>
              <w:rPr>
                <w:rFonts w:ascii="Arial" w:hAnsi="Arial" w:cs="Arial" w:eastAsia="Arial"/>
                <w:b w:val="0"/>
                <w:i w:val="0"/>
                <w:color w:val="000000"/>
                <w:sz w:val="20"/>
              </w:rPr>
              <w:t>C5</w:t>
            </w:r>
          </w:p>
        </w:tc>
        <w:tc>
          <w:tcPr>
            <w:tcW w:type="dxa" w:w="1205"/>
          </w:tcPr>
          <w:p>
            <w:pPr>
              <w:spacing w:after="20"/>
            </w:pPr>
            <w:r>
              <w:rPr>
                <w:rFonts w:ascii="Arial" w:hAnsi="Arial" w:cs="Arial" w:eastAsia="Arial"/>
                <w:b w:val="0"/>
                <w:i w:val="0"/>
                <w:color w:val="000000"/>
                <w:sz w:val="20"/>
              </w:rPr>
              <w:t>ELU (111)</w:t>
            </w:r>
          </w:p>
        </w:tc>
        <w:tc>
          <w:tcPr>
            <w:tcW w:type="dxa" w:w="1205"/>
          </w:tcPr>
          <w:p>
            <w:pPr>
              <w:spacing w:after="20"/>
            </w:pPr>
            <w:r>
              <w:rPr>
                <w:rFonts w:ascii="Arial" w:hAnsi="Arial" w:cs="Arial" w:eastAsia="Arial"/>
                <w:b w:val="0"/>
                <w:i w:val="0"/>
                <w:color w:val="000000"/>
                <w:sz w:val="20"/>
              </w:rPr>
              <w:t>435,494</w:t>
            </w:r>
          </w:p>
        </w:tc>
        <w:tc>
          <w:tcPr>
            <w:tcW w:type="dxa" w:w="1205"/>
          </w:tcPr>
          <w:p>
            <w:pPr>
              <w:spacing w:after="20"/>
            </w:pPr>
            <w:r>
              <w:rPr>
                <w:rFonts w:ascii="Arial" w:hAnsi="Arial" w:cs="Arial" w:eastAsia="Arial"/>
                <w:b w:val="0"/>
                <w:i w:val="0"/>
                <w:color w:val="000000"/>
                <w:sz w:val="20"/>
              </w:rPr>
              <w:t>463</w:t>
            </w:r>
          </w:p>
        </w:tc>
        <w:tc>
          <w:tcPr>
            <w:tcW w:type="dxa" w:w="1205"/>
          </w:tcPr>
          <w:p>
            <w:pPr>
              <w:spacing w:after="20"/>
            </w:pPr>
            <w:r>
              <w:rPr>
                <w:rFonts w:ascii="Arial" w:hAnsi="Arial" w:cs="Arial" w:eastAsia="Arial"/>
                <w:b w:val="0"/>
                <w:i w:val="0"/>
                <w:color w:val="000000"/>
                <w:sz w:val="20"/>
              </w:rPr>
              <w:t>-0,0594075</w:t>
            </w:r>
          </w:p>
        </w:tc>
        <w:tc>
          <w:tcPr>
            <w:tcW w:type="dxa" w:w="1205"/>
          </w:tcPr>
          <w:p>
            <w:pPr>
              <w:spacing w:after="20"/>
            </w:pPr>
            <w:r>
              <w:rPr>
                <w:rFonts w:ascii="Arial" w:hAnsi="Arial" w:cs="Arial" w:eastAsia="Arial"/>
                <w:b w:val="0"/>
                <w:i w:val="0"/>
                <w:color w:val="000000"/>
                <w:sz w:val="20"/>
              </w:rPr>
              <w:t>0,05</w:t>
            </w:r>
          </w:p>
        </w:tc>
        <w:tc>
          <w:tcPr>
            <w:tcW w:type="dxa" w:w="1205"/>
          </w:tcPr>
          <w:p>
            <w:pPr>
              <w:spacing w:after="20"/>
            </w:pPr>
            <w:r>
              <w:rPr>
                <w:rFonts w:ascii="Arial" w:hAnsi="Arial" w:cs="Arial" w:eastAsia="Arial"/>
                <w:b w:val="0"/>
                <w:i w:val="0"/>
                <w:color w:val="000000"/>
                <w:sz w:val="20"/>
              </w:rPr>
              <w:t>hors tolérance</w:t>
            </w:r>
          </w:p>
        </w:tc>
        <w:tc>
          <w:tcPr>
            <w:tcW w:type="dxa" w:w="1205"/>
          </w:tcPr>
          <w:p>
            <w:pPr>
              <w:spacing w:after="20"/>
            </w:pPr>
            <w:r>
              <w:rPr>
                <w:rFonts w:ascii="Arial" w:hAnsi="Arial" w:cs="Arial" w:eastAsia="Arial"/>
                <w:b w:val="0"/>
                <w:i w:val="0"/>
                <w:color w:val="000000"/>
                <w:sz w:val="20"/>
              </w:rPr>
              <w:t>max √(MFY²+MFZ²), tout le pieu (E17.1)</w:t>
            </w:r>
          </w:p>
        </w:tc>
      </w:tr>
      <w:tr>
        <w:trPr>
          <w:cantSplit/>
        </w:trPr>
        <w:tc>
          <w:tcPr>
            <w:tcW w:type="dxa" w:w="1205"/>
          </w:tcPr>
          <w:p>
            <w:pPr>
              <w:spacing w:after="20"/>
            </w:pPr>
            <w:r>
              <w:rPr>
                <w:rFonts w:ascii="Arial" w:hAnsi="Arial" w:cs="Arial" w:eastAsia="Arial"/>
                <w:b w:val="0"/>
                <w:i w:val="0"/>
                <w:color w:val="000000"/>
                <w:sz w:val="20"/>
              </w:rPr>
              <w:t>C6</w:t>
            </w:r>
          </w:p>
        </w:tc>
        <w:tc>
          <w:tcPr>
            <w:tcW w:type="dxa" w:w="1205"/>
          </w:tcPr>
          <w:p>
            <w:pPr>
              <w:spacing w:after="20"/>
            </w:pPr>
            <w:r>
              <w:rPr>
                <w:rFonts w:ascii="Arial" w:hAnsi="Arial" w:cs="Arial" w:eastAsia="Arial"/>
                <w:b w:val="0"/>
                <w:i w:val="0"/>
                <w:color w:val="000000"/>
                <w:sz w:val="20"/>
              </w:rPr>
              <w:t>ELS_f (105), total barre + dalle</w:t>
            </w:r>
          </w:p>
        </w:tc>
        <w:tc>
          <w:tcPr>
            <w:tcW w:type="dxa" w:w="1205"/>
          </w:tcPr>
          <w:p>
            <w:pPr>
              <w:spacing w:after="20"/>
            </w:pPr>
            <w:r>
              <w:rPr>
                <w:rFonts w:ascii="Arial" w:hAnsi="Arial" w:cs="Arial" w:eastAsia="Arial"/>
                <w:b w:val="0"/>
                <w:i w:val="0"/>
                <w:color w:val="000000"/>
                <w:sz w:val="20"/>
              </w:rPr>
              <w:t>215,016</w:t>
            </w:r>
          </w:p>
        </w:tc>
        <w:tc>
          <w:tcPr>
            <w:tcW w:type="dxa" w:w="1205"/>
          </w:tcPr>
          <w:p>
            <w:pPr>
              <w:spacing w:after="20"/>
            </w:pPr>
            <w:r>
              <w:rPr>
                <w:rFonts w:ascii="Arial" w:hAnsi="Arial" w:cs="Arial" w:eastAsia="Arial"/>
                <w:b w:val="0"/>
                <w:i w:val="0"/>
                <w:color w:val="000000"/>
                <w:sz w:val="20"/>
              </w:rPr>
              <w:t>180</w:t>
            </w:r>
          </w:p>
        </w:tc>
        <w:tc>
          <w:tcPr>
            <w:tcW w:type="dxa" w:w="1205"/>
          </w:tcPr>
          <w:p>
            <w:pPr>
              <w:spacing w:after="20"/>
            </w:pPr>
            <w:r>
              <w:rPr>
                <w:rFonts w:ascii="Arial" w:hAnsi="Arial" w:cs="Arial" w:eastAsia="Arial"/>
                <w:b w:val="0"/>
                <w:i w:val="0"/>
                <w:color w:val="000000"/>
                <w:sz w:val="20"/>
              </w:rPr>
              <w:t>0,194533</w:t>
            </w:r>
          </w:p>
        </w:tc>
        <w:tc>
          <w:tcPr>
            <w:tcW w:type="dxa" w:w="1205"/>
          </w:tcPr>
          <w:p>
            <w:pPr>
              <w:spacing w:after="20"/>
            </w:pPr>
            <w:r>
              <w:rPr>
                <w:rFonts w:ascii="Arial" w:hAnsi="Arial" w:cs="Arial" w:eastAsia="Arial"/>
                <w:b w:val="0"/>
                <w:i w:val="0"/>
                <w:color w:val="000000"/>
                <w:sz w:val="20"/>
              </w:rPr>
              <w:t>0,05</w:t>
            </w:r>
          </w:p>
        </w:tc>
        <w:tc>
          <w:tcPr>
            <w:tcW w:type="dxa" w:w="1205"/>
          </w:tcPr>
          <w:p>
            <w:pPr>
              <w:spacing w:after="20"/>
            </w:pPr>
            <w:r>
              <w:rPr>
                <w:rFonts w:ascii="Arial" w:hAnsi="Arial" w:cs="Arial" w:eastAsia="Arial"/>
                <w:b w:val="0"/>
                <w:i w:val="0"/>
                <w:color w:val="000000"/>
                <w:sz w:val="20"/>
              </w:rPr>
              <w:t>hors tolérance</w:t>
            </w:r>
          </w:p>
        </w:tc>
        <w:tc>
          <w:tcPr>
            <w:tcW w:type="dxa" w:w="1205"/>
          </w:tcPr>
          <w:p>
            <w:pPr>
              <w:spacing w:after="20"/>
            </w:pPr>
            <w:r>
              <w:rPr>
                <w:rFonts w:ascii="Arial" w:hAnsi="Arial" w:cs="Arial" w:eastAsia="Arial"/>
                <w:b w:val="0"/>
                <w:i w:val="0"/>
                <w:color w:val="000000"/>
                <w:sz w:val="20"/>
              </w:rPr>
              <w:t>max M_T = s·MFY − ∫MYY dX, |Y| &lt; 2,00 (E17.2)</w:t>
            </w:r>
          </w:p>
        </w:tc>
      </w:tr>
      <w:tr>
        <w:trPr>
          <w:cantSplit/>
        </w:trPr>
        <w:tc>
          <w:tcPr>
            <w:tcW w:type="dxa" w:w="1205"/>
          </w:tcPr>
          <w:p>
            <w:pPr>
              <w:spacing w:after="20"/>
            </w:pPr>
            <w:r>
              <w:rPr>
                <w:rFonts w:ascii="Arial" w:hAnsi="Arial" w:cs="Arial" w:eastAsia="Arial"/>
                <w:b w:val="0"/>
                <w:i w:val="0"/>
                <w:color w:val="000000"/>
                <w:sz w:val="20"/>
              </w:rPr>
              <w:t>C6</w:t>
            </w:r>
          </w:p>
        </w:tc>
        <w:tc>
          <w:tcPr>
            <w:tcW w:type="dxa" w:w="1205"/>
          </w:tcPr>
          <w:p>
            <w:pPr>
              <w:spacing w:after="20"/>
            </w:pPr>
            <w:r>
              <w:rPr>
                <w:rFonts w:ascii="Arial" w:hAnsi="Arial" w:cs="Arial" w:eastAsia="Arial"/>
                <w:b w:val="0"/>
                <w:i w:val="0"/>
                <w:color w:val="000000"/>
                <w:sz w:val="20"/>
              </w:rPr>
              <w:t>ELS_c (105), total barre + dalle</w:t>
            </w:r>
          </w:p>
        </w:tc>
        <w:tc>
          <w:tcPr>
            <w:tcW w:type="dxa" w:w="1205"/>
          </w:tcPr>
          <w:p>
            <w:pPr>
              <w:spacing w:after="20"/>
            </w:pPr>
            <w:r>
              <w:rPr>
                <w:rFonts w:ascii="Arial" w:hAnsi="Arial" w:cs="Arial" w:eastAsia="Arial"/>
                <w:b w:val="0"/>
                <w:i w:val="0"/>
                <w:color w:val="000000"/>
                <w:sz w:val="20"/>
              </w:rPr>
              <w:t>323,077</w:t>
            </w:r>
          </w:p>
        </w:tc>
        <w:tc>
          <w:tcPr>
            <w:tcW w:type="dxa" w:w="1205"/>
          </w:tcPr>
          <w:p>
            <w:pPr>
              <w:spacing w:after="20"/>
            </w:pPr>
            <w:r>
              <w:rPr>
                <w:rFonts w:ascii="Arial" w:hAnsi="Arial" w:cs="Arial" w:eastAsia="Arial"/>
                <w:b w:val="0"/>
                <w:i w:val="0"/>
                <w:color w:val="000000"/>
                <w:sz w:val="20"/>
              </w:rPr>
              <w:t>276</w:t>
            </w:r>
          </w:p>
        </w:tc>
        <w:tc>
          <w:tcPr>
            <w:tcW w:type="dxa" w:w="1205"/>
          </w:tcPr>
          <w:p>
            <w:pPr>
              <w:spacing w:after="20"/>
            </w:pPr>
            <w:r>
              <w:rPr>
                <w:rFonts w:ascii="Arial" w:hAnsi="Arial" w:cs="Arial" w:eastAsia="Arial"/>
                <w:b w:val="0"/>
                <w:i w:val="0"/>
                <w:color w:val="000000"/>
                <w:sz w:val="20"/>
              </w:rPr>
              <w:t>0,17057</w:t>
            </w:r>
          </w:p>
        </w:tc>
        <w:tc>
          <w:tcPr>
            <w:tcW w:type="dxa" w:w="1205"/>
          </w:tcPr>
          <w:p>
            <w:pPr>
              <w:spacing w:after="20"/>
            </w:pPr>
            <w:r>
              <w:rPr>
                <w:rFonts w:ascii="Arial" w:hAnsi="Arial" w:cs="Arial" w:eastAsia="Arial"/>
                <w:b w:val="0"/>
                <w:i w:val="0"/>
                <w:color w:val="000000"/>
                <w:sz w:val="20"/>
              </w:rPr>
              <w:t>0,05</w:t>
            </w:r>
          </w:p>
        </w:tc>
        <w:tc>
          <w:tcPr>
            <w:tcW w:type="dxa" w:w="1205"/>
          </w:tcPr>
          <w:p>
            <w:pPr>
              <w:spacing w:after="20"/>
            </w:pPr>
            <w:r>
              <w:rPr>
                <w:rFonts w:ascii="Arial" w:hAnsi="Arial" w:cs="Arial" w:eastAsia="Arial"/>
                <w:b w:val="0"/>
                <w:i w:val="0"/>
                <w:color w:val="000000"/>
                <w:sz w:val="20"/>
              </w:rPr>
              <w:t>hors tolérance</w:t>
            </w:r>
          </w:p>
        </w:tc>
        <w:tc>
          <w:tcPr>
            <w:tcW w:type="dxa" w:w="1205"/>
          </w:tcPr>
          <w:p>
            <w:pPr>
              <w:spacing w:after="20"/>
            </w:pPr>
            <w:r>
              <w:rPr>
                <w:rFonts w:ascii="Arial" w:hAnsi="Arial" w:cs="Arial" w:eastAsia="Arial"/>
                <w:b w:val="0"/>
                <w:i w:val="0"/>
                <w:color w:val="000000"/>
                <w:sz w:val="20"/>
              </w:rPr>
              <w:t>max M_T = s·MFY − ∫MYY dX, |Y| &lt; 2,00 (E17.2)</w:t>
            </w:r>
          </w:p>
        </w:tc>
      </w:tr>
      <w:tr>
        <w:trPr>
          <w:cantSplit/>
        </w:trPr>
        <w:tc>
          <w:tcPr>
            <w:tcW w:type="dxa" w:w="1205"/>
          </w:tcPr>
          <w:p>
            <w:pPr>
              <w:spacing w:after="20"/>
            </w:pPr>
            <w:r>
              <w:rPr>
                <w:rFonts w:ascii="Arial" w:hAnsi="Arial" w:cs="Arial" w:eastAsia="Arial"/>
                <w:b w:val="0"/>
                <w:i w:val="0"/>
                <w:color w:val="000000"/>
                <w:sz w:val="20"/>
              </w:rPr>
              <w:t>C6</w:t>
            </w:r>
          </w:p>
        </w:tc>
        <w:tc>
          <w:tcPr>
            <w:tcW w:type="dxa" w:w="1205"/>
          </w:tcPr>
          <w:p>
            <w:pPr>
              <w:spacing w:after="20"/>
            </w:pPr>
            <w:r>
              <w:rPr>
                <w:rFonts w:ascii="Arial" w:hAnsi="Arial" w:cs="Arial" w:eastAsia="Arial"/>
                <w:b w:val="0"/>
                <w:i w:val="0"/>
                <w:color w:val="000000"/>
                <w:sz w:val="20"/>
              </w:rPr>
              <w:t>ELU (112), total barre + dalle</w:t>
            </w:r>
          </w:p>
        </w:tc>
        <w:tc>
          <w:tcPr>
            <w:tcW w:type="dxa" w:w="1205"/>
          </w:tcPr>
          <w:p>
            <w:pPr>
              <w:spacing w:after="20"/>
            </w:pPr>
            <w:r>
              <w:rPr>
                <w:rFonts w:ascii="Arial" w:hAnsi="Arial" w:cs="Arial" w:eastAsia="Arial"/>
                <w:b w:val="0"/>
                <w:i w:val="0"/>
                <w:color w:val="000000"/>
                <w:sz w:val="20"/>
              </w:rPr>
              <w:t>473,2</w:t>
            </w:r>
          </w:p>
        </w:tc>
        <w:tc>
          <w:tcPr>
            <w:tcW w:type="dxa" w:w="1205"/>
          </w:tcPr>
          <w:p>
            <w:pPr>
              <w:spacing w:after="20"/>
            </w:pPr>
            <w:r>
              <w:rPr>
                <w:rFonts w:ascii="Arial" w:hAnsi="Arial" w:cs="Arial" w:eastAsia="Arial"/>
                <w:b w:val="0"/>
                <w:i w:val="0"/>
                <w:color w:val="000000"/>
                <w:sz w:val="20"/>
              </w:rPr>
              <w:t>408</w:t>
            </w:r>
          </w:p>
        </w:tc>
        <w:tc>
          <w:tcPr>
            <w:tcW w:type="dxa" w:w="1205"/>
          </w:tcPr>
          <w:p>
            <w:pPr>
              <w:spacing w:after="20"/>
            </w:pPr>
            <w:r>
              <w:rPr>
                <w:rFonts w:ascii="Arial" w:hAnsi="Arial" w:cs="Arial" w:eastAsia="Arial"/>
                <w:b w:val="0"/>
                <w:i w:val="0"/>
                <w:color w:val="000000"/>
                <w:sz w:val="20"/>
              </w:rPr>
              <w:t>0,159803</w:t>
            </w:r>
          </w:p>
        </w:tc>
        <w:tc>
          <w:tcPr>
            <w:tcW w:type="dxa" w:w="1205"/>
          </w:tcPr>
          <w:p>
            <w:pPr>
              <w:spacing w:after="20"/>
            </w:pPr>
            <w:r>
              <w:rPr>
                <w:rFonts w:ascii="Arial" w:hAnsi="Arial" w:cs="Arial" w:eastAsia="Arial"/>
                <w:b w:val="0"/>
                <w:i w:val="0"/>
                <w:color w:val="000000"/>
                <w:sz w:val="20"/>
              </w:rPr>
              <w:t>0,05</w:t>
            </w:r>
          </w:p>
        </w:tc>
        <w:tc>
          <w:tcPr>
            <w:tcW w:type="dxa" w:w="1205"/>
          </w:tcPr>
          <w:p>
            <w:pPr>
              <w:spacing w:after="20"/>
            </w:pPr>
            <w:r>
              <w:rPr>
                <w:rFonts w:ascii="Arial" w:hAnsi="Arial" w:cs="Arial" w:eastAsia="Arial"/>
                <w:b w:val="0"/>
                <w:i w:val="0"/>
                <w:color w:val="000000"/>
                <w:sz w:val="20"/>
              </w:rPr>
              <w:t>hors tolérance</w:t>
            </w:r>
          </w:p>
        </w:tc>
        <w:tc>
          <w:tcPr>
            <w:tcW w:type="dxa" w:w="1205"/>
          </w:tcPr>
          <w:p>
            <w:pPr>
              <w:spacing w:after="20"/>
            </w:pPr>
            <w:r>
              <w:rPr>
                <w:rFonts w:ascii="Arial" w:hAnsi="Arial" w:cs="Arial" w:eastAsia="Arial"/>
                <w:b w:val="0"/>
                <w:i w:val="0"/>
                <w:color w:val="000000"/>
                <w:sz w:val="20"/>
              </w:rPr>
              <w:t>max M_T = s·MFY − ∫MYY dX, |Y| &lt; 2,00 (E17.2)</w:t>
            </w:r>
          </w:p>
        </w:tc>
      </w:tr>
      <w:tr>
        <w:trPr>
          <w:cantSplit/>
        </w:trPr>
        <w:tc>
          <w:tcPr>
            <w:tcW w:type="dxa" w:w="1205"/>
          </w:tcPr>
          <w:p>
            <w:pPr>
              <w:spacing w:after="20"/>
            </w:pPr>
            <w:r>
              <w:rPr>
                <w:rFonts w:ascii="Arial" w:hAnsi="Arial" w:cs="Arial" w:eastAsia="Arial"/>
                <w:b w:val="0"/>
                <w:i w:val="0"/>
                <w:color w:val="000000"/>
                <w:sz w:val="20"/>
              </w:rPr>
              <w:t>C7</w:t>
            </w:r>
          </w:p>
        </w:tc>
        <w:tc>
          <w:tcPr>
            <w:tcW w:type="dxa" w:w="1205"/>
          </w:tcPr>
          <w:p>
            <w:pPr>
              <w:spacing w:after="20"/>
            </w:pPr>
            <w:r>
              <w:rPr>
                <w:rFonts w:ascii="Arial" w:hAnsi="Arial" w:cs="Arial" w:eastAsia="Arial"/>
                <w:b w:val="0"/>
                <w:i w:val="0"/>
                <w:color w:val="000000"/>
                <w:sz w:val="20"/>
              </w:rPr>
              <w:t>ELU (enveloppe 100-115, gouvernée par 111), total barre + dalle</w:t>
            </w:r>
          </w:p>
        </w:tc>
        <w:tc>
          <w:tcPr>
            <w:tcW w:type="dxa" w:w="1205"/>
          </w:tcPr>
          <w:p>
            <w:pPr>
              <w:spacing w:after="20"/>
            </w:pPr>
            <w:r>
              <w:rPr>
                <w:rFonts w:ascii="Arial" w:hAnsi="Arial" w:cs="Arial" w:eastAsia="Arial"/>
                <w:b w:val="0"/>
                <w:i w:val="0"/>
                <w:color w:val="000000"/>
                <w:sz w:val="20"/>
              </w:rPr>
              <w:t>177,686</w:t>
            </w:r>
          </w:p>
        </w:tc>
        <w:tc>
          <w:tcPr>
            <w:tcW w:type="dxa" w:w="1205"/>
          </w:tcPr>
          <w:p>
            <w:pPr>
              <w:spacing w:after="20"/>
            </w:pPr>
            <w:r>
              <w:rPr>
                <w:rFonts w:ascii="Arial" w:hAnsi="Arial" w:cs="Arial" w:eastAsia="Arial"/>
                <w:b w:val="0"/>
                <w:i w:val="0"/>
                <w:color w:val="000000"/>
                <w:sz w:val="20"/>
              </w:rPr>
              <w:t>177</w:t>
            </w:r>
          </w:p>
        </w:tc>
        <w:tc>
          <w:tcPr>
            <w:tcW w:type="dxa" w:w="1205"/>
          </w:tcPr>
          <w:p>
            <w:pPr>
              <w:spacing w:after="20"/>
            </w:pPr>
            <w:r>
              <w:rPr>
                <w:rFonts w:ascii="Arial" w:hAnsi="Arial" w:cs="Arial" w:eastAsia="Arial"/>
                <w:b w:val="0"/>
                <w:i w:val="0"/>
                <w:color w:val="000000"/>
                <w:sz w:val="20"/>
              </w:rPr>
              <w:t>0,00387791</w:t>
            </w:r>
          </w:p>
        </w:tc>
        <w:tc>
          <w:tcPr>
            <w:tcW w:type="dxa" w:w="1205"/>
          </w:tcPr>
          <w:p>
            <w:pPr>
              <w:spacing w:after="20"/>
            </w:pPr>
            <w:r>
              <w:rPr>
                <w:rFonts w:ascii="Arial" w:hAnsi="Arial" w:cs="Arial" w:eastAsia="Arial"/>
                <w:b w:val="0"/>
                <w:i w:val="0"/>
                <w:color w:val="000000"/>
                <w:sz w:val="20"/>
              </w:rPr>
              <w:t>0,05</w:t>
            </w:r>
          </w:p>
        </w:tc>
        <w:tc>
          <w:tcPr>
            <w:tcW w:type="dxa" w:w="1205"/>
          </w:tcPr>
          <w:p>
            <w:pPr>
              <w:spacing w:after="20"/>
            </w:pPr>
            <w:r>
              <w:rPr>
                <w:rFonts w:ascii="Arial" w:hAnsi="Arial" w:cs="Arial" w:eastAsia="Arial"/>
                <w:b w:val="0"/>
                <w:i w:val="0"/>
                <w:color w:val="000000"/>
                <w:sz w:val="20"/>
              </w:rPr>
              <w:t>dans la tolérance</w:t>
            </w:r>
          </w:p>
        </w:tc>
        <w:tc>
          <w:tcPr>
            <w:tcW w:type="dxa" w:w="1205"/>
          </w:tcPr>
          <w:p>
            <w:pPr>
              <w:spacing w:after="20"/>
            </w:pPr>
            <w:r>
              <w:rPr>
                <w:rFonts w:ascii="Arial" w:hAnsi="Arial" w:cs="Arial" w:eastAsia="Arial"/>
                <w:b w:val="0"/>
                <w:i w:val="0"/>
                <w:color w:val="000000"/>
                <w:sz w:val="20"/>
              </w:rPr>
              <w:t>min M_T aux nœuds Y = ±2,00, comparé en module (E17.2)</w:t>
            </w:r>
          </w:p>
        </w:tc>
      </w:tr>
      <w:tr>
        <w:trPr>
          <w:cantSplit/>
        </w:trPr>
        <w:tc>
          <w:tcPr>
            <w:tcW w:type="dxa" w:w="1205"/>
          </w:tcPr>
          <w:p>
            <w:pPr>
              <w:spacing w:after="20"/>
            </w:pPr>
            <w:r>
              <w:rPr>
                <w:rFonts w:ascii="Arial" w:hAnsi="Arial" w:cs="Arial" w:eastAsia="Arial"/>
                <w:b w:val="0"/>
                <w:i w:val="0"/>
                <w:color w:val="000000"/>
                <w:sz w:val="20"/>
              </w:rPr>
              <w:t>C7</w:t>
            </w:r>
          </w:p>
        </w:tc>
        <w:tc>
          <w:tcPr>
            <w:tcW w:type="dxa" w:w="1205"/>
          </w:tcPr>
          <w:p>
            <w:pPr>
              <w:spacing w:after="20"/>
            </w:pPr>
            <w:r>
              <w:rPr>
                <w:rFonts w:ascii="Arial" w:hAnsi="Arial" w:cs="Arial" w:eastAsia="Arial"/>
                <w:b w:val="0"/>
                <w:i w:val="0"/>
                <w:color w:val="000000"/>
                <w:sz w:val="20"/>
              </w:rPr>
              <w:t>ELS_f (enveloppe 100-115, gouvernée par 111), total barre + dalle, information</w:t>
            </w:r>
          </w:p>
        </w:tc>
        <w:tc>
          <w:tcPr>
            <w:tcW w:type="dxa" w:w="1205"/>
          </w:tcPr>
          <w:p>
            <w:pPr>
              <w:spacing w:after="20"/>
            </w:pPr>
            <w:r>
              <w:rPr>
                <w:rFonts w:ascii="Arial" w:hAnsi="Arial" w:cs="Arial" w:eastAsia="Arial"/>
                <w:b w:val="0"/>
                <w:i w:val="0"/>
                <w:color w:val="000000"/>
                <w:sz w:val="20"/>
              </w:rPr>
              <w:t>99,6696</w:t>
            </w:r>
          </w:p>
        </w:tc>
        <w:tc>
          <w:tcPr>
            <w:tcW w:type="dxa" w:w="1205"/>
          </w:tcPr>
          <w:p>
            <w:pPr>
              <w:spacing w:after="20"/>
            </w:pPr>
            <w:r>
              <w:rPr>
                <w:rFonts w:ascii="Arial" w:hAnsi="Arial" w:cs="Arial" w:eastAsia="Arial"/>
                <w:b w:val="0"/>
                <w:i w:val="0"/>
                <w:color w:val="000000"/>
                <w:sz w:val="20"/>
              </w:rPr>
              <w:t>177</w:t>
            </w:r>
          </w:p>
        </w:tc>
        <w:tc>
          <w:tcPr>
            <w:tcW w:type="dxa" w:w="1205"/>
          </w:tcPr>
          <w:p>
            <w:pPr>
              <w:spacing w:after="20"/>
            </w:pPr>
            <w:r>
              <w:rPr>
                <w:rFonts w:ascii="Arial" w:hAnsi="Arial" w:cs="Arial" w:eastAsia="Arial"/>
                <w:b w:val="0"/>
                <w:i w:val="0"/>
                <w:color w:val="000000"/>
                <w:sz w:val="20"/>
              </w:rPr>
              <w:t>-0,436895</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min M_T aux nœuds Y = ±2,00, comparé en module (E17.2)</w:t>
            </w:r>
          </w:p>
        </w:tc>
      </w:tr>
      <w:tr>
        <w:trPr>
          <w:cantSplit/>
        </w:trPr>
        <w:tc>
          <w:tcPr>
            <w:tcW w:type="dxa" w:w="1205"/>
          </w:tcPr>
          <w:p>
            <w:pPr>
              <w:spacing w:after="20"/>
            </w:pPr>
            <w:r>
              <w:rPr>
                <w:rFonts w:ascii="Arial" w:hAnsi="Arial" w:cs="Arial" w:eastAsia="Arial"/>
                <w:b w:val="0"/>
                <w:i w:val="0"/>
                <w:color w:val="000000"/>
                <w:sz w:val="20"/>
              </w:rPr>
              <w:t>C7</w:t>
            </w:r>
          </w:p>
        </w:tc>
        <w:tc>
          <w:tcPr>
            <w:tcW w:type="dxa" w:w="1205"/>
          </w:tcPr>
          <w:p>
            <w:pPr>
              <w:spacing w:after="20"/>
            </w:pPr>
            <w:r>
              <w:rPr>
                <w:rFonts w:ascii="Arial" w:hAnsi="Arial" w:cs="Arial" w:eastAsia="Arial"/>
                <w:b w:val="0"/>
                <w:i w:val="0"/>
                <w:color w:val="000000"/>
                <w:sz w:val="20"/>
              </w:rPr>
              <w:t>ELS_c (enveloppe 100-115, gouvernée par 111), total barre + dalle, information</w:t>
            </w:r>
          </w:p>
        </w:tc>
        <w:tc>
          <w:tcPr>
            <w:tcW w:type="dxa" w:w="1205"/>
          </w:tcPr>
          <w:p>
            <w:pPr>
              <w:spacing w:after="20"/>
            </w:pPr>
            <w:r>
              <w:rPr>
                <w:rFonts w:ascii="Arial" w:hAnsi="Arial" w:cs="Arial" w:eastAsia="Arial"/>
                <w:b w:val="0"/>
                <w:i w:val="0"/>
                <w:color w:val="000000"/>
                <w:sz w:val="20"/>
              </w:rPr>
              <w:t>125,753</w:t>
            </w:r>
          </w:p>
        </w:tc>
        <w:tc>
          <w:tcPr>
            <w:tcW w:type="dxa" w:w="1205"/>
          </w:tcPr>
          <w:p>
            <w:pPr>
              <w:spacing w:after="20"/>
            </w:pPr>
            <w:r>
              <w:rPr>
                <w:rFonts w:ascii="Arial" w:hAnsi="Arial" w:cs="Arial" w:eastAsia="Arial"/>
                <w:b w:val="0"/>
                <w:i w:val="0"/>
                <w:color w:val="000000"/>
                <w:sz w:val="20"/>
              </w:rPr>
              <w:t>177</w:t>
            </w:r>
          </w:p>
        </w:tc>
        <w:tc>
          <w:tcPr>
            <w:tcW w:type="dxa" w:w="1205"/>
          </w:tcPr>
          <w:p>
            <w:pPr>
              <w:spacing w:after="20"/>
            </w:pPr>
            <w:r>
              <w:rPr>
                <w:rFonts w:ascii="Arial" w:hAnsi="Arial" w:cs="Arial" w:eastAsia="Arial"/>
                <w:b w:val="0"/>
                <w:i w:val="0"/>
                <w:color w:val="000000"/>
                <w:sz w:val="20"/>
              </w:rPr>
              <w:t>-0,28953</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min M_T aux nœuds Y = ±2,00, comparé en module (E17.2)</w:t>
            </w:r>
          </w:p>
        </w:tc>
      </w:tr>
      <w:tr>
        <w:trPr>
          <w:cantSplit/>
        </w:trPr>
        <w:tc>
          <w:tcPr>
            <w:tcW w:type="dxa" w:w="1205"/>
          </w:tcPr>
          <w:p>
            <w:pPr>
              <w:spacing w:after="20"/>
            </w:pPr>
            <w:r>
              <w:rPr>
                <w:rFonts w:ascii="Arial" w:hAnsi="Arial" w:cs="Arial" w:eastAsia="Arial"/>
                <w:b w:val="0"/>
                <w:i w:val="0"/>
                <w:color w:val="000000"/>
                <w:sz w:val="20"/>
              </w:rPr>
              <w:t>C8</w:t>
            </w:r>
          </w:p>
        </w:tc>
        <w:tc>
          <w:tcPr>
            <w:tcW w:type="dxa" w:w="1205"/>
          </w:tcPr>
          <w:p>
            <w:pPr>
              <w:spacing w:after="20"/>
            </w:pPr>
            <w:r>
              <w:rPr>
                <w:rFonts w:ascii="Arial" w:hAnsi="Arial" w:cs="Arial" w:eastAsia="Arial"/>
                <w:b w:val="0"/>
                <w:i w:val="0"/>
                <w:color w:val="000000"/>
                <w:sz w:val="20"/>
              </w:rPr>
              <w:t>ELU (105, 112 ; gouvernée par 112), total barre + dalle, toutes lignes</w:t>
            </w:r>
          </w:p>
        </w:tc>
        <w:tc>
          <w:tcPr>
            <w:tcW w:type="dxa" w:w="1205"/>
          </w:tcPr>
          <w:p>
            <w:pPr>
              <w:spacing w:after="20"/>
            </w:pPr>
            <w:r>
              <w:rPr>
                <w:rFonts w:ascii="Arial" w:hAnsi="Arial" w:cs="Arial" w:eastAsia="Arial"/>
                <w:b w:val="0"/>
                <w:i w:val="0"/>
                <w:color w:val="000000"/>
                <w:sz w:val="20"/>
              </w:rPr>
              <w:t>722,488</w:t>
            </w:r>
          </w:p>
        </w:tc>
        <w:tc>
          <w:tcPr>
            <w:tcW w:type="dxa" w:w="1205"/>
          </w:tcPr>
          <w:p>
            <w:pPr>
              <w:spacing w:after="20"/>
            </w:pPr>
            <w:r>
              <w:rPr>
                <w:rFonts w:ascii="Arial" w:hAnsi="Arial" w:cs="Arial" w:eastAsia="Arial"/>
                <w:b w:val="0"/>
                <w:i w:val="0"/>
                <w:color w:val="000000"/>
                <w:sz w:val="20"/>
              </w:rPr>
              <w:t>653</w:t>
            </w:r>
          </w:p>
        </w:tc>
        <w:tc>
          <w:tcPr>
            <w:tcW w:type="dxa" w:w="1205"/>
          </w:tcPr>
          <w:p>
            <w:pPr>
              <w:spacing w:after="20"/>
            </w:pPr>
            <w:r>
              <w:rPr>
                <w:rFonts w:ascii="Arial" w:hAnsi="Arial" w:cs="Arial" w:eastAsia="Arial"/>
                <w:b w:val="0"/>
                <w:i w:val="0"/>
                <w:color w:val="000000"/>
                <w:sz w:val="20"/>
              </w:rPr>
              <w:t>0,106414</w:t>
            </w:r>
          </w:p>
        </w:tc>
        <w:tc>
          <w:tcPr>
            <w:tcW w:type="dxa" w:w="1205"/>
          </w:tcPr>
          <w:p>
            <w:pPr>
              <w:spacing w:after="20"/>
            </w:pPr>
            <w:r>
              <w:rPr>
                <w:rFonts w:ascii="Arial" w:hAnsi="Arial" w:cs="Arial" w:eastAsia="Arial"/>
                <w:b w:val="0"/>
                <w:i w:val="0"/>
                <w:color w:val="000000"/>
                <w:sz w:val="20"/>
              </w:rPr>
              <w:t>0,05</w:t>
            </w:r>
          </w:p>
        </w:tc>
        <w:tc>
          <w:tcPr>
            <w:tcW w:type="dxa" w:w="1205"/>
          </w:tcPr>
          <w:p>
            <w:pPr>
              <w:spacing w:after="20"/>
            </w:pPr>
            <w:r>
              <w:rPr>
                <w:rFonts w:ascii="Arial" w:hAnsi="Arial" w:cs="Arial" w:eastAsia="Arial"/>
                <w:b w:val="0"/>
                <w:i w:val="0"/>
                <w:color w:val="000000"/>
                <w:sz w:val="20"/>
              </w:rPr>
              <w:t>hors tolérance</w:t>
            </w:r>
          </w:p>
        </w:tc>
        <w:tc>
          <w:tcPr>
            <w:tcW w:type="dxa" w:w="1205"/>
          </w:tcPr>
          <w:p>
            <w:pPr>
              <w:spacing w:after="20"/>
            </w:pPr>
            <w:r>
              <w:rPr>
                <w:rFonts w:ascii="Arial" w:hAnsi="Arial" w:cs="Arial" w:eastAsia="Arial"/>
                <w:b w:val="0"/>
                <w:i w:val="0"/>
                <w:color w:val="000000"/>
                <w:sz w:val="20"/>
              </w:rPr>
              <w:t>max |V_T| = |VZ + ∫QY dX| (E17.2)</w:t>
            </w:r>
          </w:p>
        </w:tc>
      </w:tr>
      <w:tr>
        <w:trPr>
          <w:cantSplit/>
        </w:trPr>
        <w:tc>
          <w:tcPr>
            <w:tcW w:type="dxa" w:w="1205"/>
          </w:tcPr>
          <w:p>
            <w:pPr>
              <w:spacing w:after="20"/>
            </w:pPr>
            <w:r>
              <w:rPr>
                <w:rFonts w:ascii="Arial" w:hAnsi="Arial" w:cs="Arial" w:eastAsia="Arial"/>
                <w:b w:val="0"/>
                <w:i w:val="0"/>
                <w:color w:val="000000"/>
                <w:sz w:val="20"/>
              </w:rPr>
              <w:t>C8</w:t>
            </w:r>
          </w:p>
        </w:tc>
        <w:tc>
          <w:tcPr>
            <w:tcW w:type="dxa" w:w="1205"/>
          </w:tcPr>
          <w:p>
            <w:pPr>
              <w:spacing w:after="20"/>
            </w:pPr>
            <w:r>
              <w:rPr>
                <w:rFonts w:ascii="Arial" w:hAnsi="Arial" w:cs="Arial" w:eastAsia="Arial"/>
                <w:b w:val="0"/>
                <w:i w:val="0"/>
                <w:color w:val="000000"/>
                <w:sz w:val="20"/>
              </w:rPr>
              <w:t>ELU (105, 112 ; gouvernée par 112), total barre + dalle, hors Y = ±2,00, information</w:t>
            </w:r>
          </w:p>
        </w:tc>
        <w:tc>
          <w:tcPr>
            <w:tcW w:type="dxa" w:w="1205"/>
          </w:tcPr>
          <w:p>
            <w:pPr>
              <w:spacing w:after="20"/>
            </w:pPr>
            <w:r>
              <w:rPr>
                <w:rFonts w:ascii="Arial" w:hAnsi="Arial" w:cs="Arial" w:eastAsia="Arial"/>
                <w:b w:val="0"/>
                <w:i w:val="0"/>
                <w:color w:val="000000"/>
                <w:sz w:val="20"/>
              </w:rPr>
              <w:t>722,488</w:t>
            </w:r>
          </w:p>
        </w:tc>
        <w:tc>
          <w:tcPr>
            <w:tcW w:type="dxa" w:w="1205"/>
          </w:tcPr>
          <w:p>
            <w:pPr>
              <w:spacing w:after="20"/>
            </w:pPr>
            <w:r>
              <w:rPr>
                <w:rFonts w:ascii="Arial" w:hAnsi="Arial" w:cs="Arial" w:eastAsia="Arial"/>
                <w:b w:val="0"/>
                <w:i w:val="0"/>
                <w:color w:val="000000"/>
                <w:sz w:val="20"/>
              </w:rPr>
              <w:t>653</w:t>
            </w:r>
          </w:p>
        </w:tc>
        <w:tc>
          <w:tcPr>
            <w:tcW w:type="dxa" w:w="1205"/>
          </w:tcPr>
          <w:p>
            <w:pPr>
              <w:spacing w:after="20"/>
            </w:pPr>
            <w:r>
              <w:rPr>
                <w:rFonts w:ascii="Arial" w:hAnsi="Arial" w:cs="Arial" w:eastAsia="Arial"/>
                <w:b w:val="0"/>
                <w:i w:val="0"/>
                <w:color w:val="000000"/>
                <w:sz w:val="20"/>
              </w:rPr>
              <w:t>0,106414</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max |V_T| = |VZ + ∫QY dX| (E17.2)</w:t>
            </w:r>
          </w:p>
        </w:tc>
      </w:tr>
      <w:tr>
        <w:trPr>
          <w:cantSplit/>
        </w:trPr>
        <w:tc>
          <w:tcPr>
            <w:tcW w:type="dxa" w:w="1205"/>
          </w:tcPr>
          <w:p>
            <w:pPr>
              <w:spacing w:after="20"/>
            </w:pPr>
            <w:r>
              <w:rPr>
                <w:rFonts w:ascii="Arial" w:hAnsi="Arial" w:cs="Arial" w:eastAsia="Arial"/>
                <w:b w:val="0"/>
                <w:i w:val="0"/>
                <w:color w:val="000000"/>
                <w:sz w:val="20"/>
              </w:rPr>
              <w:t>C8</w:t>
            </w:r>
          </w:p>
        </w:tc>
        <w:tc>
          <w:tcPr>
            <w:tcW w:type="dxa" w:w="1205"/>
          </w:tcPr>
          <w:p>
            <w:pPr>
              <w:spacing w:after="20"/>
            </w:pPr>
            <w:r>
              <w:rPr>
                <w:rFonts w:ascii="Arial" w:hAnsi="Arial" w:cs="Arial" w:eastAsia="Arial"/>
                <w:b w:val="0"/>
                <w:i w:val="0"/>
                <w:color w:val="000000"/>
                <w:sz w:val="20"/>
              </w:rPr>
              <w:t>ELS_f (105, 112 ; gouvernée par 112), total barre + dalle, toutes lignes, information</w:t>
            </w:r>
          </w:p>
        </w:tc>
        <w:tc>
          <w:tcPr>
            <w:tcW w:type="dxa" w:w="1205"/>
          </w:tcPr>
          <w:p>
            <w:pPr>
              <w:spacing w:after="20"/>
            </w:pPr>
            <w:r>
              <w:rPr>
                <w:rFonts w:ascii="Arial" w:hAnsi="Arial" w:cs="Arial" w:eastAsia="Arial"/>
                <w:b w:val="0"/>
                <w:i w:val="0"/>
                <w:color w:val="000000"/>
                <w:sz w:val="20"/>
              </w:rPr>
              <w:t>349,421</w:t>
            </w:r>
          </w:p>
        </w:tc>
        <w:tc>
          <w:tcPr>
            <w:tcW w:type="dxa" w:w="1205"/>
          </w:tcPr>
          <w:p>
            <w:pPr>
              <w:spacing w:after="20"/>
            </w:pPr>
            <w:r>
              <w:rPr>
                <w:rFonts w:ascii="Arial" w:hAnsi="Arial" w:cs="Arial" w:eastAsia="Arial"/>
                <w:b w:val="0"/>
                <w:i w:val="0"/>
                <w:color w:val="000000"/>
                <w:sz w:val="20"/>
              </w:rPr>
              <w:t>653</w:t>
            </w:r>
          </w:p>
        </w:tc>
        <w:tc>
          <w:tcPr>
            <w:tcW w:type="dxa" w:w="1205"/>
          </w:tcPr>
          <w:p>
            <w:pPr>
              <w:spacing w:after="20"/>
            </w:pPr>
            <w:r>
              <w:rPr>
                <w:rFonts w:ascii="Arial" w:hAnsi="Arial" w:cs="Arial" w:eastAsia="Arial"/>
                <w:b w:val="0"/>
                <w:i w:val="0"/>
                <w:color w:val="000000"/>
                <w:sz w:val="20"/>
              </w:rPr>
              <w:t>-0,464898</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max |V_T| = |VZ + ∫QY dX| (E17.2)</w:t>
            </w:r>
          </w:p>
        </w:tc>
      </w:tr>
      <w:tr>
        <w:trPr>
          <w:cantSplit/>
        </w:trPr>
        <w:tc>
          <w:tcPr>
            <w:tcW w:type="dxa" w:w="1205"/>
          </w:tcPr>
          <w:p>
            <w:pPr>
              <w:spacing w:after="20"/>
            </w:pPr>
            <w:r>
              <w:rPr>
                <w:rFonts w:ascii="Arial" w:hAnsi="Arial" w:cs="Arial" w:eastAsia="Arial"/>
                <w:b w:val="0"/>
                <w:i w:val="0"/>
                <w:color w:val="000000"/>
                <w:sz w:val="20"/>
              </w:rPr>
              <w:t>C8</w:t>
            </w:r>
          </w:p>
        </w:tc>
        <w:tc>
          <w:tcPr>
            <w:tcW w:type="dxa" w:w="1205"/>
          </w:tcPr>
          <w:p>
            <w:pPr>
              <w:spacing w:after="20"/>
            </w:pPr>
            <w:r>
              <w:rPr>
                <w:rFonts w:ascii="Arial" w:hAnsi="Arial" w:cs="Arial" w:eastAsia="Arial"/>
                <w:b w:val="0"/>
                <w:i w:val="0"/>
                <w:color w:val="000000"/>
                <w:sz w:val="20"/>
              </w:rPr>
              <w:t>ELS_f (105, 112 ; gouvernée par 112), total barre + dalle, hors Y = ±2,00, information</w:t>
            </w:r>
          </w:p>
        </w:tc>
        <w:tc>
          <w:tcPr>
            <w:tcW w:type="dxa" w:w="1205"/>
          </w:tcPr>
          <w:p>
            <w:pPr>
              <w:spacing w:after="20"/>
            </w:pPr>
            <w:r>
              <w:rPr>
                <w:rFonts w:ascii="Arial" w:hAnsi="Arial" w:cs="Arial" w:eastAsia="Arial"/>
                <w:b w:val="0"/>
                <w:i w:val="0"/>
                <w:color w:val="000000"/>
                <w:sz w:val="20"/>
              </w:rPr>
              <w:t>349,421</w:t>
            </w:r>
          </w:p>
        </w:tc>
        <w:tc>
          <w:tcPr>
            <w:tcW w:type="dxa" w:w="1205"/>
          </w:tcPr>
          <w:p>
            <w:pPr>
              <w:spacing w:after="20"/>
            </w:pPr>
            <w:r>
              <w:rPr>
                <w:rFonts w:ascii="Arial" w:hAnsi="Arial" w:cs="Arial" w:eastAsia="Arial"/>
                <w:b w:val="0"/>
                <w:i w:val="0"/>
                <w:color w:val="000000"/>
                <w:sz w:val="20"/>
              </w:rPr>
              <w:t>653</w:t>
            </w:r>
          </w:p>
        </w:tc>
        <w:tc>
          <w:tcPr>
            <w:tcW w:type="dxa" w:w="1205"/>
          </w:tcPr>
          <w:p>
            <w:pPr>
              <w:spacing w:after="20"/>
            </w:pPr>
            <w:r>
              <w:rPr>
                <w:rFonts w:ascii="Arial" w:hAnsi="Arial" w:cs="Arial" w:eastAsia="Arial"/>
                <w:b w:val="0"/>
                <w:i w:val="0"/>
                <w:color w:val="000000"/>
                <w:sz w:val="20"/>
              </w:rPr>
              <w:t>-0,464898</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max |V_T| = |VZ + ∫QY dX| (E17.2)</w:t>
            </w:r>
          </w:p>
        </w:tc>
      </w:tr>
      <w:tr>
        <w:trPr>
          <w:cantSplit/>
        </w:trPr>
        <w:tc>
          <w:tcPr>
            <w:tcW w:type="dxa" w:w="1205"/>
          </w:tcPr>
          <w:p>
            <w:pPr>
              <w:spacing w:after="20"/>
            </w:pPr>
            <w:r>
              <w:rPr>
                <w:rFonts w:ascii="Arial" w:hAnsi="Arial" w:cs="Arial" w:eastAsia="Arial"/>
                <w:b w:val="0"/>
                <w:i w:val="0"/>
                <w:color w:val="000000"/>
                <w:sz w:val="20"/>
              </w:rPr>
              <w:t>C8</w:t>
            </w:r>
          </w:p>
        </w:tc>
        <w:tc>
          <w:tcPr>
            <w:tcW w:type="dxa" w:w="1205"/>
          </w:tcPr>
          <w:p>
            <w:pPr>
              <w:spacing w:after="20"/>
            </w:pPr>
            <w:r>
              <w:rPr>
                <w:rFonts w:ascii="Arial" w:hAnsi="Arial" w:cs="Arial" w:eastAsia="Arial"/>
                <w:b w:val="0"/>
                <w:i w:val="0"/>
                <w:color w:val="000000"/>
                <w:sz w:val="20"/>
              </w:rPr>
              <w:t>ELS_c (105, 112 ; gouvernée par 112), total barre + dalle, toutes lignes, information</w:t>
            </w:r>
          </w:p>
        </w:tc>
        <w:tc>
          <w:tcPr>
            <w:tcW w:type="dxa" w:w="1205"/>
          </w:tcPr>
          <w:p>
            <w:pPr>
              <w:spacing w:after="20"/>
            </w:pPr>
            <w:r>
              <w:rPr>
                <w:rFonts w:ascii="Arial" w:hAnsi="Arial" w:cs="Arial" w:eastAsia="Arial"/>
                <w:b w:val="0"/>
                <w:i w:val="0"/>
                <w:color w:val="000000"/>
                <w:sz w:val="20"/>
              </w:rPr>
              <w:t>500,53</w:t>
            </w:r>
          </w:p>
        </w:tc>
        <w:tc>
          <w:tcPr>
            <w:tcW w:type="dxa" w:w="1205"/>
          </w:tcPr>
          <w:p>
            <w:pPr>
              <w:spacing w:after="20"/>
            </w:pPr>
            <w:r>
              <w:rPr>
                <w:rFonts w:ascii="Arial" w:hAnsi="Arial" w:cs="Arial" w:eastAsia="Arial"/>
                <w:b w:val="0"/>
                <w:i w:val="0"/>
                <w:color w:val="000000"/>
                <w:sz w:val="20"/>
              </w:rPr>
              <w:t>653</w:t>
            </w:r>
          </w:p>
        </w:tc>
        <w:tc>
          <w:tcPr>
            <w:tcW w:type="dxa" w:w="1205"/>
          </w:tcPr>
          <w:p>
            <w:pPr>
              <w:spacing w:after="20"/>
            </w:pPr>
            <w:r>
              <w:rPr>
                <w:rFonts w:ascii="Arial" w:hAnsi="Arial" w:cs="Arial" w:eastAsia="Arial"/>
                <w:b w:val="0"/>
                <w:i w:val="0"/>
                <w:color w:val="000000"/>
                <w:sz w:val="20"/>
              </w:rPr>
              <w:t>-0,233491</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max |V_T| = |VZ + ∫QY dX| (E17.2)</w:t>
            </w:r>
          </w:p>
        </w:tc>
      </w:tr>
      <w:tr>
        <w:trPr>
          <w:cantSplit/>
        </w:trPr>
        <w:tc>
          <w:tcPr>
            <w:tcW w:type="dxa" w:w="1205"/>
          </w:tcPr>
          <w:p>
            <w:pPr>
              <w:spacing w:after="20"/>
            </w:pPr>
            <w:r>
              <w:rPr>
                <w:rFonts w:ascii="Arial" w:hAnsi="Arial" w:cs="Arial" w:eastAsia="Arial"/>
                <w:b w:val="0"/>
                <w:i w:val="0"/>
                <w:color w:val="000000"/>
                <w:sz w:val="20"/>
              </w:rPr>
              <w:t>C8</w:t>
            </w:r>
          </w:p>
        </w:tc>
        <w:tc>
          <w:tcPr>
            <w:tcW w:type="dxa" w:w="1205"/>
          </w:tcPr>
          <w:p>
            <w:pPr>
              <w:spacing w:after="20"/>
            </w:pPr>
            <w:r>
              <w:rPr>
                <w:rFonts w:ascii="Arial" w:hAnsi="Arial" w:cs="Arial" w:eastAsia="Arial"/>
                <w:b w:val="0"/>
                <w:i w:val="0"/>
                <w:color w:val="000000"/>
                <w:sz w:val="20"/>
              </w:rPr>
              <w:t>ELS_c (105, 112 ; gouvernée par 112), total barre + dalle, hors Y = ±2,00, information</w:t>
            </w:r>
          </w:p>
        </w:tc>
        <w:tc>
          <w:tcPr>
            <w:tcW w:type="dxa" w:w="1205"/>
          </w:tcPr>
          <w:p>
            <w:pPr>
              <w:spacing w:after="20"/>
            </w:pPr>
            <w:r>
              <w:rPr>
                <w:rFonts w:ascii="Arial" w:hAnsi="Arial" w:cs="Arial" w:eastAsia="Arial"/>
                <w:b w:val="0"/>
                <w:i w:val="0"/>
                <w:color w:val="000000"/>
                <w:sz w:val="20"/>
              </w:rPr>
              <w:t>500,53</w:t>
            </w:r>
          </w:p>
        </w:tc>
        <w:tc>
          <w:tcPr>
            <w:tcW w:type="dxa" w:w="1205"/>
          </w:tcPr>
          <w:p>
            <w:pPr>
              <w:spacing w:after="20"/>
            </w:pPr>
            <w:r>
              <w:rPr>
                <w:rFonts w:ascii="Arial" w:hAnsi="Arial" w:cs="Arial" w:eastAsia="Arial"/>
                <w:b w:val="0"/>
                <w:i w:val="0"/>
                <w:color w:val="000000"/>
                <w:sz w:val="20"/>
              </w:rPr>
              <w:t>653</w:t>
            </w:r>
          </w:p>
        </w:tc>
        <w:tc>
          <w:tcPr>
            <w:tcW w:type="dxa" w:w="1205"/>
          </w:tcPr>
          <w:p>
            <w:pPr>
              <w:spacing w:after="20"/>
            </w:pPr>
            <w:r>
              <w:rPr>
                <w:rFonts w:ascii="Arial" w:hAnsi="Arial" w:cs="Arial" w:eastAsia="Arial"/>
                <w:b w:val="0"/>
                <w:i w:val="0"/>
                <w:color w:val="000000"/>
                <w:sz w:val="20"/>
              </w:rPr>
              <w:t>-0,233491</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max |V_T| = |VZ + ∫QY dX| (E17.2)</w:t>
            </w:r>
          </w:p>
        </w:tc>
      </w:tr>
      <w:tr>
        <w:trPr>
          <w:cantSplit/>
        </w:trPr>
        <w:tc>
          <w:tcPr>
            <w:tcW w:type="dxa" w:w="1205"/>
          </w:tcPr>
          <w:p>
            <w:pPr>
              <w:spacing w:after="20"/>
            </w:pPr>
            <w:r>
              <w:rPr>
                <w:rFonts w:ascii="Arial" w:hAnsi="Arial" w:cs="Arial" w:eastAsia="Arial"/>
                <w:b w:val="0"/>
                <w:i w:val="0"/>
                <w:color w:val="000000"/>
                <w:sz w:val="20"/>
              </w:rPr>
              <w:t>C6</w:t>
            </w:r>
          </w:p>
        </w:tc>
        <w:tc>
          <w:tcPr>
            <w:tcW w:type="dxa" w:w="1205"/>
          </w:tcPr>
          <w:p>
            <w:pPr>
              <w:spacing w:after="20"/>
            </w:pPr>
            <w:r>
              <w:rPr>
                <w:rFonts w:ascii="Arial" w:hAnsi="Arial" w:cs="Arial" w:eastAsia="Arial"/>
                <w:b w:val="0"/>
                <w:i w:val="0"/>
                <w:color w:val="000000"/>
                <w:sz w:val="20"/>
              </w:rPr>
              <w:t>ELS_f (105), barre seule, information</w:t>
            </w:r>
          </w:p>
        </w:tc>
        <w:tc>
          <w:tcPr>
            <w:tcW w:type="dxa" w:w="1205"/>
          </w:tcPr>
          <w:p>
            <w:pPr>
              <w:spacing w:after="20"/>
            </w:pPr>
            <w:r>
              <w:rPr>
                <w:rFonts w:ascii="Arial" w:hAnsi="Arial" w:cs="Arial" w:eastAsia="Arial"/>
                <w:b w:val="0"/>
                <w:i w:val="0"/>
                <w:color w:val="000000"/>
                <w:sz w:val="20"/>
              </w:rPr>
              <w:t>202,806</w:t>
            </w:r>
          </w:p>
        </w:tc>
        <w:tc>
          <w:tcPr>
            <w:tcW w:type="dxa" w:w="1205"/>
          </w:tcPr>
          <w:p>
            <w:pPr>
              <w:spacing w:after="20"/>
            </w:pPr>
            <w:r>
              <w:rPr>
                <w:rFonts w:ascii="Arial" w:hAnsi="Arial" w:cs="Arial" w:eastAsia="Arial"/>
                <w:b w:val="0"/>
                <w:i w:val="0"/>
                <w:color w:val="000000"/>
                <w:sz w:val="20"/>
              </w:rPr>
              <w:t>180</w:t>
            </w:r>
          </w:p>
        </w:tc>
        <w:tc>
          <w:tcPr>
            <w:tcW w:type="dxa" w:w="1205"/>
          </w:tcPr>
          <w:p>
            <w:pPr>
              <w:spacing w:after="20"/>
            </w:pPr>
            <w:r>
              <w:rPr>
                <w:rFonts w:ascii="Arial" w:hAnsi="Arial" w:cs="Arial" w:eastAsia="Arial"/>
                <w:b w:val="0"/>
                <w:i w:val="0"/>
                <w:color w:val="000000"/>
                <w:sz w:val="20"/>
              </w:rPr>
              <w:t>0,126699</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max s·MFY, |Y| &lt; 2,00</w:t>
            </w:r>
          </w:p>
        </w:tc>
      </w:tr>
      <w:tr>
        <w:trPr>
          <w:cantSplit/>
        </w:trPr>
        <w:tc>
          <w:tcPr>
            <w:tcW w:type="dxa" w:w="1205"/>
          </w:tcPr>
          <w:p>
            <w:pPr>
              <w:spacing w:after="20"/>
            </w:pPr>
            <w:r>
              <w:rPr>
                <w:rFonts w:ascii="Arial" w:hAnsi="Arial" w:cs="Arial" w:eastAsia="Arial"/>
                <w:b w:val="0"/>
                <w:i w:val="0"/>
                <w:color w:val="000000"/>
                <w:sz w:val="20"/>
              </w:rPr>
              <w:t>C6</w:t>
            </w:r>
          </w:p>
        </w:tc>
        <w:tc>
          <w:tcPr>
            <w:tcW w:type="dxa" w:w="1205"/>
          </w:tcPr>
          <w:p>
            <w:pPr>
              <w:spacing w:after="20"/>
            </w:pPr>
            <w:r>
              <w:rPr>
                <w:rFonts w:ascii="Arial" w:hAnsi="Arial" w:cs="Arial" w:eastAsia="Arial"/>
                <w:b w:val="0"/>
                <w:i w:val="0"/>
                <w:color w:val="000000"/>
                <w:sz w:val="20"/>
              </w:rPr>
              <w:t>ELS_c (105), barre seule, information</w:t>
            </w:r>
          </w:p>
        </w:tc>
        <w:tc>
          <w:tcPr>
            <w:tcW w:type="dxa" w:w="1205"/>
          </w:tcPr>
          <w:p>
            <w:pPr>
              <w:spacing w:after="20"/>
            </w:pPr>
            <w:r>
              <w:rPr>
                <w:rFonts w:ascii="Arial" w:hAnsi="Arial" w:cs="Arial" w:eastAsia="Arial"/>
                <w:b w:val="0"/>
                <w:i w:val="0"/>
                <w:color w:val="000000"/>
                <w:sz w:val="20"/>
              </w:rPr>
              <w:t>303,213</w:t>
            </w:r>
          </w:p>
        </w:tc>
        <w:tc>
          <w:tcPr>
            <w:tcW w:type="dxa" w:w="1205"/>
          </w:tcPr>
          <w:p>
            <w:pPr>
              <w:spacing w:after="20"/>
            </w:pPr>
            <w:r>
              <w:rPr>
                <w:rFonts w:ascii="Arial" w:hAnsi="Arial" w:cs="Arial" w:eastAsia="Arial"/>
                <w:b w:val="0"/>
                <w:i w:val="0"/>
                <w:color w:val="000000"/>
                <w:sz w:val="20"/>
              </w:rPr>
              <w:t>276</w:t>
            </w:r>
          </w:p>
        </w:tc>
        <w:tc>
          <w:tcPr>
            <w:tcW w:type="dxa" w:w="1205"/>
          </w:tcPr>
          <w:p>
            <w:pPr>
              <w:spacing w:after="20"/>
            </w:pPr>
            <w:r>
              <w:rPr>
                <w:rFonts w:ascii="Arial" w:hAnsi="Arial" w:cs="Arial" w:eastAsia="Arial"/>
                <w:b w:val="0"/>
                <w:i w:val="0"/>
                <w:color w:val="000000"/>
                <w:sz w:val="20"/>
              </w:rPr>
              <w:t>0,0985976</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max s·MFY, |Y| &lt; 2,00</w:t>
            </w:r>
          </w:p>
        </w:tc>
      </w:tr>
      <w:tr>
        <w:trPr>
          <w:cantSplit/>
        </w:trPr>
        <w:tc>
          <w:tcPr>
            <w:tcW w:type="dxa" w:w="1205"/>
          </w:tcPr>
          <w:p>
            <w:pPr>
              <w:spacing w:after="20"/>
            </w:pPr>
            <w:r>
              <w:rPr>
                <w:rFonts w:ascii="Arial" w:hAnsi="Arial" w:cs="Arial" w:eastAsia="Arial"/>
                <w:b w:val="0"/>
                <w:i w:val="0"/>
                <w:color w:val="000000"/>
                <w:sz w:val="20"/>
              </w:rPr>
              <w:t>C6</w:t>
            </w:r>
          </w:p>
        </w:tc>
        <w:tc>
          <w:tcPr>
            <w:tcW w:type="dxa" w:w="1205"/>
          </w:tcPr>
          <w:p>
            <w:pPr>
              <w:spacing w:after="20"/>
            </w:pPr>
            <w:r>
              <w:rPr>
                <w:rFonts w:ascii="Arial" w:hAnsi="Arial" w:cs="Arial" w:eastAsia="Arial"/>
                <w:b w:val="0"/>
                <w:i w:val="0"/>
                <w:color w:val="000000"/>
                <w:sz w:val="20"/>
              </w:rPr>
              <w:t>ELU (112), barre seule, information</w:t>
            </w:r>
          </w:p>
        </w:tc>
        <w:tc>
          <w:tcPr>
            <w:tcW w:type="dxa" w:w="1205"/>
          </w:tcPr>
          <w:p>
            <w:pPr>
              <w:spacing w:after="20"/>
            </w:pPr>
            <w:r>
              <w:rPr>
                <w:rFonts w:ascii="Arial" w:hAnsi="Arial" w:cs="Arial" w:eastAsia="Arial"/>
                <w:b w:val="0"/>
                <w:i w:val="0"/>
                <w:color w:val="000000"/>
                <w:sz w:val="20"/>
              </w:rPr>
              <w:t>443,114</w:t>
            </w:r>
          </w:p>
        </w:tc>
        <w:tc>
          <w:tcPr>
            <w:tcW w:type="dxa" w:w="1205"/>
          </w:tcPr>
          <w:p>
            <w:pPr>
              <w:spacing w:after="20"/>
            </w:pPr>
            <w:r>
              <w:rPr>
                <w:rFonts w:ascii="Arial" w:hAnsi="Arial" w:cs="Arial" w:eastAsia="Arial"/>
                <w:b w:val="0"/>
                <w:i w:val="0"/>
                <w:color w:val="000000"/>
                <w:sz w:val="20"/>
              </w:rPr>
              <w:t>408</w:t>
            </w:r>
          </w:p>
        </w:tc>
        <w:tc>
          <w:tcPr>
            <w:tcW w:type="dxa" w:w="1205"/>
          </w:tcPr>
          <w:p>
            <w:pPr>
              <w:spacing w:after="20"/>
            </w:pPr>
            <w:r>
              <w:rPr>
                <w:rFonts w:ascii="Arial" w:hAnsi="Arial" w:cs="Arial" w:eastAsia="Arial"/>
                <w:b w:val="0"/>
                <w:i w:val="0"/>
                <w:color w:val="000000"/>
                <w:sz w:val="20"/>
              </w:rPr>
              <w:t>0,0860641</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max s·MFY, |Y| &lt; 2,00</w:t>
            </w:r>
          </w:p>
        </w:tc>
      </w:tr>
      <w:tr>
        <w:trPr>
          <w:cantSplit/>
        </w:trPr>
        <w:tc>
          <w:tcPr>
            <w:tcW w:type="dxa" w:w="1205"/>
          </w:tcPr>
          <w:p>
            <w:pPr>
              <w:spacing w:after="20"/>
            </w:pPr>
            <w:r>
              <w:rPr>
                <w:rFonts w:ascii="Arial" w:hAnsi="Arial" w:cs="Arial" w:eastAsia="Arial"/>
                <w:b w:val="0"/>
                <w:i w:val="0"/>
                <w:color w:val="000000"/>
                <w:sz w:val="20"/>
              </w:rPr>
              <w:t>C7</w:t>
            </w:r>
          </w:p>
        </w:tc>
        <w:tc>
          <w:tcPr>
            <w:tcW w:type="dxa" w:w="1205"/>
          </w:tcPr>
          <w:p>
            <w:pPr>
              <w:spacing w:after="20"/>
            </w:pPr>
            <w:r>
              <w:rPr>
                <w:rFonts w:ascii="Arial" w:hAnsi="Arial" w:cs="Arial" w:eastAsia="Arial"/>
                <w:b w:val="0"/>
                <w:i w:val="0"/>
                <w:color w:val="000000"/>
                <w:sz w:val="20"/>
              </w:rPr>
              <w:t>ELU (enveloppe 100-115, gouvernée par 111), barre seule, information</w:t>
            </w:r>
          </w:p>
        </w:tc>
        <w:tc>
          <w:tcPr>
            <w:tcW w:type="dxa" w:w="1205"/>
          </w:tcPr>
          <w:p>
            <w:pPr>
              <w:spacing w:after="20"/>
            </w:pPr>
            <w:r>
              <w:rPr>
                <w:rFonts w:ascii="Arial" w:hAnsi="Arial" w:cs="Arial" w:eastAsia="Arial"/>
                <w:b w:val="0"/>
                <w:i w:val="0"/>
                <w:color w:val="000000"/>
                <w:sz w:val="20"/>
              </w:rPr>
              <w:t>141,938</w:t>
            </w:r>
          </w:p>
        </w:tc>
        <w:tc>
          <w:tcPr>
            <w:tcW w:type="dxa" w:w="1205"/>
          </w:tcPr>
          <w:p>
            <w:pPr>
              <w:spacing w:after="20"/>
            </w:pPr>
            <w:r>
              <w:rPr>
                <w:rFonts w:ascii="Arial" w:hAnsi="Arial" w:cs="Arial" w:eastAsia="Arial"/>
                <w:b w:val="0"/>
                <w:i w:val="0"/>
                <w:color w:val="000000"/>
                <w:sz w:val="20"/>
              </w:rPr>
              <w:t>177</w:t>
            </w:r>
          </w:p>
        </w:tc>
        <w:tc>
          <w:tcPr>
            <w:tcW w:type="dxa" w:w="1205"/>
          </w:tcPr>
          <w:p>
            <w:pPr>
              <w:spacing w:after="20"/>
            </w:pPr>
            <w:r>
              <w:rPr>
                <w:rFonts w:ascii="Arial" w:hAnsi="Arial" w:cs="Arial" w:eastAsia="Arial"/>
                <w:b w:val="0"/>
                <w:i w:val="0"/>
                <w:color w:val="000000"/>
                <w:sz w:val="20"/>
              </w:rPr>
              <w:t>-0,198093</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min s·MFY aux nœuds Y = ±2,00, comparé en module</w:t>
            </w:r>
          </w:p>
        </w:tc>
      </w:tr>
      <w:tr>
        <w:trPr>
          <w:cantSplit/>
        </w:trPr>
        <w:tc>
          <w:tcPr>
            <w:tcW w:type="dxa" w:w="1205"/>
          </w:tcPr>
          <w:p>
            <w:pPr>
              <w:spacing w:after="20"/>
            </w:pPr>
            <w:r>
              <w:rPr>
                <w:rFonts w:ascii="Arial" w:hAnsi="Arial" w:cs="Arial" w:eastAsia="Arial"/>
                <w:b w:val="0"/>
                <w:i w:val="0"/>
                <w:color w:val="000000"/>
                <w:sz w:val="20"/>
              </w:rPr>
              <w:t>C7</w:t>
            </w:r>
          </w:p>
        </w:tc>
        <w:tc>
          <w:tcPr>
            <w:tcW w:type="dxa" w:w="1205"/>
          </w:tcPr>
          <w:p>
            <w:pPr>
              <w:spacing w:after="20"/>
            </w:pPr>
            <w:r>
              <w:rPr>
                <w:rFonts w:ascii="Arial" w:hAnsi="Arial" w:cs="Arial" w:eastAsia="Arial"/>
                <w:b w:val="0"/>
                <w:i w:val="0"/>
                <w:color w:val="000000"/>
                <w:sz w:val="20"/>
              </w:rPr>
              <w:t>ELS_f (enveloppe 100-115, gouvernée par 111), barre seule, information</w:t>
            </w:r>
          </w:p>
        </w:tc>
        <w:tc>
          <w:tcPr>
            <w:tcW w:type="dxa" w:w="1205"/>
          </w:tcPr>
          <w:p>
            <w:pPr>
              <w:spacing w:after="20"/>
            </w:pPr>
            <w:r>
              <w:rPr>
                <w:rFonts w:ascii="Arial" w:hAnsi="Arial" w:cs="Arial" w:eastAsia="Arial"/>
                <w:b w:val="0"/>
                <w:i w:val="0"/>
                <w:color w:val="000000"/>
                <w:sz w:val="20"/>
              </w:rPr>
              <w:t>79,3443</w:t>
            </w:r>
          </w:p>
        </w:tc>
        <w:tc>
          <w:tcPr>
            <w:tcW w:type="dxa" w:w="1205"/>
          </w:tcPr>
          <w:p>
            <w:pPr>
              <w:spacing w:after="20"/>
            </w:pPr>
            <w:r>
              <w:rPr>
                <w:rFonts w:ascii="Arial" w:hAnsi="Arial" w:cs="Arial" w:eastAsia="Arial"/>
                <w:b w:val="0"/>
                <w:i w:val="0"/>
                <w:color w:val="000000"/>
                <w:sz w:val="20"/>
              </w:rPr>
              <w:t>177</w:t>
            </w:r>
          </w:p>
        </w:tc>
        <w:tc>
          <w:tcPr>
            <w:tcW w:type="dxa" w:w="1205"/>
          </w:tcPr>
          <w:p>
            <w:pPr>
              <w:spacing w:after="20"/>
            </w:pPr>
            <w:r>
              <w:rPr>
                <w:rFonts w:ascii="Arial" w:hAnsi="Arial" w:cs="Arial" w:eastAsia="Arial"/>
                <w:b w:val="0"/>
                <w:i w:val="0"/>
                <w:color w:val="000000"/>
                <w:sz w:val="20"/>
              </w:rPr>
              <w:t>-0,551727</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min s·MFY aux nœuds Y = ±2,00, comparé en module</w:t>
            </w:r>
          </w:p>
        </w:tc>
      </w:tr>
      <w:tr>
        <w:trPr>
          <w:cantSplit/>
        </w:trPr>
        <w:tc>
          <w:tcPr>
            <w:tcW w:type="dxa" w:w="1205"/>
          </w:tcPr>
          <w:p>
            <w:pPr>
              <w:spacing w:after="20"/>
            </w:pPr>
            <w:r>
              <w:rPr>
                <w:rFonts w:ascii="Arial" w:hAnsi="Arial" w:cs="Arial" w:eastAsia="Arial"/>
                <w:b w:val="0"/>
                <w:i w:val="0"/>
                <w:color w:val="000000"/>
                <w:sz w:val="20"/>
              </w:rPr>
              <w:t>C7</w:t>
            </w:r>
          </w:p>
        </w:tc>
        <w:tc>
          <w:tcPr>
            <w:tcW w:type="dxa" w:w="1205"/>
          </w:tcPr>
          <w:p>
            <w:pPr>
              <w:spacing w:after="20"/>
            </w:pPr>
            <w:r>
              <w:rPr>
                <w:rFonts w:ascii="Arial" w:hAnsi="Arial" w:cs="Arial" w:eastAsia="Arial"/>
                <w:b w:val="0"/>
                <w:i w:val="0"/>
                <w:color w:val="000000"/>
                <w:sz w:val="20"/>
              </w:rPr>
              <w:t>ELS_c (enveloppe 100-115, gouvernée par 111), barre seule, information</w:t>
            </w:r>
          </w:p>
        </w:tc>
        <w:tc>
          <w:tcPr>
            <w:tcW w:type="dxa" w:w="1205"/>
          </w:tcPr>
          <w:p>
            <w:pPr>
              <w:spacing w:after="20"/>
            </w:pPr>
            <w:r>
              <w:rPr>
                <w:rFonts w:ascii="Arial" w:hAnsi="Arial" w:cs="Arial" w:eastAsia="Arial"/>
                <w:b w:val="0"/>
                <w:i w:val="0"/>
                <w:color w:val="000000"/>
                <w:sz w:val="20"/>
              </w:rPr>
              <w:t>100,288</w:t>
            </w:r>
          </w:p>
        </w:tc>
        <w:tc>
          <w:tcPr>
            <w:tcW w:type="dxa" w:w="1205"/>
          </w:tcPr>
          <w:p>
            <w:pPr>
              <w:spacing w:after="20"/>
            </w:pPr>
            <w:r>
              <w:rPr>
                <w:rFonts w:ascii="Arial" w:hAnsi="Arial" w:cs="Arial" w:eastAsia="Arial"/>
                <w:b w:val="0"/>
                <w:i w:val="0"/>
                <w:color w:val="000000"/>
                <w:sz w:val="20"/>
              </w:rPr>
              <w:t>177</w:t>
            </w:r>
          </w:p>
        </w:tc>
        <w:tc>
          <w:tcPr>
            <w:tcW w:type="dxa" w:w="1205"/>
          </w:tcPr>
          <w:p>
            <w:pPr>
              <w:spacing w:after="20"/>
            </w:pPr>
            <w:r>
              <w:rPr>
                <w:rFonts w:ascii="Arial" w:hAnsi="Arial" w:cs="Arial" w:eastAsia="Arial"/>
                <w:b w:val="0"/>
                <w:i w:val="0"/>
                <w:color w:val="000000"/>
                <w:sz w:val="20"/>
              </w:rPr>
              <w:t>-0,433402</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min s·MFY aux nœuds Y = ±2,00, comparé en module</w:t>
            </w:r>
          </w:p>
        </w:tc>
      </w:tr>
      <w:tr>
        <w:trPr>
          <w:cantSplit/>
        </w:trPr>
        <w:tc>
          <w:tcPr>
            <w:tcW w:type="dxa" w:w="1205"/>
          </w:tcPr>
          <w:p>
            <w:pPr>
              <w:spacing w:after="20"/>
            </w:pPr>
            <w:r>
              <w:rPr>
                <w:rFonts w:ascii="Arial" w:hAnsi="Arial" w:cs="Arial" w:eastAsia="Arial"/>
                <w:b w:val="0"/>
                <w:i w:val="0"/>
                <w:color w:val="000000"/>
                <w:sz w:val="20"/>
              </w:rPr>
              <w:t>C8</w:t>
            </w:r>
          </w:p>
        </w:tc>
        <w:tc>
          <w:tcPr>
            <w:tcW w:type="dxa" w:w="1205"/>
          </w:tcPr>
          <w:p>
            <w:pPr>
              <w:spacing w:after="20"/>
            </w:pPr>
            <w:r>
              <w:rPr>
                <w:rFonts w:ascii="Arial" w:hAnsi="Arial" w:cs="Arial" w:eastAsia="Arial"/>
                <w:b w:val="0"/>
                <w:i w:val="0"/>
                <w:color w:val="000000"/>
                <w:sz w:val="20"/>
              </w:rPr>
              <w:t>ELU (105, 112 ; gouvernée par 112), barre seule, information, toutes lignes, information</w:t>
            </w:r>
          </w:p>
        </w:tc>
        <w:tc>
          <w:tcPr>
            <w:tcW w:type="dxa" w:w="1205"/>
          </w:tcPr>
          <w:p>
            <w:pPr>
              <w:spacing w:after="20"/>
            </w:pPr>
            <w:r>
              <w:rPr>
                <w:rFonts w:ascii="Arial" w:hAnsi="Arial" w:cs="Arial" w:eastAsia="Arial"/>
                <w:b w:val="0"/>
                <w:i w:val="0"/>
                <w:color w:val="000000"/>
                <w:sz w:val="20"/>
              </w:rPr>
              <w:t>198,064</w:t>
            </w:r>
          </w:p>
        </w:tc>
        <w:tc>
          <w:tcPr>
            <w:tcW w:type="dxa" w:w="1205"/>
          </w:tcPr>
          <w:p>
            <w:pPr>
              <w:spacing w:after="20"/>
            </w:pPr>
            <w:r>
              <w:rPr>
                <w:rFonts w:ascii="Arial" w:hAnsi="Arial" w:cs="Arial" w:eastAsia="Arial"/>
                <w:b w:val="0"/>
                <w:i w:val="0"/>
                <w:color w:val="000000"/>
                <w:sz w:val="20"/>
              </w:rPr>
              <w:t>653</w:t>
            </w:r>
          </w:p>
        </w:tc>
        <w:tc>
          <w:tcPr>
            <w:tcW w:type="dxa" w:w="1205"/>
          </w:tcPr>
          <w:p>
            <w:pPr>
              <w:spacing w:after="20"/>
            </w:pPr>
            <w:r>
              <w:rPr>
                <w:rFonts w:ascii="Arial" w:hAnsi="Arial" w:cs="Arial" w:eastAsia="Arial"/>
                <w:b w:val="0"/>
                <w:i w:val="0"/>
                <w:color w:val="000000"/>
                <w:sz w:val="20"/>
              </w:rPr>
              <w:t>-0,696687</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max |VZ|</w:t>
            </w:r>
          </w:p>
        </w:tc>
      </w:tr>
      <w:tr>
        <w:trPr>
          <w:cantSplit/>
        </w:trPr>
        <w:tc>
          <w:tcPr>
            <w:tcW w:type="dxa" w:w="1205"/>
          </w:tcPr>
          <w:p>
            <w:pPr>
              <w:spacing w:after="20"/>
            </w:pPr>
            <w:r>
              <w:rPr>
                <w:rFonts w:ascii="Arial" w:hAnsi="Arial" w:cs="Arial" w:eastAsia="Arial"/>
                <w:b w:val="0"/>
                <w:i w:val="0"/>
                <w:color w:val="000000"/>
                <w:sz w:val="20"/>
              </w:rPr>
              <w:t>C8</w:t>
            </w:r>
          </w:p>
        </w:tc>
        <w:tc>
          <w:tcPr>
            <w:tcW w:type="dxa" w:w="1205"/>
          </w:tcPr>
          <w:p>
            <w:pPr>
              <w:spacing w:after="20"/>
            </w:pPr>
            <w:r>
              <w:rPr>
                <w:rFonts w:ascii="Arial" w:hAnsi="Arial" w:cs="Arial" w:eastAsia="Arial"/>
                <w:b w:val="0"/>
                <w:i w:val="0"/>
                <w:color w:val="000000"/>
                <w:sz w:val="20"/>
              </w:rPr>
              <w:t>ELU (105, 112 ; gouvernée par 112), barre seule, information, hors Y = ±2,00, information</w:t>
            </w:r>
          </w:p>
        </w:tc>
        <w:tc>
          <w:tcPr>
            <w:tcW w:type="dxa" w:w="1205"/>
          </w:tcPr>
          <w:p>
            <w:pPr>
              <w:spacing w:after="20"/>
            </w:pPr>
            <w:r>
              <w:rPr>
                <w:rFonts w:ascii="Arial" w:hAnsi="Arial" w:cs="Arial" w:eastAsia="Arial"/>
                <w:b w:val="0"/>
                <w:i w:val="0"/>
                <w:color w:val="000000"/>
                <w:sz w:val="20"/>
              </w:rPr>
              <w:t>198,064</w:t>
            </w:r>
          </w:p>
        </w:tc>
        <w:tc>
          <w:tcPr>
            <w:tcW w:type="dxa" w:w="1205"/>
          </w:tcPr>
          <w:p>
            <w:pPr>
              <w:spacing w:after="20"/>
            </w:pPr>
            <w:r>
              <w:rPr>
                <w:rFonts w:ascii="Arial" w:hAnsi="Arial" w:cs="Arial" w:eastAsia="Arial"/>
                <w:b w:val="0"/>
                <w:i w:val="0"/>
                <w:color w:val="000000"/>
                <w:sz w:val="20"/>
              </w:rPr>
              <w:t>653</w:t>
            </w:r>
          </w:p>
        </w:tc>
        <w:tc>
          <w:tcPr>
            <w:tcW w:type="dxa" w:w="1205"/>
          </w:tcPr>
          <w:p>
            <w:pPr>
              <w:spacing w:after="20"/>
            </w:pPr>
            <w:r>
              <w:rPr>
                <w:rFonts w:ascii="Arial" w:hAnsi="Arial" w:cs="Arial" w:eastAsia="Arial"/>
                <w:b w:val="0"/>
                <w:i w:val="0"/>
                <w:color w:val="000000"/>
                <w:sz w:val="20"/>
              </w:rPr>
              <w:t>-0,696687</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max |VZ|</w:t>
            </w:r>
          </w:p>
        </w:tc>
      </w:tr>
      <w:tr>
        <w:trPr>
          <w:cantSplit/>
        </w:trPr>
        <w:tc>
          <w:tcPr>
            <w:tcW w:type="dxa" w:w="1205"/>
          </w:tcPr>
          <w:p>
            <w:pPr>
              <w:spacing w:after="20"/>
            </w:pPr>
            <w:r>
              <w:rPr>
                <w:rFonts w:ascii="Arial" w:hAnsi="Arial" w:cs="Arial" w:eastAsia="Arial"/>
                <w:b w:val="0"/>
                <w:i w:val="0"/>
                <w:color w:val="000000"/>
                <w:sz w:val="20"/>
              </w:rPr>
              <w:t>C8</w:t>
            </w:r>
          </w:p>
        </w:tc>
        <w:tc>
          <w:tcPr>
            <w:tcW w:type="dxa" w:w="1205"/>
          </w:tcPr>
          <w:p>
            <w:pPr>
              <w:spacing w:after="20"/>
            </w:pPr>
            <w:r>
              <w:rPr>
                <w:rFonts w:ascii="Arial" w:hAnsi="Arial" w:cs="Arial" w:eastAsia="Arial"/>
                <w:b w:val="0"/>
                <w:i w:val="0"/>
                <w:color w:val="000000"/>
                <w:sz w:val="20"/>
              </w:rPr>
              <w:t>ELS_f (105, 112 ; gouvernée par 112), barre seule, information, toutes lignes, information</w:t>
            </w:r>
          </w:p>
        </w:tc>
        <w:tc>
          <w:tcPr>
            <w:tcW w:type="dxa" w:w="1205"/>
          </w:tcPr>
          <w:p>
            <w:pPr>
              <w:spacing w:after="20"/>
            </w:pPr>
            <w:r>
              <w:rPr>
                <w:rFonts w:ascii="Arial" w:hAnsi="Arial" w:cs="Arial" w:eastAsia="Arial"/>
                <w:b w:val="0"/>
                <w:i w:val="0"/>
                <w:color w:val="000000"/>
                <w:sz w:val="20"/>
              </w:rPr>
              <w:t>94,9003</w:t>
            </w:r>
          </w:p>
        </w:tc>
        <w:tc>
          <w:tcPr>
            <w:tcW w:type="dxa" w:w="1205"/>
          </w:tcPr>
          <w:p>
            <w:pPr>
              <w:spacing w:after="20"/>
            </w:pPr>
            <w:r>
              <w:rPr>
                <w:rFonts w:ascii="Arial" w:hAnsi="Arial" w:cs="Arial" w:eastAsia="Arial"/>
                <w:b w:val="0"/>
                <w:i w:val="0"/>
                <w:color w:val="000000"/>
                <w:sz w:val="20"/>
              </w:rPr>
              <w:t>653</w:t>
            </w:r>
          </w:p>
        </w:tc>
        <w:tc>
          <w:tcPr>
            <w:tcW w:type="dxa" w:w="1205"/>
          </w:tcPr>
          <w:p>
            <w:pPr>
              <w:spacing w:after="20"/>
            </w:pPr>
            <w:r>
              <w:rPr>
                <w:rFonts w:ascii="Arial" w:hAnsi="Arial" w:cs="Arial" w:eastAsia="Arial"/>
                <w:b w:val="0"/>
                <w:i w:val="0"/>
                <w:color w:val="000000"/>
                <w:sz w:val="20"/>
              </w:rPr>
              <w:t>-0,85467</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max |VZ|</w:t>
            </w:r>
          </w:p>
        </w:tc>
      </w:tr>
      <w:tr>
        <w:trPr>
          <w:cantSplit/>
        </w:trPr>
        <w:tc>
          <w:tcPr>
            <w:tcW w:type="dxa" w:w="1205"/>
          </w:tcPr>
          <w:p>
            <w:pPr>
              <w:spacing w:after="20"/>
            </w:pPr>
            <w:r>
              <w:rPr>
                <w:rFonts w:ascii="Arial" w:hAnsi="Arial" w:cs="Arial" w:eastAsia="Arial"/>
                <w:b w:val="0"/>
                <w:i w:val="0"/>
                <w:color w:val="000000"/>
                <w:sz w:val="20"/>
              </w:rPr>
              <w:t>C8</w:t>
            </w:r>
          </w:p>
        </w:tc>
        <w:tc>
          <w:tcPr>
            <w:tcW w:type="dxa" w:w="1205"/>
          </w:tcPr>
          <w:p>
            <w:pPr>
              <w:spacing w:after="20"/>
            </w:pPr>
            <w:r>
              <w:rPr>
                <w:rFonts w:ascii="Arial" w:hAnsi="Arial" w:cs="Arial" w:eastAsia="Arial"/>
                <w:b w:val="0"/>
                <w:i w:val="0"/>
                <w:color w:val="000000"/>
                <w:sz w:val="20"/>
              </w:rPr>
              <w:t>ELS_f (105, 112 ; gouvernée par 112), barre seule, information, hors Y = ±2,00, information</w:t>
            </w:r>
          </w:p>
        </w:tc>
        <w:tc>
          <w:tcPr>
            <w:tcW w:type="dxa" w:w="1205"/>
          </w:tcPr>
          <w:p>
            <w:pPr>
              <w:spacing w:after="20"/>
            </w:pPr>
            <w:r>
              <w:rPr>
                <w:rFonts w:ascii="Arial" w:hAnsi="Arial" w:cs="Arial" w:eastAsia="Arial"/>
                <w:b w:val="0"/>
                <w:i w:val="0"/>
                <w:color w:val="000000"/>
                <w:sz w:val="20"/>
              </w:rPr>
              <w:t>94,9003</w:t>
            </w:r>
          </w:p>
        </w:tc>
        <w:tc>
          <w:tcPr>
            <w:tcW w:type="dxa" w:w="1205"/>
          </w:tcPr>
          <w:p>
            <w:pPr>
              <w:spacing w:after="20"/>
            </w:pPr>
            <w:r>
              <w:rPr>
                <w:rFonts w:ascii="Arial" w:hAnsi="Arial" w:cs="Arial" w:eastAsia="Arial"/>
                <w:b w:val="0"/>
                <w:i w:val="0"/>
                <w:color w:val="000000"/>
                <w:sz w:val="20"/>
              </w:rPr>
              <w:t>653</w:t>
            </w:r>
          </w:p>
        </w:tc>
        <w:tc>
          <w:tcPr>
            <w:tcW w:type="dxa" w:w="1205"/>
          </w:tcPr>
          <w:p>
            <w:pPr>
              <w:spacing w:after="20"/>
            </w:pPr>
            <w:r>
              <w:rPr>
                <w:rFonts w:ascii="Arial" w:hAnsi="Arial" w:cs="Arial" w:eastAsia="Arial"/>
                <w:b w:val="0"/>
                <w:i w:val="0"/>
                <w:color w:val="000000"/>
                <w:sz w:val="20"/>
              </w:rPr>
              <w:t>-0,85467</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max |VZ|</w:t>
            </w:r>
          </w:p>
        </w:tc>
      </w:tr>
      <w:tr>
        <w:trPr>
          <w:cantSplit/>
        </w:trPr>
        <w:tc>
          <w:tcPr>
            <w:tcW w:type="dxa" w:w="1205"/>
          </w:tcPr>
          <w:p>
            <w:pPr>
              <w:spacing w:after="20"/>
            </w:pPr>
            <w:r>
              <w:rPr>
                <w:rFonts w:ascii="Arial" w:hAnsi="Arial" w:cs="Arial" w:eastAsia="Arial"/>
                <w:b w:val="0"/>
                <w:i w:val="0"/>
                <w:color w:val="000000"/>
                <w:sz w:val="20"/>
              </w:rPr>
              <w:t>C8</w:t>
            </w:r>
          </w:p>
        </w:tc>
        <w:tc>
          <w:tcPr>
            <w:tcW w:type="dxa" w:w="1205"/>
          </w:tcPr>
          <w:p>
            <w:pPr>
              <w:spacing w:after="20"/>
            </w:pPr>
            <w:r>
              <w:rPr>
                <w:rFonts w:ascii="Arial" w:hAnsi="Arial" w:cs="Arial" w:eastAsia="Arial"/>
                <w:b w:val="0"/>
                <w:i w:val="0"/>
                <w:color w:val="000000"/>
                <w:sz w:val="20"/>
              </w:rPr>
              <w:t>ELS_c (105, 112 ; gouvernée par 112), barre seule, information, toutes lignes, information</w:t>
            </w:r>
          </w:p>
        </w:tc>
        <w:tc>
          <w:tcPr>
            <w:tcW w:type="dxa" w:w="1205"/>
          </w:tcPr>
          <w:p>
            <w:pPr>
              <w:spacing w:after="20"/>
            </w:pPr>
            <w:r>
              <w:rPr>
                <w:rFonts w:ascii="Arial" w:hAnsi="Arial" w:cs="Arial" w:eastAsia="Arial"/>
                <w:b w:val="0"/>
                <w:i w:val="0"/>
                <w:color w:val="000000"/>
                <w:sz w:val="20"/>
              </w:rPr>
              <w:t>137,09</w:t>
            </w:r>
          </w:p>
        </w:tc>
        <w:tc>
          <w:tcPr>
            <w:tcW w:type="dxa" w:w="1205"/>
          </w:tcPr>
          <w:p>
            <w:pPr>
              <w:spacing w:after="20"/>
            </w:pPr>
            <w:r>
              <w:rPr>
                <w:rFonts w:ascii="Arial" w:hAnsi="Arial" w:cs="Arial" w:eastAsia="Arial"/>
                <w:b w:val="0"/>
                <w:i w:val="0"/>
                <w:color w:val="000000"/>
                <w:sz w:val="20"/>
              </w:rPr>
              <w:t>653</w:t>
            </w:r>
          </w:p>
        </w:tc>
        <w:tc>
          <w:tcPr>
            <w:tcW w:type="dxa" w:w="1205"/>
          </w:tcPr>
          <w:p>
            <w:pPr>
              <w:spacing w:after="20"/>
            </w:pPr>
            <w:r>
              <w:rPr>
                <w:rFonts w:ascii="Arial" w:hAnsi="Arial" w:cs="Arial" w:eastAsia="Arial"/>
                <w:b w:val="0"/>
                <w:i w:val="0"/>
                <w:color w:val="000000"/>
                <w:sz w:val="20"/>
              </w:rPr>
              <w:t>-0,790061</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max |VZ|</w:t>
            </w:r>
          </w:p>
        </w:tc>
      </w:tr>
      <w:tr>
        <w:trPr>
          <w:cantSplit/>
        </w:trPr>
        <w:tc>
          <w:tcPr>
            <w:tcW w:type="dxa" w:w="1205"/>
          </w:tcPr>
          <w:p>
            <w:pPr>
              <w:spacing w:after="20"/>
            </w:pPr>
            <w:r>
              <w:rPr>
                <w:rFonts w:ascii="Arial" w:hAnsi="Arial" w:cs="Arial" w:eastAsia="Arial"/>
                <w:b w:val="0"/>
                <w:i w:val="0"/>
                <w:color w:val="000000"/>
                <w:sz w:val="20"/>
              </w:rPr>
              <w:t>C8</w:t>
            </w:r>
          </w:p>
        </w:tc>
        <w:tc>
          <w:tcPr>
            <w:tcW w:type="dxa" w:w="1205"/>
          </w:tcPr>
          <w:p>
            <w:pPr>
              <w:spacing w:after="20"/>
            </w:pPr>
            <w:r>
              <w:rPr>
                <w:rFonts w:ascii="Arial" w:hAnsi="Arial" w:cs="Arial" w:eastAsia="Arial"/>
                <w:b w:val="0"/>
                <w:i w:val="0"/>
                <w:color w:val="000000"/>
                <w:sz w:val="20"/>
              </w:rPr>
              <w:t>ELS_c (105, 112 ; gouvernée par 112), barre seule, information, hors Y = ±2,00, information</w:t>
            </w:r>
          </w:p>
        </w:tc>
        <w:tc>
          <w:tcPr>
            <w:tcW w:type="dxa" w:w="1205"/>
          </w:tcPr>
          <w:p>
            <w:pPr>
              <w:spacing w:after="20"/>
            </w:pPr>
            <w:r>
              <w:rPr>
                <w:rFonts w:ascii="Arial" w:hAnsi="Arial" w:cs="Arial" w:eastAsia="Arial"/>
                <w:b w:val="0"/>
                <w:i w:val="0"/>
                <w:color w:val="000000"/>
                <w:sz w:val="20"/>
              </w:rPr>
              <w:t>137,09</w:t>
            </w:r>
          </w:p>
        </w:tc>
        <w:tc>
          <w:tcPr>
            <w:tcW w:type="dxa" w:w="1205"/>
          </w:tcPr>
          <w:p>
            <w:pPr>
              <w:spacing w:after="20"/>
            </w:pPr>
            <w:r>
              <w:rPr>
                <w:rFonts w:ascii="Arial" w:hAnsi="Arial" w:cs="Arial" w:eastAsia="Arial"/>
                <w:b w:val="0"/>
                <w:i w:val="0"/>
                <w:color w:val="000000"/>
                <w:sz w:val="20"/>
              </w:rPr>
              <w:t>653</w:t>
            </w:r>
          </w:p>
        </w:tc>
        <w:tc>
          <w:tcPr>
            <w:tcW w:type="dxa" w:w="1205"/>
          </w:tcPr>
          <w:p>
            <w:pPr>
              <w:spacing w:after="20"/>
            </w:pPr>
            <w:r>
              <w:rPr>
                <w:rFonts w:ascii="Arial" w:hAnsi="Arial" w:cs="Arial" w:eastAsia="Arial"/>
                <w:b w:val="0"/>
                <w:i w:val="0"/>
                <w:color w:val="000000"/>
                <w:sz w:val="20"/>
              </w:rPr>
              <w:t>-0,790061</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max |VZ|</w:t>
            </w:r>
          </w:p>
        </w:tc>
      </w:tr>
      <w:tr>
        <w:trPr>
          <w:cantSplit/>
        </w:trPr>
        <w:tc>
          <w:tcPr>
            <w:tcW w:type="dxa" w:w="1205"/>
          </w:tcPr>
          <w:p>
            <w:pPr>
              <w:spacing w:after="20"/>
            </w:pPr>
            <w:r>
              <w:rPr>
                <w:rFonts w:ascii="Arial" w:hAnsi="Arial" w:cs="Arial" w:eastAsia="Arial"/>
                <w:b w:val="0"/>
                <w:i w:val="0"/>
                <w:color w:val="000000"/>
                <w:sz w:val="20"/>
              </w:rPr>
              <w:t>C9</w:t>
            </w:r>
          </w:p>
        </w:tc>
        <w:tc>
          <w:tcPr>
            <w:tcW w:type="dxa" w:w="1205"/>
          </w:tcPr>
          <w:p>
            <w:pPr>
              <w:spacing w:after="20"/>
            </w:pPr>
            <w:r>
              <w:rPr>
                <w:rFonts w:ascii="Arial" w:hAnsi="Arial" w:cs="Arial" w:eastAsia="Arial"/>
                <w:b w:val="0"/>
                <w:i w:val="0"/>
                <w:color w:val="000000"/>
                <w:sz w:val="20"/>
              </w:rPr>
              <w:t>ELS_f (111)</w:t>
            </w:r>
          </w:p>
        </w:tc>
        <w:tc>
          <w:tcPr>
            <w:tcW w:type="dxa" w:w="1205"/>
          </w:tcPr>
          <w:p>
            <w:pPr>
              <w:spacing w:after="20"/>
            </w:pPr>
            <w:r>
              <w:rPr>
                <w:rFonts w:ascii="Arial" w:hAnsi="Arial" w:cs="Arial" w:eastAsia="Arial"/>
                <w:b w:val="0"/>
                <w:i w:val="0"/>
                <w:color w:val="000000"/>
                <w:sz w:val="20"/>
              </w:rPr>
              <w:t>70,6563</w:t>
            </w:r>
          </w:p>
        </w:tc>
        <w:tc>
          <w:tcPr>
            <w:tcW w:type="dxa" w:w="1205"/>
          </w:tcPr>
          <w:p>
            <w:pPr>
              <w:spacing w:after="20"/>
            </w:pPr>
            <w:r>
              <w:rPr>
                <w:rFonts w:ascii="Arial" w:hAnsi="Arial" w:cs="Arial" w:eastAsia="Arial"/>
                <w:b w:val="0"/>
                <w:i w:val="0"/>
                <w:color w:val="000000"/>
                <w:sz w:val="20"/>
              </w:rPr>
              <w:t>79</w:t>
            </w:r>
          </w:p>
        </w:tc>
        <w:tc>
          <w:tcPr>
            <w:tcW w:type="dxa" w:w="1205"/>
          </w:tcPr>
          <w:p>
            <w:pPr>
              <w:spacing w:after="20"/>
            </w:pPr>
            <w:r>
              <w:rPr>
                <w:rFonts w:ascii="Arial" w:hAnsi="Arial" w:cs="Arial" w:eastAsia="Arial"/>
                <w:b w:val="0"/>
                <w:i w:val="0"/>
                <w:color w:val="000000"/>
                <w:sz w:val="20"/>
              </w:rPr>
              <w:t>-0,105617</w:t>
            </w:r>
          </w:p>
        </w:tc>
        <w:tc>
          <w:tcPr>
            <w:tcW w:type="dxa" w:w="1205"/>
          </w:tcPr>
          <w:p>
            <w:pPr>
              <w:spacing w:after="20"/>
            </w:pPr>
            <w:r>
              <w:rPr>
                <w:rFonts w:ascii="Arial" w:hAnsi="Arial" w:cs="Arial" w:eastAsia="Arial"/>
                <w:b w:val="0"/>
                <w:i w:val="0"/>
                <w:color w:val="000000"/>
                <w:sz w:val="20"/>
              </w:rPr>
              <w:t>0,1</w:t>
            </w:r>
          </w:p>
        </w:tc>
        <w:tc>
          <w:tcPr>
            <w:tcW w:type="dxa" w:w="1205"/>
          </w:tcPr>
          <w:p>
            <w:pPr>
              <w:spacing w:after="20"/>
            </w:pPr>
            <w:r>
              <w:rPr>
                <w:rFonts w:ascii="Arial" w:hAnsi="Arial" w:cs="Arial" w:eastAsia="Arial"/>
                <w:b w:val="0"/>
                <w:i w:val="0"/>
                <w:color w:val="000000"/>
                <w:sz w:val="20"/>
              </w:rPr>
              <w:t>hors tolérance</w:t>
            </w:r>
          </w:p>
        </w:tc>
        <w:tc>
          <w:tcPr>
            <w:tcW w:type="dxa" w:w="1205"/>
          </w:tcPr>
          <w:p>
            <w:pPr>
              <w:spacing w:after="20"/>
            </w:pPr>
            <w:r>
              <w:rPr>
                <w:rFonts w:ascii="Arial" w:hAnsi="Arial" w:cs="Arial" w:eastAsia="Arial"/>
                <w:b w:val="0"/>
                <w:i w:val="0"/>
                <w:color w:val="000000"/>
                <w:sz w:val="20"/>
              </w:rPr>
              <w:t>max MXX, |X − X_i| ≤ 0,60, hors disques (E17.3)</w:t>
            </w:r>
          </w:p>
        </w:tc>
      </w:tr>
      <w:tr>
        <w:trPr>
          <w:cantSplit/>
        </w:trPr>
        <w:tc>
          <w:tcPr>
            <w:tcW w:type="dxa" w:w="1205"/>
          </w:tcPr>
          <w:p>
            <w:pPr>
              <w:spacing w:after="20"/>
            </w:pPr>
            <w:r>
              <w:rPr>
                <w:rFonts w:ascii="Arial" w:hAnsi="Arial" w:cs="Arial" w:eastAsia="Arial"/>
                <w:b w:val="0"/>
                <w:i w:val="0"/>
                <w:color w:val="000000"/>
                <w:sz w:val="20"/>
              </w:rPr>
              <w:t>C9</w:t>
            </w:r>
          </w:p>
        </w:tc>
        <w:tc>
          <w:tcPr>
            <w:tcW w:type="dxa" w:w="1205"/>
          </w:tcPr>
          <w:p>
            <w:pPr>
              <w:spacing w:after="20"/>
            </w:pPr>
            <w:r>
              <w:rPr>
                <w:rFonts w:ascii="Arial" w:hAnsi="Arial" w:cs="Arial" w:eastAsia="Arial"/>
                <w:b w:val="0"/>
                <w:i w:val="0"/>
                <w:color w:val="000000"/>
                <w:sz w:val="20"/>
              </w:rPr>
              <w:t>ELS_c (111)</w:t>
            </w:r>
          </w:p>
        </w:tc>
        <w:tc>
          <w:tcPr>
            <w:tcW w:type="dxa" w:w="1205"/>
          </w:tcPr>
          <w:p>
            <w:pPr>
              <w:spacing w:after="20"/>
            </w:pPr>
            <w:r>
              <w:rPr>
                <w:rFonts w:ascii="Arial" w:hAnsi="Arial" w:cs="Arial" w:eastAsia="Arial"/>
                <w:b w:val="0"/>
                <w:i w:val="0"/>
                <w:color w:val="000000"/>
                <w:sz w:val="20"/>
              </w:rPr>
              <w:t>105,363</w:t>
            </w:r>
          </w:p>
        </w:tc>
        <w:tc>
          <w:tcPr>
            <w:tcW w:type="dxa" w:w="1205"/>
          </w:tcPr>
          <w:p>
            <w:pPr>
              <w:spacing w:after="20"/>
            </w:pPr>
            <w:r>
              <w:rPr>
                <w:rFonts w:ascii="Arial" w:hAnsi="Arial" w:cs="Arial" w:eastAsia="Arial"/>
                <w:b w:val="0"/>
                <w:i w:val="0"/>
                <w:color w:val="000000"/>
                <w:sz w:val="20"/>
              </w:rPr>
              <w:t>118</w:t>
            </w:r>
          </w:p>
        </w:tc>
        <w:tc>
          <w:tcPr>
            <w:tcW w:type="dxa" w:w="1205"/>
          </w:tcPr>
          <w:p>
            <w:pPr>
              <w:spacing w:after="20"/>
            </w:pPr>
            <w:r>
              <w:rPr>
                <w:rFonts w:ascii="Arial" w:hAnsi="Arial" w:cs="Arial" w:eastAsia="Arial"/>
                <w:b w:val="0"/>
                <w:i w:val="0"/>
                <w:color w:val="000000"/>
                <w:sz w:val="20"/>
              </w:rPr>
              <w:t>-0,107096</w:t>
            </w:r>
          </w:p>
        </w:tc>
        <w:tc>
          <w:tcPr>
            <w:tcW w:type="dxa" w:w="1205"/>
          </w:tcPr>
          <w:p>
            <w:pPr>
              <w:spacing w:after="20"/>
            </w:pPr>
            <w:r>
              <w:rPr>
                <w:rFonts w:ascii="Arial" w:hAnsi="Arial" w:cs="Arial" w:eastAsia="Arial"/>
                <w:b w:val="0"/>
                <w:i w:val="0"/>
                <w:color w:val="000000"/>
                <w:sz w:val="20"/>
              </w:rPr>
              <w:t>0,1</w:t>
            </w:r>
          </w:p>
        </w:tc>
        <w:tc>
          <w:tcPr>
            <w:tcW w:type="dxa" w:w="1205"/>
          </w:tcPr>
          <w:p>
            <w:pPr>
              <w:spacing w:after="20"/>
            </w:pPr>
            <w:r>
              <w:rPr>
                <w:rFonts w:ascii="Arial" w:hAnsi="Arial" w:cs="Arial" w:eastAsia="Arial"/>
                <w:b w:val="0"/>
                <w:i w:val="0"/>
                <w:color w:val="000000"/>
                <w:sz w:val="20"/>
              </w:rPr>
              <w:t>hors tolérance</w:t>
            </w:r>
          </w:p>
        </w:tc>
        <w:tc>
          <w:tcPr>
            <w:tcW w:type="dxa" w:w="1205"/>
          </w:tcPr>
          <w:p>
            <w:pPr>
              <w:spacing w:after="20"/>
            </w:pPr>
            <w:r>
              <w:rPr>
                <w:rFonts w:ascii="Arial" w:hAnsi="Arial" w:cs="Arial" w:eastAsia="Arial"/>
                <w:b w:val="0"/>
                <w:i w:val="0"/>
                <w:color w:val="000000"/>
                <w:sz w:val="20"/>
              </w:rPr>
              <w:t>max MXX, |X − X_i| ≤ 0,60, hors disques (E17.3)</w:t>
            </w:r>
          </w:p>
        </w:tc>
      </w:tr>
      <w:tr>
        <w:trPr>
          <w:cantSplit/>
        </w:trPr>
        <w:tc>
          <w:tcPr>
            <w:tcW w:type="dxa" w:w="1205"/>
          </w:tcPr>
          <w:p>
            <w:pPr>
              <w:spacing w:after="20"/>
            </w:pPr>
            <w:r>
              <w:rPr>
                <w:rFonts w:ascii="Arial" w:hAnsi="Arial" w:cs="Arial" w:eastAsia="Arial"/>
                <w:b w:val="0"/>
                <w:i w:val="0"/>
                <w:color w:val="000000"/>
                <w:sz w:val="20"/>
              </w:rPr>
              <w:t>C9</w:t>
            </w:r>
          </w:p>
        </w:tc>
        <w:tc>
          <w:tcPr>
            <w:tcW w:type="dxa" w:w="1205"/>
          </w:tcPr>
          <w:p>
            <w:pPr>
              <w:spacing w:after="20"/>
            </w:pPr>
            <w:r>
              <w:rPr>
                <w:rFonts w:ascii="Arial" w:hAnsi="Arial" w:cs="Arial" w:eastAsia="Arial"/>
                <w:b w:val="0"/>
                <w:i w:val="0"/>
                <w:color w:val="000000"/>
                <w:sz w:val="20"/>
              </w:rPr>
              <w:t>ELU (111)</w:t>
            </w:r>
          </w:p>
        </w:tc>
        <w:tc>
          <w:tcPr>
            <w:tcW w:type="dxa" w:w="1205"/>
          </w:tcPr>
          <w:p>
            <w:pPr>
              <w:spacing w:after="20"/>
            </w:pPr>
            <w:r>
              <w:rPr>
                <w:rFonts w:ascii="Arial" w:hAnsi="Arial" w:cs="Arial" w:eastAsia="Arial"/>
                <w:b w:val="0"/>
                <w:i w:val="0"/>
                <w:color w:val="000000"/>
                <w:sz w:val="20"/>
              </w:rPr>
              <w:t>156,151</w:t>
            </w:r>
          </w:p>
        </w:tc>
        <w:tc>
          <w:tcPr>
            <w:tcW w:type="dxa" w:w="1205"/>
          </w:tcPr>
          <w:p>
            <w:pPr>
              <w:spacing w:after="20"/>
            </w:pPr>
            <w:r>
              <w:rPr>
                <w:rFonts w:ascii="Arial" w:hAnsi="Arial" w:cs="Arial" w:eastAsia="Arial"/>
                <w:b w:val="0"/>
                <w:i w:val="0"/>
                <w:color w:val="000000"/>
                <w:sz w:val="20"/>
              </w:rPr>
              <w:t>174</w:t>
            </w:r>
          </w:p>
        </w:tc>
        <w:tc>
          <w:tcPr>
            <w:tcW w:type="dxa" w:w="1205"/>
          </w:tcPr>
          <w:p>
            <w:pPr>
              <w:spacing w:after="20"/>
            </w:pPr>
            <w:r>
              <w:rPr>
                <w:rFonts w:ascii="Arial" w:hAnsi="Arial" w:cs="Arial" w:eastAsia="Arial"/>
                <w:b w:val="0"/>
                <w:i w:val="0"/>
                <w:color w:val="000000"/>
                <w:sz w:val="20"/>
              </w:rPr>
              <w:t>-0,102582</w:t>
            </w:r>
          </w:p>
        </w:tc>
        <w:tc>
          <w:tcPr>
            <w:tcW w:type="dxa" w:w="1205"/>
          </w:tcPr>
          <w:p>
            <w:pPr>
              <w:spacing w:after="20"/>
            </w:pPr>
            <w:r>
              <w:rPr>
                <w:rFonts w:ascii="Arial" w:hAnsi="Arial" w:cs="Arial" w:eastAsia="Arial"/>
                <w:b w:val="0"/>
                <w:i w:val="0"/>
                <w:color w:val="000000"/>
                <w:sz w:val="20"/>
              </w:rPr>
              <w:t>0,1</w:t>
            </w:r>
          </w:p>
        </w:tc>
        <w:tc>
          <w:tcPr>
            <w:tcW w:type="dxa" w:w="1205"/>
          </w:tcPr>
          <w:p>
            <w:pPr>
              <w:spacing w:after="20"/>
            </w:pPr>
            <w:r>
              <w:rPr>
                <w:rFonts w:ascii="Arial" w:hAnsi="Arial" w:cs="Arial" w:eastAsia="Arial"/>
                <w:b w:val="0"/>
                <w:i w:val="0"/>
                <w:color w:val="000000"/>
                <w:sz w:val="20"/>
              </w:rPr>
              <w:t>hors tolérance</w:t>
            </w:r>
          </w:p>
        </w:tc>
        <w:tc>
          <w:tcPr>
            <w:tcW w:type="dxa" w:w="1205"/>
          </w:tcPr>
          <w:p>
            <w:pPr>
              <w:spacing w:after="20"/>
            </w:pPr>
            <w:r>
              <w:rPr>
                <w:rFonts w:ascii="Arial" w:hAnsi="Arial" w:cs="Arial" w:eastAsia="Arial"/>
                <w:b w:val="0"/>
                <w:i w:val="0"/>
                <w:color w:val="000000"/>
                <w:sz w:val="20"/>
              </w:rPr>
              <w:t>max MXX, |X − X_i| ≤ 0,60, hors disques (E17.3)</w:t>
            </w:r>
          </w:p>
        </w:tc>
      </w:tr>
      <w:tr>
        <w:trPr>
          <w:cantSplit/>
        </w:trPr>
        <w:tc>
          <w:tcPr>
            <w:tcW w:type="dxa" w:w="1205"/>
          </w:tcPr>
          <w:p>
            <w:pPr>
              <w:spacing w:after="20"/>
            </w:pPr>
            <w:r>
              <w:rPr>
                <w:rFonts w:ascii="Arial" w:hAnsi="Arial" w:cs="Arial" w:eastAsia="Arial"/>
                <w:b w:val="0"/>
                <w:i w:val="0"/>
                <w:color w:val="000000"/>
                <w:sz w:val="20"/>
              </w:rPr>
              <w:t>C10</w:t>
            </w:r>
          </w:p>
        </w:tc>
        <w:tc>
          <w:tcPr>
            <w:tcW w:type="dxa" w:w="1205"/>
          </w:tcPr>
          <w:p>
            <w:pPr>
              <w:spacing w:after="20"/>
            </w:pPr>
            <w:r>
              <w:rPr>
                <w:rFonts w:ascii="Arial" w:hAnsi="Arial" w:cs="Arial" w:eastAsia="Arial"/>
                <w:b w:val="0"/>
                <w:i w:val="0"/>
                <w:color w:val="000000"/>
                <w:sz w:val="20"/>
              </w:rPr>
              <w:t>ELS_f (112)</w:t>
            </w:r>
          </w:p>
        </w:tc>
        <w:tc>
          <w:tcPr>
            <w:tcW w:type="dxa" w:w="1205"/>
          </w:tcPr>
          <w:p>
            <w:pPr>
              <w:spacing w:after="20"/>
            </w:pPr>
            <w:r>
              <w:rPr>
                <w:rFonts w:ascii="Arial" w:hAnsi="Arial" w:cs="Arial" w:eastAsia="Arial"/>
                <w:b w:val="0"/>
                <w:i w:val="0"/>
                <w:color w:val="000000"/>
                <w:sz w:val="20"/>
              </w:rPr>
              <w:t>81,9238</w:t>
            </w:r>
          </w:p>
        </w:tc>
        <w:tc>
          <w:tcPr>
            <w:tcW w:type="dxa" w:w="1205"/>
          </w:tcPr>
          <w:p>
            <w:pPr>
              <w:spacing w:after="20"/>
            </w:pPr>
            <w:r>
              <w:rPr>
                <w:rFonts w:ascii="Arial" w:hAnsi="Arial" w:cs="Arial" w:eastAsia="Arial"/>
                <w:b w:val="0"/>
                <w:i w:val="0"/>
                <w:color w:val="000000"/>
                <w:sz w:val="20"/>
              </w:rPr>
              <w:t>82</w:t>
            </w:r>
          </w:p>
        </w:tc>
        <w:tc>
          <w:tcPr>
            <w:tcW w:type="dxa" w:w="1205"/>
          </w:tcPr>
          <w:p>
            <w:pPr>
              <w:spacing w:after="20"/>
            </w:pPr>
            <w:r>
              <w:rPr>
                <w:rFonts w:ascii="Arial" w:hAnsi="Arial" w:cs="Arial" w:eastAsia="Arial"/>
                <w:b w:val="0"/>
                <w:i w:val="0"/>
                <w:color w:val="000000"/>
                <w:sz w:val="20"/>
              </w:rPr>
              <w:t>-0,000928989</w:t>
            </w:r>
          </w:p>
        </w:tc>
        <w:tc>
          <w:tcPr>
            <w:tcW w:type="dxa" w:w="1205"/>
          </w:tcPr>
          <w:p>
            <w:pPr>
              <w:spacing w:after="20"/>
            </w:pPr>
            <w:r>
              <w:rPr>
                <w:rFonts w:ascii="Arial" w:hAnsi="Arial" w:cs="Arial" w:eastAsia="Arial"/>
                <w:b w:val="0"/>
                <w:i w:val="0"/>
                <w:color w:val="000000"/>
                <w:sz w:val="20"/>
              </w:rPr>
              <w:t>0,1</w:t>
            </w:r>
          </w:p>
        </w:tc>
        <w:tc>
          <w:tcPr>
            <w:tcW w:type="dxa" w:w="1205"/>
          </w:tcPr>
          <w:p>
            <w:pPr>
              <w:spacing w:after="20"/>
            </w:pPr>
            <w:r>
              <w:rPr>
                <w:rFonts w:ascii="Arial" w:hAnsi="Arial" w:cs="Arial" w:eastAsia="Arial"/>
                <w:b w:val="0"/>
                <w:i w:val="0"/>
                <w:color w:val="000000"/>
                <w:sz w:val="20"/>
              </w:rPr>
              <w:t>dans la tolérance</w:t>
            </w:r>
          </w:p>
        </w:tc>
        <w:tc>
          <w:tcPr>
            <w:tcW w:type="dxa" w:w="1205"/>
          </w:tcPr>
          <w:p>
            <w:pPr>
              <w:spacing w:after="20"/>
            </w:pPr>
            <w:r>
              <w:rPr>
                <w:rFonts w:ascii="Arial" w:hAnsi="Arial" w:cs="Arial" w:eastAsia="Arial"/>
                <w:b w:val="0"/>
                <w:i w:val="0"/>
                <w:color w:val="000000"/>
                <w:sz w:val="20"/>
              </w:rPr>
              <w:t>max(−MXX), |X − X_i| &gt; 0,60 (inchangé)</w:t>
            </w:r>
          </w:p>
        </w:tc>
      </w:tr>
      <w:tr>
        <w:trPr>
          <w:cantSplit/>
        </w:trPr>
        <w:tc>
          <w:tcPr>
            <w:tcW w:type="dxa" w:w="1205"/>
          </w:tcPr>
          <w:p>
            <w:pPr>
              <w:spacing w:after="20"/>
            </w:pPr>
            <w:r>
              <w:rPr>
                <w:rFonts w:ascii="Arial" w:hAnsi="Arial" w:cs="Arial" w:eastAsia="Arial"/>
                <w:b w:val="0"/>
                <w:i w:val="0"/>
                <w:color w:val="000000"/>
                <w:sz w:val="20"/>
              </w:rPr>
              <w:t>C10</w:t>
            </w:r>
          </w:p>
        </w:tc>
        <w:tc>
          <w:tcPr>
            <w:tcW w:type="dxa" w:w="1205"/>
          </w:tcPr>
          <w:p>
            <w:pPr>
              <w:spacing w:after="20"/>
            </w:pPr>
            <w:r>
              <w:rPr>
                <w:rFonts w:ascii="Arial" w:hAnsi="Arial" w:cs="Arial" w:eastAsia="Arial"/>
                <w:b w:val="0"/>
                <w:i w:val="0"/>
                <w:color w:val="000000"/>
                <w:sz w:val="20"/>
              </w:rPr>
              <w:t>ELS_c (112)</w:t>
            </w:r>
          </w:p>
        </w:tc>
        <w:tc>
          <w:tcPr>
            <w:tcW w:type="dxa" w:w="1205"/>
          </w:tcPr>
          <w:p>
            <w:pPr>
              <w:spacing w:after="20"/>
            </w:pPr>
            <w:r>
              <w:rPr>
                <w:rFonts w:ascii="Arial" w:hAnsi="Arial" w:cs="Arial" w:eastAsia="Arial"/>
                <w:b w:val="0"/>
                <w:i w:val="0"/>
                <w:color w:val="000000"/>
                <w:sz w:val="20"/>
              </w:rPr>
              <w:t>130,822</w:t>
            </w:r>
          </w:p>
        </w:tc>
        <w:tc>
          <w:tcPr>
            <w:tcW w:type="dxa" w:w="1205"/>
          </w:tcPr>
          <w:p>
            <w:pPr>
              <w:spacing w:after="20"/>
            </w:pPr>
            <w:r>
              <w:rPr>
                <w:rFonts w:ascii="Arial" w:hAnsi="Arial" w:cs="Arial" w:eastAsia="Arial"/>
                <w:b w:val="0"/>
                <w:i w:val="0"/>
                <w:color w:val="000000"/>
                <w:sz w:val="20"/>
              </w:rPr>
              <w:t>134</w:t>
            </w:r>
          </w:p>
        </w:tc>
        <w:tc>
          <w:tcPr>
            <w:tcW w:type="dxa" w:w="1205"/>
          </w:tcPr>
          <w:p>
            <w:pPr>
              <w:spacing w:after="20"/>
            </w:pPr>
            <w:r>
              <w:rPr>
                <w:rFonts w:ascii="Arial" w:hAnsi="Arial" w:cs="Arial" w:eastAsia="Arial"/>
                <w:b w:val="0"/>
                <w:i w:val="0"/>
                <w:color w:val="000000"/>
                <w:sz w:val="20"/>
              </w:rPr>
              <w:t>-0,0237168</w:t>
            </w:r>
          </w:p>
        </w:tc>
        <w:tc>
          <w:tcPr>
            <w:tcW w:type="dxa" w:w="1205"/>
          </w:tcPr>
          <w:p>
            <w:pPr>
              <w:spacing w:after="20"/>
            </w:pPr>
            <w:r>
              <w:rPr>
                <w:rFonts w:ascii="Arial" w:hAnsi="Arial" w:cs="Arial" w:eastAsia="Arial"/>
                <w:b w:val="0"/>
                <w:i w:val="0"/>
                <w:color w:val="000000"/>
                <w:sz w:val="20"/>
              </w:rPr>
              <w:t>0,1</w:t>
            </w:r>
          </w:p>
        </w:tc>
        <w:tc>
          <w:tcPr>
            <w:tcW w:type="dxa" w:w="1205"/>
          </w:tcPr>
          <w:p>
            <w:pPr>
              <w:spacing w:after="20"/>
            </w:pPr>
            <w:r>
              <w:rPr>
                <w:rFonts w:ascii="Arial" w:hAnsi="Arial" w:cs="Arial" w:eastAsia="Arial"/>
                <w:b w:val="0"/>
                <w:i w:val="0"/>
                <w:color w:val="000000"/>
                <w:sz w:val="20"/>
              </w:rPr>
              <w:t>dans la tolérance</w:t>
            </w:r>
          </w:p>
        </w:tc>
        <w:tc>
          <w:tcPr>
            <w:tcW w:type="dxa" w:w="1205"/>
          </w:tcPr>
          <w:p>
            <w:pPr>
              <w:spacing w:after="20"/>
            </w:pPr>
            <w:r>
              <w:rPr>
                <w:rFonts w:ascii="Arial" w:hAnsi="Arial" w:cs="Arial" w:eastAsia="Arial"/>
                <w:b w:val="0"/>
                <w:i w:val="0"/>
                <w:color w:val="000000"/>
                <w:sz w:val="20"/>
              </w:rPr>
              <w:t>max(−MXX), |X − X_i| &gt; 0,60 (inchangé)</w:t>
            </w:r>
          </w:p>
        </w:tc>
      </w:tr>
      <w:tr>
        <w:trPr>
          <w:cantSplit/>
        </w:trPr>
        <w:tc>
          <w:tcPr>
            <w:tcW w:type="dxa" w:w="1205"/>
          </w:tcPr>
          <w:p>
            <w:pPr>
              <w:spacing w:after="20"/>
            </w:pPr>
            <w:r>
              <w:rPr>
                <w:rFonts w:ascii="Arial" w:hAnsi="Arial" w:cs="Arial" w:eastAsia="Arial"/>
                <w:b w:val="0"/>
                <w:i w:val="0"/>
                <w:color w:val="000000"/>
                <w:sz w:val="20"/>
              </w:rPr>
              <w:t>C10</w:t>
            </w:r>
          </w:p>
        </w:tc>
        <w:tc>
          <w:tcPr>
            <w:tcW w:type="dxa" w:w="1205"/>
          </w:tcPr>
          <w:p>
            <w:pPr>
              <w:spacing w:after="20"/>
            </w:pPr>
            <w:r>
              <w:rPr>
                <w:rFonts w:ascii="Arial" w:hAnsi="Arial" w:cs="Arial" w:eastAsia="Arial"/>
                <w:b w:val="0"/>
                <w:i w:val="0"/>
                <w:color w:val="000000"/>
                <w:sz w:val="20"/>
              </w:rPr>
              <w:t>ELU (112)</w:t>
            </w:r>
          </w:p>
        </w:tc>
        <w:tc>
          <w:tcPr>
            <w:tcW w:type="dxa" w:w="1205"/>
          </w:tcPr>
          <w:p>
            <w:pPr>
              <w:spacing w:after="20"/>
            </w:pPr>
            <w:r>
              <w:rPr>
                <w:rFonts w:ascii="Arial" w:hAnsi="Arial" w:cs="Arial" w:eastAsia="Arial"/>
                <w:b w:val="0"/>
                <w:i w:val="0"/>
                <w:color w:val="000000"/>
                <w:sz w:val="20"/>
              </w:rPr>
              <w:t>192,865</w:t>
            </w:r>
          </w:p>
        </w:tc>
        <w:tc>
          <w:tcPr>
            <w:tcW w:type="dxa" w:w="1205"/>
          </w:tcPr>
          <w:p>
            <w:pPr>
              <w:spacing w:after="20"/>
            </w:pPr>
            <w:r>
              <w:rPr>
                <w:rFonts w:ascii="Arial" w:hAnsi="Arial" w:cs="Arial" w:eastAsia="Arial"/>
                <w:b w:val="0"/>
                <w:i w:val="0"/>
                <w:color w:val="000000"/>
                <w:sz w:val="20"/>
              </w:rPr>
              <w:t>198</w:t>
            </w:r>
          </w:p>
        </w:tc>
        <w:tc>
          <w:tcPr>
            <w:tcW w:type="dxa" w:w="1205"/>
          </w:tcPr>
          <w:p>
            <w:pPr>
              <w:spacing w:after="20"/>
            </w:pPr>
            <w:r>
              <w:rPr>
                <w:rFonts w:ascii="Arial" w:hAnsi="Arial" w:cs="Arial" w:eastAsia="Arial"/>
                <w:b w:val="0"/>
                <w:i w:val="0"/>
                <w:color w:val="000000"/>
                <w:sz w:val="20"/>
              </w:rPr>
              <w:t>-0,025934</w:t>
            </w:r>
          </w:p>
        </w:tc>
        <w:tc>
          <w:tcPr>
            <w:tcW w:type="dxa" w:w="1205"/>
          </w:tcPr>
          <w:p>
            <w:pPr>
              <w:spacing w:after="20"/>
            </w:pPr>
            <w:r>
              <w:rPr>
                <w:rFonts w:ascii="Arial" w:hAnsi="Arial" w:cs="Arial" w:eastAsia="Arial"/>
                <w:b w:val="0"/>
                <w:i w:val="0"/>
                <w:color w:val="000000"/>
                <w:sz w:val="20"/>
              </w:rPr>
              <w:t>0,1</w:t>
            </w:r>
          </w:p>
        </w:tc>
        <w:tc>
          <w:tcPr>
            <w:tcW w:type="dxa" w:w="1205"/>
          </w:tcPr>
          <w:p>
            <w:pPr>
              <w:spacing w:after="20"/>
            </w:pPr>
            <w:r>
              <w:rPr>
                <w:rFonts w:ascii="Arial" w:hAnsi="Arial" w:cs="Arial" w:eastAsia="Arial"/>
                <w:b w:val="0"/>
                <w:i w:val="0"/>
                <w:color w:val="000000"/>
                <w:sz w:val="20"/>
              </w:rPr>
              <w:t>dans la tolérance</w:t>
            </w:r>
          </w:p>
        </w:tc>
        <w:tc>
          <w:tcPr>
            <w:tcW w:type="dxa" w:w="1205"/>
          </w:tcPr>
          <w:p>
            <w:pPr>
              <w:spacing w:after="20"/>
            </w:pPr>
            <w:r>
              <w:rPr>
                <w:rFonts w:ascii="Arial" w:hAnsi="Arial" w:cs="Arial" w:eastAsia="Arial"/>
                <w:b w:val="0"/>
                <w:i w:val="0"/>
                <w:color w:val="000000"/>
                <w:sz w:val="20"/>
              </w:rPr>
              <w:t>max(−MXX), |X − X_i| &gt; 0,60 (inchangé)</w:t>
            </w:r>
          </w:p>
        </w:tc>
      </w:tr>
      <w:tr>
        <w:trPr>
          <w:cantSplit/>
        </w:trPr>
        <w:tc>
          <w:tcPr>
            <w:tcW w:type="dxa" w:w="1205"/>
          </w:tcPr>
          <w:p>
            <w:pPr>
              <w:spacing w:after="20"/>
            </w:pPr>
            <w:r>
              <w:rPr>
                <w:rFonts w:ascii="Arial" w:hAnsi="Arial" w:cs="Arial" w:eastAsia="Arial"/>
                <w:b w:val="0"/>
                <w:i w:val="0"/>
                <w:color w:val="000000"/>
                <w:sz w:val="20"/>
              </w:rPr>
              <w:t>C11</w:t>
            </w:r>
          </w:p>
        </w:tc>
        <w:tc>
          <w:tcPr>
            <w:tcW w:type="dxa" w:w="1205"/>
          </w:tcPr>
          <w:p>
            <w:pPr>
              <w:spacing w:after="20"/>
            </w:pPr>
            <w:r>
              <w:rPr>
                <w:rFonts w:ascii="Arial" w:hAnsi="Arial" w:cs="Arial" w:eastAsia="Arial"/>
                <w:b w:val="0"/>
                <w:i w:val="0"/>
                <w:color w:val="000000"/>
                <w:sz w:val="20"/>
              </w:rPr>
              <w:t>FR seul</w:t>
            </w:r>
          </w:p>
        </w:tc>
        <w:tc>
          <w:tcPr>
            <w:tcW w:type="dxa" w:w="1205"/>
          </w:tcPr>
          <w:p>
            <w:pPr>
              <w:spacing w:after="20"/>
            </w:pPr>
            <w:r>
              <w:rPr>
                <w:rFonts w:ascii="Arial" w:hAnsi="Arial" w:cs="Arial" w:eastAsia="Arial"/>
                <w:b w:val="0"/>
                <w:i w:val="0"/>
                <w:color w:val="000000"/>
                <w:sz w:val="20"/>
              </w:rPr>
              <w:t>19,6972</w:t>
            </w:r>
          </w:p>
        </w:tc>
        <w:tc>
          <w:tcPr>
            <w:tcW w:type="dxa" w:w="1205"/>
          </w:tcPr>
          <w:p>
            <w:pPr>
              <w:spacing w:after="20"/>
            </w:pPr>
            <w:r>
              <w:rPr>
                <w:rFonts w:ascii="Arial" w:hAnsi="Arial" w:cs="Arial" w:eastAsia="Arial"/>
                <w:b w:val="0"/>
                <w:i w:val="0"/>
                <w:color w:val="000000"/>
                <w:sz w:val="20"/>
              </w:rPr>
              <w:t>18,9</w:t>
            </w:r>
          </w:p>
        </w:tc>
        <w:tc>
          <w:tcPr>
            <w:tcW w:type="dxa" w:w="1205"/>
          </w:tcPr>
          <w:p>
            <w:pPr>
              <w:spacing w:after="20"/>
            </w:pPr>
            <w:r>
              <w:rPr>
                <w:rFonts w:ascii="Arial" w:hAnsi="Arial" w:cs="Arial" w:eastAsia="Arial"/>
                <w:b w:val="0"/>
                <w:i w:val="0"/>
                <w:color w:val="000000"/>
                <w:sz w:val="20"/>
              </w:rPr>
              <w:t>0,0421823</w:t>
            </w:r>
          </w:p>
        </w:tc>
        <w:tc>
          <w:tcPr>
            <w:tcW w:type="dxa" w:w="1205"/>
          </w:tcPr>
          <w:p>
            <w:pPr>
              <w:spacing w:after="20"/>
            </w:pPr>
            <w:r>
              <w:rPr>
                <w:rFonts w:ascii="Arial" w:hAnsi="Arial" w:cs="Arial" w:eastAsia="Arial"/>
                <w:b w:val="0"/>
                <w:i w:val="0"/>
                <w:color w:val="000000"/>
                <w:sz w:val="20"/>
              </w:rPr>
              <w:t>0,1</w:t>
            </w:r>
          </w:p>
        </w:tc>
        <w:tc>
          <w:tcPr>
            <w:tcW w:type="dxa" w:w="1205"/>
          </w:tcPr>
          <w:p>
            <w:pPr>
              <w:spacing w:after="20"/>
            </w:pPr>
            <w:r>
              <w:rPr>
                <w:rFonts w:ascii="Arial" w:hAnsi="Arial" w:cs="Arial" w:eastAsia="Arial"/>
                <w:b w:val="0"/>
                <w:i w:val="0"/>
                <w:color w:val="000000"/>
                <w:sz w:val="20"/>
              </w:rPr>
              <w:t>dans la tolérance</w:t>
            </w:r>
          </w:p>
        </w:tc>
        <w:tc>
          <w:tcPr>
            <w:tcW w:type="dxa" w:w="1205"/>
          </w:tcPr>
          <w:p>
            <w:pPr>
              <w:spacing w:after="20"/>
            </w:pPr>
            <w:r>
              <w:rPr>
                <w:rFonts w:ascii="Arial" w:hAnsi="Arial" w:cs="Arial" w:eastAsia="Arial"/>
                <w:b w:val="0"/>
                <w:i w:val="0"/>
                <w:color w:val="000000"/>
                <w:sz w:val="20"/>
              </w:rPr>
              <w:t>max sur X de |(1/6,00) ∫ NXX dY| (E17.4)</w:t>
            </w:r>
          </w:p>
        </w:tc>
      </w:tr>
      <w:tr>
        <w:trPr>
          <w:cantSplit/>
        </w:trPr>
        <w:tc>
          <w:tcPr>
            <w:tcW w:type="dxa" w:w="1205"/>
          </w:tcPr>
          <w:p>
            <w:pPr>
              <w:spacing w:after="20"/>
            </w:pPr>
            <w:r>
              <w:rPr>
                <w:rFonts w:ascii="Arial" w:hAnsi="Arial" w:cs="Arial" w:eastAsia="Arial"/>
                <w:b w:val="0"/>
                <w:i w:val="0"/>
                <w:color w:val="000000"/>
                <w:sz w:val="20"/>
              </w:rPr>
              <w:t>C11</w:t>
            </w:r>
          </w:p>
        </w:tc>
        <w:tc>
          <w:tcPr>
            <w:tcW w:type="dxa" w:w="1205"/>
          </w:tcPr>
          <w:p>
            <w:pPr>
              <w:spacing w:after="20"/>
            </w:pPr>
            <w:r>
              <w:rPr>
                <w:rFonts w:ascii="Arial" w:hAnsi="Arial" w:cs="Arial" w:eastAsia="Arial"/>
                <w:b w:val="0"/>
                <w:i w:val="0"/>
                <w:color w:val="000000"/>
                <w:sz w:val="20"/>
              </w:rPr>
              <w:t>TE- seul</w:t>
            </w:r>
          </w:p>
        </w:tc>
        <w:tc>
          <w:tcPr>
            <w:tcW w:type="dxa" w:w="1205"/>
          </w:tcPr>
          <w:p>
            <w:pPr>
              <w:spacing w:after="20"/>
            </w:pPr>
            <w:r>
              <w:rPr>
                <w:rFonts w:ascii="Arial" w:hAnsi="Arial" w:cs="Arial" w:eastAsia="Arial"/>
                <w:b w:val="0"/>
                <w:i w:val="0"/>
                <w:color w:val="000000"/>
                <w:sz w:val="20"/>
              </w:rPr>
              <w:t>62,8814</w:t>
            </w:r>
          </w:p>
        </w:tc>
        <w:tc>
          <w:tcPr>
            <w:tcW w:type="dxa" w:w="1205"/>
          </w:tcPr>
          <w:p>
            <w:pPr>
              <w:spacing w:after="20"/>
            </w:pPr>
            <w:r>
              <w:rPr>
                <w:rFonts w:ascii="Arial" w:hAnsi="Arial" w:cs="Arial" w:eastAsia="Arial"/>
                <w:b w:val="0"/>
                <w:i w:val="0"/>
                <w:color w:val="000000"/>
                <w:sz w:val="20"/>
              </w:rPr>
              <w:t>64,1</w:t>
            </w:r>
          </w:p>
        </w:tc>
        <w:tc>
          <w:tcPr>
            <w:tcW w:type="dxa" w:w="1205"/>
          </w:tcPr>
          <w:p>
            <w:pPr>
              <w:spacing w:after="20"/>
            </w:pPr>
            <w:r>
              <w:rPr>
                <w:rFonts w:ascii="Arial" w:hAnsi="Arial" w:cs="Arial" w:eastAsia="Arial"/>
                <w:b w:val="0"/>
                <w:i w:val="0"/>
                <w:color w:val="000000"/>
                <w:sz w:val="20"/>
              </w:rPr>
              <w:t>-0,0190113</w:t>
            </w:r>
          </w:p>
        </w:tc>
        <w:tc>
          <w:tcPr>
            <w:tcW w:type="dxa" w:w="1205"/>
          </w:tcPr>
          <w:p>
            <w:pPr>
              <w:spacing w:after="20"/>
            </w:pPr>
            <w:r>
              <w:rPr>
                <w:rFonts w:ascii="Arial" w:hAnsi="Arial" w:cs="Arial" w:eastAsia="Arial"/>
                <w:b w:val="0"/>
                <w:i w:val="0"/>
                <w:color w:val="000000"/>
                <w:sz w:val="20"/>
              </w:rPr>
              <w:t>0,1</w:t>
            </w:r>
          </w:p>
        </w:tc>
        <w:tc>
          <w:tcPr>
            <w:tcW w:type="dxa" w:w="1205"/>
          </w:tcPr>
          <w:p>
            <w:pPr>
              <w:spacing w:after="20"/>
            </w:pPr>
            <w:r>
              <w:rPr>
                <w:rFonts w:ascii="Arial" w:hAnsi="Arial" w:cs="Arial" w:eastAsia="Arial"/>
                <w:b w:val="0"/>
                <w:i w:val="0"/>
                <w:color w:val="000000"/>
                <w:sz w:val="20"/>
              </w:rPr>
              <w:t>dans la tolérance</w:t>
            </w:r>
          </w:p>
        </w:tc>
        <w:tc>
          <w:tcPr>
            <w:tcW w:type="dxa" w:w="1205"/>
          </w:tcPr>
          <w:p>
            <w:pPr>
              <w:spacing w:after="20"/>
            </w:pPr>
            <w:r>
              <w:rPr>
                <w:rFonts w:ascii="Arial" w:hAnsi="Arial" w:cs="Arial" w:eastAsia="Arial"/>
                <w:b w:val="0"/>
                <w:i w:val="0"/>
                <w:color w:val="000000"/>
                <w:sz w:val="20"/>
              </w:rPr>
              <w:t>max sur X de |(1/6,00) ∫ NXX dY| (E17.4)</w:t>
            </w:r>
          </w:p>
        </w:tc>
      </w:tr>
      <w:tr>
        <w:trPr>
          <w:cantSplit/>
        </w:trPr>
        <w:tc>
          <w:tcPr>
            <w:tcW w:type="dxa" w:w="1205"/>
          </w:tcPr>
          <w:p>
            <w:pPr>
              <w:spacing w:after="20"/>
            </w:pPr>
            <w:r>
              <w:rPr>
                <w:rFonts w:ascii="Arial" w:hAnsi="Arial" w:cs="Arial" w:eastAsia="Arial"/>
                <w:b w:val="0"/>
                <w:i w:val="0"/>
                <w:color w:val="000000"/>
                <w:sz w:val="20"/>
              </w:rPr>
              <w:t>C12</w:t>
            </w:r>
          </w:p>
        </w:tc>
        <w:tc>
          <w:tcPr>
            <w:tcW w:type="dxa" w:w="1205"/>
          </w:tcPr>
          <w:p>
            <w:pPr>
              <w:spacing w:after="20"/>
            </w:pPr>
            <w:r>
              <w:rPr>
                <w:rFonts w:ascii="Arial" w:hAnsi="Arial" w:cs="Arial" w:eastAsia="Arial"/>
                <w:b w:val="0"/>
                <w:i w:val="0"/>
                <w:color w:val="000000"/>
                <w:sz w:val="20"/>
              </w:rPr>
              <w:t>ELU courant (111)</w:t>
            </w:r>
          </w:p>
        </w:tc>
        <w:tc>
          <w:tcPr>
            <w:tcW w:type="dxa" w:w="1205"/>
          </w:tcPr>
          <w:p>
            <w:pPr>
              <w:spacing w:after="20"/>
            </w:pPr>
            <w:r>
              <w:rPr>
                <w:rFonts w:ascii="Arial" w:hAnsi="Arial" w:cs="Arial" w:eastAsia="Arial"/>
                <w:b w:val="0"/>
                <w:i w:val="0"/>
                <w:color w:val="000000"/>
                <w:sz w:val="20"/>
              </w:rPr>
              <w:t>351,377</w:t>
            </w:r>
          </w:p>
        </w:tc>
        <w:tc>
          <w:tcPr>
            <w:tcW w:type="dxa" w:w="1205"/>
          </w:tcPr>
          <w:p>
            <w:pPr>
              <w:spacing w:after="20"/>
            </w:pPr>
            <w:r>
              <w:rPr>
                <w:rFonts w:ascii="Arial" w:hAnsi="Arial" w:cs="Arial" w:eastAsia="Arial"/>
                <w:b w:val="0"/>
                <w:i w:val="0"/>
                <w:color w:val="000000"/>
                <w:sz w:val="20"/>
              </w:rPr>
              <w:t>320</w:t>
            </w:r>
          </w:p>
        </w:tc>
        <w:tc>
          <w:tcPr>
            <w:tcW w:type="dxa" w:w="1205"/>
          </w:tcPr>
          <w:p>
            <w:pPr>
              <w:spacing w:after="20"/>
            </w:pPr>
            <w:r>
              <w:rPr>
                <w:rFonts w:ascii="Arial" w:hAnsi="Arial" w:cs="Arial" w:eastAsia="Arial"/>
                <w:b w:val="0"/>
                <w:i w:val="0"/>
                <w:color w:val="000000"/>
                <w:sz w:val="20"/>
              </w:rPr>
              <w:t>0,0980535</w:t>
            </w:r>
          </w:p>
        </w:tc>
        <w:tc>
          <w:tcPr>
            <w:tcW w:type="dxa" w:w="1205"/>
          </w:tcPr>
          <w:p>
            <w:pPr>
              <w:spacing w:after="20"/>
            </w:pPr>
            <w:r>
              <w:rPr>
                <w:rFonts w:ascii="Arial" w:hAnsi="Arial" w:cs="Arial" w:eastAsia="Arial"/>
                <w:b w:val="0"/>
                <w:i w:val="0"/>
                <w:color w:val="000000"/>
                <w:sz w:val="20"/>
              </w:rPr>
              <w:t>0,1</w:t>
            </w:r>
          </w:p>
        </w:tc>
        <w:tc>
          <w:tcPr>
            <w:tcW w:type="dxa" w:w="1205"/>
          </w:tcPr>
          <w:p>
            <w:pPr>
              <w:spacing w:after="20"/>
            </w:pPr>
            <w:r>
              <w:rPr>
                <w:rFonts w:ascii="Arial" w:hAnsi="Arial" w:cs="Arial" w:eastAsia="Arial"/>
                <w:b w:val="0"/>
                <w:i w:val="0"/>
                <w:color w:val="000000"/>
                <w:sz w:val="20"/>
              </w:rPr>
              <w:t>dans la tolérance</w:t>
            </w:r>
          </w:p>
        </w:tc>
        <w:tc>
          <w:tcPr>
            <w:tcW w:type="dxa" w:w="1205"/>
          </w:tcPr>
          <w:p>
            <w:pPr>
              <w:spacing w:after="20"/>
            </w:pPr>
            <w:r>
              <w:rPr>
                <w:rFonts w:ascii="Arial" w:hAnsi="Arial" w:cs="Arial" w:eastAsia="Arial"/>
                <w:b w:val="0"/>
                <w:i w:val="0"/>
                <w:color w:val="000000"/>
                <w:sz w:val="20"/>
              </w:rPr>
              <w:t>max |QX|, hors disques (E17.3)</w:t>
            </w:r>
          </w:p>
        </w:tc>
      </w:tr>
      <w:tr>
        <w:trPr>
          <w:cantSplit/>
        </w:trPr>
        <w:tc>
          <w:tcPr>
            <w:tcW w:type="dxa" w:w="1205"/>
          </w:tcPr>
          <w:p>
            <w:pPr>
              <w:spacing w:after="20"/>
            </w:pPr>
            <w:r>
              <w:rPr>
                <w:rFonts w:ascii="Arial" w:hAnsi="Arial" w:cs="Arial" w:eastAsia="Arial"/>
                <w:b w:val="0"/>
                <w:i w:val="0"/>
                <w:color w:val="000000"/>
                <w:sz w:val="20"/>
              </w:rPr>
              <w:t>C12</w:t>
            </w:r>
          </w:p>
        </w:tc>
        <w:tc>
          <w:tcPr>
            <w:tcW w:type="dxa" w:w="1205"/>
          </w:tcPr>
          <w:p>
            <w:pPr>
              <w:spacing w:after="20"/>
            </w:pPr>
            <w:r>
              <w:rPr>
                <w:rFonts w:ascii="Arial" w:hAnsi="Arial" w:cs="Arial" w:eastAsia="Arial"/>
                <w:b w:val="0"/>
                <w:i w:val="0"/>
                <w:color w:val="000000"/>
                <w:sz w:val="20"/>
              </w:rPr>
              <w:t>ELU rive (100)</w:t>
            </w:r>
          </w:p>
        </w:tc>
        <w:tc>
          <w:tcPr>
            <w:tcW w:type="dxa" w:w="1205"/>
          </w:tcPr>
          <w:p>
            <w:pPr>
              <w:spacing w:after="20"/>
            </w:pPr>
            <w:r>
              <w:rPr>
                <w:rFonts w:ascii="Arial" w:hAnsi="Arial" w:cs="Arial" w:eastAsia="Arial"/>
                <w:b w:val="0"/>
                <w:i w:val="0"/>
                <w:color w:val="000000"/>
                <w:sz w:val="20"/>
              </w:rPr>
              <w:t>222,082</w:t>
            </w:r>
          </w:p>
        </w:tc>
        <w:tc>
          <w:tcPr>
            <w:tcW w:type="dxa" w:w="1205"/>
          </w:tcPr>
          <w:p>
            <w:pPr>
              <w:spacing w:after="20"/>
            </w:pPr>
            <w:r>
              <w:rPr>
                <w:rFonts w:ascii="Arial" w:hAnsi="Arial" w:cs="Arial" w:eastAsia="Arial"/>
                <w:b w:val="0"/>
                <w:i w:val="0"/>
                <w:color w:val="000000"/>
                <w:sz w:val="20"/>
              </w:rPr>
              <w:t>568</w:t>
            </w:r>
          </w:p>
        </w:tc>
        <w:tc>
          <w:tcPr>
            <w:tcW w:type="dxa" w:w="1205"/>
          </w:tcPr>
          <w:p>
            <w:pPr>
              <w:spacing w:after="20"/>
            </w:pPr>
            <w:r>
              <w:rPr>
                <w:rFonts w:ascii="Arial" w:hAnsi="Arial" w:cs="Arial" w:eastAsia="Arial"/>
                <w:b w:val="0"/>
                <w:i w:val="0"/>
                <w:color w:val="000000"/>
                <w:sz w:val="20"/>
              </w:rPr>
              <w:t>-0,60901</w:t>
            </w:r>
          </w:p>
        </w:tc>
        <w:tc>
          <w:tcPr>
            <w:tcW w:type="dxa" w:w="1205"/>
          </w:tcPr>
          <w:p>
            <w:pPr>
              <w:spacing w:after="20"/>
            </w:pPr>
            <w:r>
              <w:rPr>
                <w:rFonts w:ascii="Arial" w:hAnsi="Arial" w:cs="Arial" w:eastAsia="Arial"/>
                <w:b w:val="0"/>
                <w:i w:val="0"/>
                <w:color w:val="000000"/>
                <w:sz w:val="20"/>
              </w:rPr>
              <w:t>0,1</w:t>
            </w:r>
          </w:p>
        </w:tc>
        <w:tc>
          <w:tcPr>
            <w:tcW w:type="dxa" w:w="1205"/>
          </w:tcPr>
          <w:p>
            <w:pPr>
              <w:spacing w:after="20"/>
            </w:pPr>
            <w:r>
              <w:rPr>
                <w:rFonts w:ascii="Arial" w:hAnsi="Arial" w:cs="Arial" w:eastAsia="Arial"/>
                <w:b w:val="0"/>
                <w:i w:val="0"/>
                <w:color w:val="000000"/>
                <w:sz w:val="20"/>
              </w:rPr>
              <w:t>hors tolérance</w:t>
            </w:r>
          </w:p>
        </w:tc>
        <w:tc>
          <w:tcPr>
            <w:tcW w:type="dxa" w:w="1205"/>
          </w:tcPr>
          <w:p>
            <w:pPr>
              <w:spacing w:after="20"/>
            </w:pPr>
            <w:r>
              <w:rPr>
                <w:rFonts w:ascii="Arial" w:hAnsi="Arial" w:cs="Arial" w:eastAsia="Arial"/>
                <w:b w:val="0"/>
                <w:i w:val="0"/>
                <w:color w:val="000000"/>
                <w:sz w:val="20"/>
              </w:rPr>
              <w:t>max |QX|, hors disques (E17.3) ; TR d'E18</w:t>
            </w:r>
          </w:p>
        </w:tc>
      </w:tr>
      <w:tr>
        <w:trPr>
          <w:cantSplit/>
        </w:trPr>
        <w:tc>
          <w:tcPr>
            <w:tcW w:type="dxa" w:w="1205"/>
          </w:tcPr>
          <w:p>
            <w:pPr>
              <w:spacing w:after="20"/>
            </w:pPr>
            <w:r>
              <w:rPr>
                <w:rFonts w:ascii="Arial" w:hAnsi="Arial" w:cs="Arial" w:eastAsia="Arial"/>
                <w:b w:val="0"/>
                <w:i w:val="0"/>
                <w:color w:val="000000"/>
                <w:sz w:val="20"/>
              </w:rPr>
              <w:t>C12</w:t>
            </w:r>
          </w:p>
        </w:tc>
        <w:tc>
          <w:tcPr>
            <w:tcW w:type="dxa" w:w="1205"/>
          </w:tcPr>
          <w:p>
            <w:pPr>
              <w:spacing w:after="20"/>
            </w:pPr>
            <w:r>
              <w:rPr>
                <w:rFonts w:ascii="Arial" w:hAnsi="Arial" w:cs="Arial" w:eastAsia="Arial"/>
                <w:b w:val="0"/>
                <w:i w:val="0"/>
                <w:color w:val="000000"/>
                <w:sz w:val="20"/>
              </w:rPr>
              <w:t>ELU rive, dans les disques compris, information (100)</w:t>
            </w:r>
          </w:p>
        </w:tc>
        <w:tc>
          <w:tcPr>
            <w:tcW w:type="dxa" w:w="1205"/>
          </w:tcPr>
          <w:p>
            <w:pPr>
              <w:spacing w:after="20"/>
            </w:pPr>
            <w:r>
              <w:rPr>
                <w:rFonts w:ascii="Arial" w:hAnsi="Arial" w:cs="Arial" w:eastAsia="Arial"/>
                <w:b w:val="0"/>
                <w:i w:val="0"/>
                <w:color w:val="000000"/>
                <w:sz w:val="20"/>
              </w:rPr>
              <w:t>1430,94</w:t>
            </w:r>
          </w:p>
        </w:tc>
        <w:tc>
          <w:tcPr>
            <w:tcW w:type="dxa" w:w="1205"/>
          </w:tcPr>
          <w:p>
            <w:pPr>
              <w:spacing w:after="20"/>
            </w:pPr>
            <w:r>
              <w:rPr>
                <w:rFonts w:ascii="Arial" w:hAnsi="Arial" w:cs="Arial" w:eastAsia="Arial"/>
                <w:b w:val="0"/>
                <w:i w:val="0"/>
                <w:color w:val="000000"/>
                <w:sz w:val="20"/>
              </w:rPr>
              <w:t>568</w:t>
            </w:r>
          </w:p>
        </w:tc>
        <w:tc>
          <w:tcPr>
            <w:tcW w:type="dxa" w:w="1205"/>
          </w:tcPr>
          <w:p>
            <w:pPr>
              <w:spacing w:after="20"/>
            </w:pPr>
            <w:r>
              <w:rPr>
                <w:rFonts w:ascii="Arial" w:hAnsi="Arial" w:cs="Arial" w:eastAsia="Arial"/>
                <w:b w:val="0"/>
                <w:i w:val="0"/>
                <w:color w:val="000000"/>
                <w:sz w:val="20"/>
              </w:rPr>
              <w:t>1,51925</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max |QX|, hors disques (E17.3) ; TR d'E18</w:t>
            </w:r>
          </w:p>
        </w:tc>
      </w:tr>
      <w:tr>
        <w:trPr>
          <w:cantSplit/>
        </w:trPr>
        <w:tc>
          <w:tcPr>
            <w:tcW w:type="dxa" w:w="1205"/>
          </w:tcPr>
          <w:p>
            <w:pPr>
              <w:spacing w:after="20"/>
            </w:pPr>
            <w:r>
              <w:rPr>
                <w:rFonts w:ascii="Arial" w:hAnsi="Arial" w:cs="Arial" w:eastAsia="Arial"/>
                <w:b w:val="0"/>
                <w:i w:val="0"/>
                <w:color w:val="000000"/>
                <w:sz w:val="20"/>
              </w:rPr>
              <w:t>C12</w:t>
            </w:r>
          </w:p>
        </w:tc>
        <w:tc>
          <w:tcPr>
            <w:tcW w:type="dxa" w:w="1205"/>
          </w:tcPr>
          <w:p>
            <w:pPr>
              <w:spacing w:after="20"/>
            </w:pPr>
            <w:r>
              <w:rPr>
                <w:rFonts w:ascii="Arial" w:hAnsi="Arial" w:cs="Arial" w:eastAsia="Arial"/>
                <w:b w:val="0"/>
                <w:i w:val="0"/>
                <w:color w:val="000000"/>
                <w:sz w:val="20"/>
              </w:rPr>
              <w:t>ELU rive (100), TR = 5 kPa seul (charge de v1), information</w:t>
            </w:r>
          </w:p>
        </w:tc>
        <w:tc>
          <w:tcPr>
            <w:tcW w:type="dxa" w:w="1205"/>
          </w:tcPr>
          <w:p>
            <w:pPr>
              <w:spacing w:after="20"/>
            </w:pPr>
            <w:r>
              <w:rPr>
                <w:rFonts w:ascii="Arial" w:hAnsi="Arial" w:cs="Arial" w:eastAsia="Arial"/>
                <w:b w:val="0"/>
                <w:i w:val="0"/>
                <w:color w:val="000000"/>
                <w:sz w:val="20"/>
              </w:rPr>
              <w:t>100,364</w:t>
            </w:r>
          </w:p>
        </w:tc>
        <w:tc>
          <w:tcPr>
            <w:tcW w:type="dxa" w:w="1205"/>
          </w:tcPr>
          <w:p>
            <w:pPr>
              <w:spacing w:after="20"/>
            </w:pPr>
            <w:r>
              <w:rPr>
                <w:rFonts w:ascii="Arial" w:hAnsi="Arial" w:cs="Arial" w:eastAsia="Arial"/>
                <w:b w:val="0"/>
                <w:i w:val="0"/>
                <w:color w:val="000000"/>
                <w:sz w:val="20"/>
              </w:rPr>
              <w:t>568</w:t>
            </w:r>
          </w:p>
        </w:tc>
        <w:tc>
          <w:tcPr>
            <w:tcW w:type="dxa" w:w="1205"/>
          </w:tcPr>
          <w:p>
            <w:pPr>
              <w:spacing w:after="20"/>
            </w:pPr>
            <w:r>
              <w:rPr>
                <w:rFonts w:ascii="Arial" w:hAnsi="Arial" w:cs="Arial" w:eastAsia="Arial"/>
                <w:b w:val="0"/>
                <w:i w:val="0"/>
                <w:color w:val="000000"/>
                <w:sz w:val="20"/>
              </w:rPr>
              <w:t>-0,823303</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w:t>
            </w:r>
          </w:p>
        </w:tc>
        <w:tc>
          <w:tcPr>
            <w:tcW w:type="dxa" w:w="1205"/>
          </w:tcPr>
          <w:p>
            <w:pPr>
              <w:spacing w:after="20"/>
            </w:pPr>
            <w:r>
              <w:rPr>
                <w:rFonts w:ascii="Arial" w:hAnsi="Arial" w:cs="Arial" w:eastAsia="Arial"/>
                <w:b w:val="0"/>
                <w:i w:val="0"/>
                <w:color w:val="000000"/>
                <w:sz w:val="20"/>
              </w:rPr>
              <w:t>max |QX|, hors disques, sans l'essieu d'E18</w:t>
            </w:r>
          </w:p>
        </w:tc>
      </w:tr>
      <w:tr>
        <w:trPr>
          <w:cantSplit/>
        </w:trPr>
        <w:tc>
          <w:tcPr>
            <w:tcW w:type="dxa" w:w="1205"/>
          </w:tcPr>
          <w:p>
            <w:pPr>
              <w:spacing w:after="20"/>
            </w:pPr>
            <w:r>
              <w:rPr>
                <w:rFonts w:ascii="Arial" w:hAnsi="Arial" w:cs="Arial" w:eastAsia="Arial"/>
                <w:b w:val="0"/>
                <w:i w:val="0"/>
                <w:color w:val="000000"/>
                <w:sz w:val="20"/>
              </w:rPr>
              <w:t>C13</w:t>
            </w:r>
          </w:p>
        </w:tc>
        <w:tc>
          <w:tcPr>
            <w:tcW w:type="dxa" w:w="1205"/>
          </w:tcPr>
          <w:p>
            <w:pPr>
              <w:spacing w:after="20"/>
            </w:pPr>
            <w:r>
              <w:rPr>
                <w:rFonts w:ascii="Arial" w:hAnsi="Arial" w:cs="Arial" w:eastAsia="Arial"/>
                <w:b w:val="0"/>
                <w:i w:val="0"/>
                <w:color w:val="000000"/>
                <w:sz w:val="20"/>
              </w:rPr>
              <w:t>LM1 Mxx inf.</w:t>
            </w:r>
          </w:p>
        </w:tc>
        <w:tc>
          <w:tcPr>
            <w:tcW w:type="dxa" w:w="1205"/>
          </w:tcPr>
          <w:p>
            <w:pPr>
              <w:spacing w:after="20"/>
            </w:pPr>
            <w:r>
              <w:rPr>
                <w:rFonts w:ascii="Arial" w:hAnsi="Arial" w:cs="Arial" w:eastAsia="Arial"/>
                <w:b w:val="0"/>
                <w:i w:val="0"/>
                <w:color w:val="000000"/>
                <w:sz w:val="20"/>
              </w:rPr>
              <w:t>83,6129</w:t>
            </w:r>
          </w:p>
        </w:tc>
        <w:tc>
          <w:tcPr>
            <w:tcW w:type="dxa" w:w="1205"/>
          </w:tcPr>
          <w:p>
            <w:pPr>
              <w:spacing w:after="20"/>
            </w:pPr>
            <w:r>
              <w:rPr>
                <w:rFonts w:ascii="Arial" w:hAnsi="Arial" w:cs="Arial" w:eastAsia="Arial"/>
                <w:b w:val="0"/>
                <w:i w:val="0"/>
                <w:color w:val="000000"/>
                <w:sz w:val="20"/>
              </w:rPr>
              <w:t>85</w:t>
            </w:r>
          </w:p>
        </w:tc>
        <w:tc>
          <w:tcPr>
            <w:tcW w:type="dxa" w:w="1205"/>
          </w:tcPr>
          <w:p>
            <w:pPr>
              <w:spacing w:after="20"/>
            </w:pPr>
            <w:r>
              <w:rPr>
                <w:rFonts w:ascii="Arial" w:hAnsi="Arial" w:cs="Arial" w:eastAsia="Arial"/>
                <w:b w:val="0"/>
                <w:i w:val="0"/>
                <w:color w:val="000000"/>
                <w:sz w:val="20"/>
              </w:rPr>
              <w:t>-0,0163186</w:t>
            </w:r>
          </w:p>
        </w:tc>
        <w:tc>
          <w:tcPr>
            <w:tcW w:type="dxa" w:w="1205"/>
          </w:tcPr>
          <w:p>
            <w:pPr>
              <w:spacing w:after="20"/>
            </w:pPr>
            <w:r>
              <w:rPr>
                <w:rFonts w:ascii="Arial" w:hAnsi="Arial" w:cs="Arial" w:eastAsia="Arial"/>
                <w:b w:val="0"/>
                <w:i w:val="0"/>
                <w:color w:val="000000"/>
                <w:sz w:val="20"/>
              </w:rPr>
              <w:t>0,1</w:t>
            </w:r>
          </w:p>
        </w:tc>
        <w:tc>
          <w:tcPr>
            <w:tcW w:type="dxa" w:w="1205"/>
          </w:tcPr>
          <w:p>
            <w:pPr>
              <w:spacing w:after="20"/>
            </w:pPr>
            <w:r>
              <w:rPr>
                <w:rFonts w:ascii="Arial" w:hAnsi="Arial" w:cs="Arial" w:eastAsia="Arial"/>
                <w:b w:val="0"/>
                <w:i w:val="0"/>
                <w:color w:val="000000"/>
                <w:sz w:val="20"/>
              </w:rPr>
              <w:t>dans la tolérance</w:t>
            </w:r>
          </w:p>
        </w:tc>
        <w:tc>
          <w:tcPr>
            <w:tcW w:type="dxa" w:w="1205"/>
          </w:tcPr>
          <w:p>
            <w:pPr>
              <w:spacing w:after="20"/>
            </w:pPr>
            <w:r>
              <w:rPr>
                <w:rFonts w:ascii="Arial" w:hAnsi="Arial" w:cs="Arial" w:eastAsia="Arial"/>
                <w:b w:val="0"/>
                <w:i w:val="0"/>
                <w:color w:val="000000"/>
                <w:sz w:val="20"/>
              </w:rPr>
              <w:t>enveloppe non pondérée, dalle hors disques (E17.3)</w:t>
            </w:r>
          </w:p>
        </w:tc>
      </w:tr>
      <w:tr>
        <w:trPr>
          <w:cantSplit/>
        </w:trPr>
        <w:tc>
          <w:tcPr>
            <w:tcW w:type="dxa" w:w="1205"/>
          </w:tcPr>
          <w:p>
            <w:pPr>
              <w:spacing w:after="20"/>
            </w:pPr>
            <w:r>
              <w:rPr>
                <w:rFonts w:ascii="Arial" w:hAnsi="Arial" w:cs="Arial" w:eastAsia="Arial"/>
                <w:b w:val="0"/>
                <w:i w:val="0"/>
                <w:color w:val="000000"/>
                <w:sz w:val="20"/>
              </w:rPr>
              <w:t>C13</w:t>
            </w:r>
          </w:p>
        </w:tc>
        <w:tc>
          <w:tcPr>
            <w:tcW w:type="dxa" w:w="1205"/>
          </w:tcPr>
          <w:p>
            <w:pPr>
              <w:spacing w:after="20"/>
            </w:pPr>
            <w:r>
              <w:rPr>
                <w:rFonts w:ascii="Arial" w:hAnsi="Arial" w:cs="Arial" w:eastAsia="Arial"/>
                <w:b w:val="0"/>
                <w:i w:val="0"/>
                <w:color w:val="000000"/>
                <w:sz w:val="20"/>
              </w:rPr>
              <w:t>LM1 Mxx sup.</w:t>
            </w:r>
          </w:p>
        </w:tc>
        <w:tc>
          <w:tcPr>
            <w:tcW w:type="dxa" w:w="1205"/>
          </w:tcPr>
          <w:p>
            <w:pPr>
              <w:spacing w:after="20"/>
            </w:pPr>
            <w:r>
              <w:rPr>
                <w:rFonts w:ascii="Arial" w:hAnsi="Arial" w:cs="Arial" w:eastAsia="Arial"/>
                <w:b w:val="0"/>
                <w:i w:val="0"/>
                <w:color w:val="000000"/>
                <w:sz w:val="20"/>
              </w:rPr>
              <w:t>-54,6042</w:t>
            </w:r>
          </w:p>
        </w:tc>
        <w:tc>
          <w:tcPr>
            <w:tcW w:type="dxa" w:w="1205"/>
          </w:tcPr>
          <w:p>
            <w:pPr>
              <w:spacing w:after="20"/>
            </w:pPr>
            <w:r>
              <w:rPr>
                <w:rFonts w:ascii="Arial" w:hAnsi="Arial" w:cs="Arial" w:eastAsia="Arial"/>
                <w:b w:val="0"/>
                <w:i w:val="0"/>
                <w:color w:val="000000"/>
                <w:sz w:val="20"/>
              </w:rPr>
              <w:t>-47</w:t>
            </w:r>
          </w:p>
        </w:tc>
        <w:tc>
          <w:tcPr>
            <w:tcW w:type="dxa" w:w="1205"/>
          </w:tcPr>
          <w:p>
            <w:pPr>
              <w:spacing w:after="20"/>
            </w:pPr>
            <w:r>
              <w:rPr>
                <w:rFonts w:ascii="Arial" w:hAnsi="Arial" w:cs="Arial" w:eastAsia="Arial"/>
                <w:b w:val="0"/>
                <w:i w:val="0"/>
                <w:color w:val="000000"/>
                <w:sz w:val="20"/>
              </w:rPr>
              <w:t>-0,161791</w:t>
            </w:r>
          </w:p>
        </w:tc>
        <w:tc>
          <w:tcPr>
            <w:tcW w:type="dxa" w:w="1205"/>
          </w:tcPr>
          <w:p>
            <w:pPr>
              <w:spacing w:after="20"/>
            </w:pPr>
            <w:r>
              <w:rPr>
                <w:rFonts w:ascii="Arial" w:hAnsi="Arial" w:cs="Arial" w:eastAsia="Arial"/>
                <w:b w:val="0"/>
                <w:i w:val="0"/>
                <w:color w:val="000000"/>
                <w:sz w:val="20"/>
              </w:rPr>
              <w:t>0,1</w:t>
            </w:r>
          </w:p>
        </w:tc>
        <w:tc>
          <w:tcPr>
            <w:tcW w:type="dxa" w:w="1205"/>
          </w:tcPr>
          <w:p>
            <w:pPr>
              <w:spacing w:after="20"/>
            </w:pPr>
            <w:r>
              <w:rPr>
                <w:rFonts w:ascii="Arial" w:hAnsi="Arial" w:cs="Arial" w:eastAsia="Arial"/>
                <w:b w:val="0"/>
                <w:i w:val="0"/>
                <w:color w:val="000000"/>
                <w:sz w:val="20"/>
              </w:rPr>
              <w:t>hors tolérance</w:t>
            </w:r>
          </w:p>
        </w:tc>
        <w:tc>
          <w:tcPr>
            <w:tcW w:type="dxa" w:w="1205"/>
          </w:tcPr>
          <w:p>
            <w:pPr>
              <w:spacing w:after="20"/>
            </w:pPr>
            <w:r>
              <w:rPr>
                <w:rFonts w:ascii="Arial" w:hAnsi="Arial" w:cs="Arial" w:eastAsia="Arial"/>
                <w:b w:val="0"/>
                <w:i w:val="0"/>
                <w:color w:val="000000"/>
                <w:sz w:val="20"/>
              </w:rPr>
              <w:t>enveloppe non pondérée, dalle hors disques (E17.3)</w:t>
            </w:r>
          </w:p>
        </w:tc>
      </w:tr>
      <w:tr>
        <w:trPr>
          <w:cantSplit/>
        </w:trPr>
        <w:tc>
          <w:tcPr>
            <w:tcW w:type="dxa" w:w="1205"/>
          </w:tcPr>
          <w:p>
            <w:pPr>
              <w:spacing w:after="20"/>
            </w:pPr>
            <w:r>
              <w:rPr>
                <w:rFonts w:ascii="Arial" w:hAnsi="Arial" w:cs="Arial" w:eastAsia="Arial"/>
                <w:b w:val="0"/>
                <w:i w:val="0"/>
                <w:color w:val="000000"/>
                <w:sz w:val="20"/>
              </w:rPr>
              <w:t>C13</w:t>
            </w:r>
          </w:p>
        </w:tc>
        <w:tc>
          <w:tcPr>
            <w:tcW w:type="dxa" w:w="1205"/>
          </w:tcPr>
          <w:p>
            <w:pPr>
              <w:spacing w:after="20"/>
            </w:pPr>
            <w:r>
              <w:rPr>
                <w:rFonts w:ascii="Arial" w:hAnsi="Arial" w:cs="Arial" w:eastAsia="Arial"/>
                <w:b w:val="0"/>
                <w:i w:val="0"/>
                <w:color w:val="000000"/>
                <w:sz w:val="20"/>
              </w:rPr>
              <w:t>LM1 V (|Qxx|)</w:t>
            </w:r>
          </w:p>
        </w:tc>
        <w:tc>
          <w:tcPr>
            <w:tcW w:type="dxa" w:w="1205"/>
          </w:tcPr>
          <w:p>
            <w:pPr>
              <w:spacing w:after="20"/>
            </w:pPr>
            <w:r>
              <w:rPr>
                <w:rFonts w:ascii="Arial" w:hAnsi="Arial" w:cs="Arial" w:eastAsia="Arial"/>
                <w:b w:val="0"/>
                <w:i w:val="0"/>
                <w:color w:val="000000"/>
                <w:sz w:val="20"/>
              </w:rPr>
              <w:t>204,976</w:t>
            </w:r>
          </w:p>
        </w:tc>
        <w:tc>
          <w:tcPr>
            <w:tcW w:type="dxa" w:w="1205"/>
          </w:tcPr>
          <w:p>
            <w:pPr>
              <w:spacing w:after="20"/>
            </w:pPr>
            <w:r>
              <w:rPr>
                <w:rFonts w:ascii="Arial" w:hAnsi="Arial" w:cs="Arial" w:eastAsia="Arial"/>
                <w:b w:val="0"/>
                <w:i w:val="0"/>
                <w:color w:val="000000"/>
                <w:sz w:val="20"/>
              </w:rPr>
              <w:t>154</w:t>
            </w:r>
          </w:p>
        </w:tc>
        <w:tc>
          <w:tcPr>
            <w:tcW w:type="dxa" w:w="1205"/>
          </w:tcPr>
          <w:p>
            <w:pPr>
              <w:spacing w:after="20"/>
            </w:pPr>
            <w:r>
              <w:rPr>
                <w:rFonts w:ascii="Arial" w:hAnsi="Arial" w:cs="Arial" w:eastAsia="Arial"/>
                <w:b w:val="0"/>
                <w:i w:val="0"/>
                <w:color w:val="000000"/>
                <w:sz w:val="20"/>
              </w:rPr>
              <w:t>0,331016</w:t>
            </w:r>
          </w:p>
        </w:tc>
        <w:tc>
          <w:tcPr>
            <w:tcW w:type="dxa" w:w="1205"/>
          </w:tcPr>
          <w:p>
            <w:pPr>
              <w:spacing w:after="20"/>
            </w:pPr>
            <w:r>
              <w:rPr>
                <w:rFonts w:ascii="Arial" w:hAnsi="Arial" w:cs="Arial" w:eastAsia="Arial"/>
                <w:b w:val="0"/>
                <w:i w:val="0"/>
                <w:color w:val="000000"/>
                <w:sz w:val="20"/>
              </w:rPr>
              <w:t>0,1</w:t>
            </w:r>
          </w:p>
        </w:tc>
        <w:tc>
          <w:tcPr>
            <w:tcW w:type="dxa" w:w="1205"/>
          </w:tcPr>
          <w:p>
            <w:pPr>
              <w:spacing w:after="20"/>
            </w:pPr>
            <w:r>
              <w:rPr>
                <w:rFonts w:ascii="Arial" w:hAnsi="Arial" w:cs="Arial" w:eastAsia="Arial"/>
                <w:b w:val="0"/>
                <w:i w:val="0"/>
                <w:color w:val="000000"/>
                <w:sz w:val="20"/>
              </w:rPr>
              <w:t>hors tolérance</w:t>
            </w:r>
          </w:p>
        </w:tc>
        <w:tc>
          <w:tcPr>
            <w:tcW w:type="dxa" w:w="1205"/>
          </w:tcPr>
          <w:p>
            <w:pPr>
              <w:spacing w:after="20"/>
            </w:pPr>
            <w:r>
              <w:rPr>
                <w:rFonts w:ascii="Arial" w:hAnsi="Arial" w:cs="Arial" w:eastAsia="Arial"/>
                <w:b w:val="0"/>
                <w:i w:val="0"/>
                <w:color w:val="000000"/>
                <w:sz w:val="20"/>
              </w:rPr>
              <w:t>enveloppe non pondérée, dalle hors disques (E17.3)</w:t>
            </w:r>
          </w:p>
        </w:tc>
      </w:tr>
      <w:tr>
        <w:trPr>
          <w:cantSplit/>
        </w:trPr>
        <w:tc>
          <w:tcPr>
            <w:tcW w:type="dxa" w:w="1205"/>
          </w:tcPr>
          <w:p>
            <w:pPr>
              <w:spacing w:after="20"/>
            </w:pPr>
            <w:r>
              <w:rPr>
                <w:rFonts w:ascii="Arial" w:hAnsi="Arial" w:cs="Arial" w:eastAsia="Arial"/>
                <w:b w:val="0"/>
                <w:i w:val="0"/>
                <w:color w:val="000000"/>
                <w:sz w:val="20"/>
              </w:rPr>
              <w:t>C13</w:t>
            </w:r>
          </w:p>
        </w:tc>
        <w:tc>
          <w:tcPr>
            <w:tcW w:type="dxa" w:w="1205"/>
          </w:tcPr>
          <w:p>
            <w:pPr>
              <w:spacing w:after="20"/>
            </w:pPr>
            <w:r>
              <w:rPr>
                <w:rFonts w:ascii="Arial" w:hAnsi="Arial" w:cs="Arial" w:eastAsia="Arial"/>
                <w:b w:val="0"/>
                <w:i w:val="0"/>
                <w:color w:val="000000"/>
                <w:sz w:val="20"/>
              </w:rPr>
              <w:t>LM2 Mxx inf.</w:t>
            </w:r>
          </w:p>
        </w:tc>
        <w:tc>
          <w:tcPr>
            <w:tcW w:type="dxa" w:w="1205"/>
          </w:tcPr>
          <w:p>
            <w:pPr>
              <w:spacing w:after="20"/>
            </w:pPr>
            <w:r>
              <w:rPr>
                <w:rFonts w:ascii="Arial" w:hAnsi="Arial" w:cs="Arial" w:eastAsia="Arial"/>
                <w:b w:val="0"/>
                <w:i w:val="0"/>
                <w:color w:val="000000"/>
                <w:sz w:val="20"/>
              </w:rPr>
              <w:t>64,3801</w:t>
            </w:r>
          </w:p>
        </w:tc>
        <w:tc>
          <w:tcPr>
            <w:tcW w:type="dxa" w:w="1205"/>
          </w:tcPr>
          <w:p>
            <w:pPr>
              <w:spacing w:after="20"/>
            </w:pPr>
            <w:r>
              <w:rPr>
                <w:rFonts w:ascii="Arial" w:hAnsi="Arial" w:cs="Arial" w:eastAsia="Arial"/>
                <w:b w:val="0"/>
                <w:i w:val="0"/>
                <w:color w:val="000000"/>
                <w:sz w:val="20"/>
              </w:rPr>
              <w:t>64</w:t>
            </w:r>
          </w:p>
        </w:tc>
        <w:tc>
          <w:tcPr>
            <w:tcW w:type="dxa" w:w="1205"/>
          </w:tcPr>
          <w:p>
            <w:pPr>
              <w:spacing w:after="20"/>
            </w:pPr>
            <w:r>
              <w:rPr>
                <w:rFonts w:ascii="Arial" w:hAnsi="Arial" w:cs="Arial" w:eastAsia="Arial"/>
                <w:b w:val="0"/>
                <w:i w:val="0"/>
                <w:color w:val="000000"/>
                <w:sz w:val="20"/>
              </w:rPr>
              <w:t>0,00593967</w:t>
            </w:r>
          </w:p>
        </w:tc>
        <w:tc>
          <w:tcPr>
            <w:tcW w:type="dxa" w:w="1205"/>
          </w:tcPr>
          <w:p>
            <w:pPr>
              <w:spacing w:after="20"/>
            </w:pPr>
            <w:r>
              <w:rPr>
                <w:rFonts w:ascii="Arial" w:hAnsi="Arial" w:cs="Arial" w:eastAsia="Arial"/>
                <w:b w:val="0"/>
                <w:i w:val="0"/>
                <w:color w:val="000000"/>
                <w:sz w:val="20"/>
              </w:rPr>
              <w:t>0,1</w:t>
            </w:r>
          </w:p>
        </w:tc>
        <w:tc>
          <w:tcPr>
            <w:tcW w:type="dxa" w:w="1205"/>
          </w:tcPr>
          <w:p>
            <w:pPr>
              <w:spacing w:after="20"/>
            </w:pPr>
            <w:r>
              <w:rPr>
                <w:rFonts w:ascii="Arial" w:hAnsi="Arial" w:cs="Arial" w:eastAsia="Arial"/>
                <w:b w:val="0"/>
                <w:i w:val="0"/>
                <w:color w:val="000000"/>
                <w:sz w:val="20"/>
              </w:rPr>
              <w:t>dans la tolérance</w:t>
            </w:r>
          </w:p>
        </w:tc>
        <w:tc>
          <w:tcPr>
            <w:tcW w:type="dxa" w:w="1205"/>
          </w:tcPr>
          <w:p>
            <w:pPr>
              <w:spacing w:after="20"/>
            </w:pPr>
            <w:r>
              <w:rPr>
                <w:rFonts w:ascii="Arial" w:hAnsi="Arial" w:cs="Arial" w:eastAsia="Arial"/>
                <w:b w:val="0"/>
                <w:i w:val="0"/>
                <w:color w:val="000000"/>
                <w:sz w:val="20"/>
              </w:rPr>
              <w:t>enveloppe non pondérée, dalle hors disques (E17.3)</w:t>
            </w:r>
          </w:p>
        </w:tc>
      </w:tr>
      <w:tr>
        <w:trPr>
          <w:cantSplit/>
        </w:trPr>
        <w:tc>
          <w:tcPr>
            <w:tcW w:type="dxa" w:w="1205"/>
          </w:tcPr>
          <w:p>
            <w:pPr>
              <w:spacing w:after="20"/>
            </w:pPr>
            <w:r>
              <w:rPr>
                <w:rFonts w:ascii="Arial" w:hAnsi="Arial" w:cs="Arial" w:eastAsia="Arial"/>
                <w:b w:val="0"/>
                <w:i w:val="0"/>
                <w:color w:val="000000"/>
                <w:sz w:val="20"/>
              </w:rPr>
              <w:t>C13</w:t>
            </w:r>
          </w:p>
        </w:tc>
        <w:tc>
          <w:tcPr>
            <w:tcW w:type="dxa" w:w="1205"/>
          </w:tcPr>
          <w:p>
            <w:pPr>
              <w:spacing w:after="20"/>
            </w:pPr>
            <w:r>
              <w:rPr>
                <w:rFonts w:ascii="Arial" w:hAnsi="Arial" w:cs="Arial" w:eastAsia="Arial"/>
                <w:b w:val="0"/>
                <w:i w:val="0"/>
                <w:color w:val="000000"/>
                <w:sz w:val="20"/>
              </w:rPr>
              <w:t>LM2 Mxx sup.</w:t>
            </w:r>
          </w:p>
        </w:tc>
        <w:tc>
          <w:tcPr>
            <w:tcW w:type="dxa" w:w="1205"/>
          </w:tcPr>
          <w:p>
            <w:pPr>
              <w:spacing w:after="20"/>
            </w:pPr>
            <w:r>
              <w:rPr>
                <w:rFonts w:ascii="Arial" w:hAnsi="Arial" w:cs="Arial" w:eastAsia="Arial"/>
                <w:b w:val="0"/>
                <w:i w:val="0"/>
                <w:color w:val="000000"/>
                <w:sz w:val="20"/>
              </w:rPr>
              <w:t>-26,1951</w:t>
            </w:r>
          </w:p>
        </w:tc>
        <w:tc>
          <w:tcPr>
            <w:tcW w:type="dxa" w:w="1205"/>
          </w:tcPr>
          <w:p>
            <w:pPr>
              <w:spacing w:after="20"/>
            </w:pPr>
            <w:r>
              <w:rPr>
                <w:rFonts w:ascii="Arial" w:hAnsi="Arial" w:cs="Arial" w:eastAsia="Arial"/>
                <w:b w:val="0"/>
                <w:i w:val="0"/>
                <w:color w:val="000000"/>
                <w:sz w:val="20"/>
              </w:rPr>
              <w:t>-30</w:t>
            </w:r>
          </w:p>
        </w:tc>
        <w:tc>
          <w:tcPr>
            <w:tcW w:type="dxa" w:w="1205"/>
          </w:tcPr>
          <w:p>
            <w:pPr>
              <w:spacing w:after="20"/>
            </w:pPr>
            <w:r>
              <w:rPr>
                <w:rFonts w:ascii="Arial" w:hAnsi="Arial" w:cs="Arial" w:eastAsia="Arial"/>
                <w:b w:val="0"/>
                <w:i w:val="0"/>
                <w:color w:val="000000"/>
                <w:sz w:val="20"/>
              </w:rPr>
              <w:t>0,12683</w:t>
            </w:r>
          </w:p>
        </w:tc>
        <w:tc>
          <w:tcPr>
            <w:tcW w:type="dxa" w:w="1205"/>
          </w:tcPr>
          <w:p>
            <w:pPr>
              <w:spacing w:after="20"/>
            </w:pPr>
            <w:r>
              <w:rPr>
                <w:rFonts w:ascii="Arial" w:hAnsi="Arial" w:cs="Arial" w:eastAsia="Arial"/>
                <w:b w:val="0"/>
                <w:i w:val="0"/>
                <w:color w:val="000000"/>
                <w:sz w:val="20"/>
              </w:rPr>
              <w:t>0,1</w:t>
            </w:r>
          </w:p>
        </w:tc>
        <w:tc>
          <w:tcPr>
            <w:tcW w:type="dxa" w:w="1205"/>
          </w:tcPr>
          <w:p>
            <w:pPr>
              <w:spacing w:after="20"/>
            </w:pPr>
            <w:r>
              <w:rPr>
                <w:rFonts w:ascii="Arial" w:hAnsi="Arial" w:cs="Arial" w:eastAsia="Arial"/>
                <w:b w:val="0"/>
                <w:i w:val="0"/>
                <w:color w:val="000000"/>
                <w:sz w:val="20"/>
              </w:rPr>
              <w:t>hors tolérance</w:t>
            </w:r>
          </w:p>
        </w:tc>
        <w:tc>
          <w:tcPr>
            <w:tcW w:type="dxa" w:w="1205"/>
          </w:tcPr>
          <w:p>
            <w:pPr>
              <w:spacing w:after="20"/>
            </w:pPr>
            <w:r>
              <w:rPr>
                <w:rFonts w:ascii="Arial" w:hAnsi="Arial" w:cs="Arial" w:eastAsia="Arial"/>
                <w:b w:val="0"/>
                <w:i w:val="0"/>
                <w:color w:val="000000"/>
                <w:sz w:val="20"/>
              </w:rPr>
              <w:t>enveloppe non pondérée, dalle hors disques (E17.3)</w:t>
            </w:r>
          </w:p>
        </w:tc>
      </w:tr>
      <w:tr>
        <w:trPr>
          <w:cantSplit/>
        </w:trPr>
        <w:tc>
          <w:tcPr>
            <w:tcW w:type="dxa" w:w="1205"/>
          </w:tcPr>
          <w:p>
            <w:pPr>
              <w:spacing w:after="20"/>
            </w:pPr>
            <w:r>
              <w:rPr>
                <w:rFonts w:ascii="Arial" w:hAnsi="Arial" w:cs="Arial" w:eastAsia="Arial"/>
                <w:b w:val="0"/>
                <w:i w:val="0"/>
                <w:color w:val="000000"/>
                <w:sz w:val="20"/>
              </w:rPr>
              <w:t>C13</w:t>
            </w:r>
          </w:p>
        </w:tc>
        <w:tc>
          <w:tcPr>
            <w:tcW w:type="dxa" w:w="1205"/>
          </w:tcPr>
          <w:p>
            <w:pPr>
              <w:spacing w:after="20"/>
            </w:pPr>
            <w:r>
              <w:rPr>
                <w:rFonts w:ascii="Arial" w:hAnsi="Arial" w:cs="Arial" w:eastAsia="Arial"/>
                <w:b w:val="0"/>
                <w:i w:val="0"/>
                <w:color w:val="000000"/>
                <w:sz w:val="20"/>
              </w:rPr>
              <w:t>LM2 V (|Qxx|)</w:t>
            </w:r>
          </w:p>
        </w:tc>
        <w:tc>
          <w:tcPr>
            <w:tcW w:type="dxa" w:w="1205"/>
          </w:tcPr>
          <w:p>
            <w:pPr>
              <w:spacing w:after="20"/>
            </w:pPr>
            <w:r>
              <w:rPr>
                <w:rFonts w:ascii="Arial" w:hAnsi="Arial" w:cs="Arial" w:eastAsia="Arial"/>
                <w:b w:val="0"/>
                <w:i w:val="0"/>
                <w:color w:val="000000"/>
                <w:sz w:val="20"/>
              </w:rPr>
              <w:t>134,837</w:t>
            </w:r>
          </w:p>
        </w:tc>
        <w:tc>
          <w:tcPr>
            <w:tcW w:type="dxa" w:w="1205"/>
          </w:tcPr>
          <w:p>
            <w:pPr>
              <w:spacing w:after="20"/>
            </w:pPr>
            <w:r>
              <w:rPr>
                <w:rFonts w:ascii="Arial" w:hAnsi="Arial" w:cs="Arial" w:eastAsia="Arial"/>
                <w:b w:val="0"/>
                <w:i w:val="0"/>
                <w:color w:val="000000"/>
                <w:sz w:val="20"/>
              </w:rPr>
              <w:t>138</w:t>
            </w:r>
          </w:p>
        </w:tc>
        <w:tc>
          <w:tcPr>
            <w:tcW w:type="dxa" w:w="1205"/>
          </w:tcPr>
          <w:p>
            <w:pPr>
              <w:spacing w:after="20"/>
            </w:pPr>
            <w:r>
              <w:rPr>
                <w:rFonts w:ascii="Arial" w:hAnsi="Arial" w:cs="Arial" w:eastAsia="Arial"/>
                <w:b w:val="0"/>
                <w:i w:val="0"/>
                <w:color w:val="000000"/>
                <w:sz w:val="20"/>
              </w:rPr>
              <w:t>-0,0229224</w:t>
            </w:r>
          </w:p>
        </w:tc>
        <w:tc>
          <w:tcPr>
            <w:tcW w:type="dxa" w:w="1205"/>
          </w:tcPr>
          <w:p>
            <w:pPr>
              <w:spacing w:after="20"/>
            </w:pPr>
            <w:r>
              <w:rPr>
                <w:rFonts w:ascii="Arial" w:hAnsi="Arial" w:cs="Arial" w:eastAsia="Arial"/>
                <w:b w:val="0"/>
                <w:i w:val="0"/>
                <w:color w:val="000000"/>
                <w:sz w:val="20"/>
              </w:rPr>
              <w:t>0,1</w:t>
            </w:r>
          </w:p>
        </w:tc>
        <w:tc>
          <w:tcPr>
            <w:tcW w:type="dxa" w:w="1205"/>
          </w:tcPr>
          <w:p>
            <w:pPr>
              <w:spacing w:after="20"/>
            </w:pPr>
            <w:r>
              <w:rPr>
                <w:rFonts w:ascii="Arial" w:hAnsi="Arial" w:cs="Arial" w:eastAsia="Arial"/>
                <w:b w:val="0"/>
                <w:i w:val="0"/>
                <w:color w:val="000000"/>
                <w:sz w:val="20"/>
              </w:rPr>
              <w:t>dans la tolérance</w:t>
            </w:r>
          </w:p>
        </w:tc>
        <w:tc>
          <w:tcPr>
            <w:tcW w:type="dxa" w:w="1205"/>
          </w:tcPr>
          <w:p>
            <w:pPr>
              <w:spacing w:after="20"/>
            </w:pPr>
            <w:r>
              <w:rPr>
                <w:rFonts w:ascii="Arial" w:hAnsi="Arial" w:cs="Arial" w:eastAsia="Arial"/>
                <w:b w:val="0"/>
                <w:i w:val="0"/>
                <w:color w:val="000000"/>
                <w:sz w:val="20"/>
              </w:rPr>
              <w:t>enveloppe non pondérée, dalle hors disques (E17.3)</w:t>
            </w:r>
          </w:p>
        </w:tc>
      </w:tr>
    </w:tbl>
    <w:p>
      <w:pPr>
        <w:spacing w:after="40"/>
      </w:pPr>
    </w:p>
    <w:p>
      <w:r>
        <w:rPr>
          <w:rFonts w:ascii="Arial" w:hAnsi="Arial" w:cs="Arial" w:eastAsia="Arial"/>
          <w:b/>
          <w:i w:val="0"/>
          <w:color w:val="000000"/>
          <w:sz w:val="20"/>
        </w:rPr>
        <w:t>Variante E19 (chevêtre de 0,80 m) — C6, C7, C8, sans verdict</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D9D9D9"/>
          </w:tcPr>
          <w:p>
            <w:pPr>
              <w:spacing w:after="20"/>
            </w:pPr>
            <w:r>
              <w:rPr>
                <w:rFonts w:ascii="Arial" w:hAnsi="Arial" w:cs="Arial" w:eastAsia="Arial"/>
                <w:b/>
                <w:i w:val="0"/>
                <w:color w:val="000000"/>
                <w:sz w:val="20"/>
              </w:rPr>
              <w:t>Point</w:t>
            </w:r>
          </w:p>
        </w:tc>
        <w:tc>
          <w:tcPr>
            <w:tcW w:type="dxa" w:w="1928"/>
            <w:shd w:val="clear" w:color="auto" w:fill="D9D9D9"/>
          </w:tcPr>
          <w:p>
            <w:pPr>
              <w:spacing w:after="20"/>
            </w:pPr>
            <w:r>
              <w:rPr>
                <w:rFonts w:ascii="Arial" w:hAnsi="Arial" w:cs="Arial" w:eastAsia="Arial"/>
                <w:b/>
                <w:i w:val="0"/>
                <w:color w:val="000000"/>
                <w:sz w:val="20"/>
              </w:rPr>
              <w:t>Colonne</w:t>
            </w:r>
          </w:p>
        </w:tc>
        <w:tc>
          <w:tcPr>
            <w:tcW w:type="dxa" w:w="1928"/>
            <w:shd w:val="clear" w:color="auto" w:fill="D9D9D9"/>
          </w:tcPr>
          <w:p>
            <w:pPr>
              <w:spacing w:after="20"/>
            </w:pPr>
            <w:r>
              <w:rPr>
                <w:rFonts w:ascii="Arial" w:hAnsi="Arial" w:cs="Arial" w:eastAsia="Arial"/>
                <w:b/>
                <w:i w:val="0"/>
                <w:color w:val="000000"/>
                <w:sz w:val="20"/>
              </w:rPr>
              <w:t>Code_Aster</w:t>
            </w:r>
          </w:p>
        </w:tc>
        <w:tc>
          <w:tcPr>
            <w:tcW w:type="dxa" w:w="1928"/>
            <w:shd w:val="clear" w:color="auto" w:fill="D9D9D9"/>
          </w:tcPr>
          <w:p>
            <w:pPr>
              <w:spacing w:after="20"/>
            </w:pPr>
            <w:r>
              <w:rPr>
                <w:rFonts w:ascii="Arial" w:hAnsi="Arial" w:cs="Arial" w:eastAsia="Arial"/>
                <w:b/>
                <w:i w:val="0"/>
                <w:color w:val="000000"/>
                <w:sz w:val="20"/>
              </w:rPr>
              <w:t>Source</w:t>
            </w:r>
          </w:p>
        </w:tc>
        <w:tc>
          <w:tcPr>
            <w:tcW w:type="dxa" w:w="1928"/>
            <w:shd w:val="clear" w:color="auto" w:fill="D9D9D9"/>
          </w:tcPr>
          <w:p>
            <w:pPr>
              <w:spacing w:after="20"/>
            </w:pPr>
            <w:r>
              <w:rPr>
                <w:rFonts w:ascii="Arial" w:hAnsi="Arial" w:cs="Arial" w:eastAsia="Arial"/>
                <w:b/>
                <w:i w:val="0"/>
                <w:color w:val="000000"/>
                <w:sz w:val="20"/>
              </w:rPr>
              <w:t>Écart relatif</w:t>
            </w:r>
          </w:p>
        </w:tc>
      </w:tr>
      <w:tr>
        <w:trPr>
          <w:cantSplit/>
        </w:trPr>
        <w:tc>
          <w:tcPr>
            <w:tcW w:type="dxa" w:w="1928"/>
          </w:tcPr>
          <w:p>
            <w:pPr>
              <w:spacing w:after="20"/>
            </w:pPr>
            <w:r>
              <w:rPr>
                <w:rFonts w:ascii="Arial" w:hAnsi="Arial" w:cs="Arial" w:eastAsia="Arial"/>
                <w:b w:val="0"/>
                <w:i w:val="0"/>
                <w:color w:val="000000"/>
                <w:sz w:val="20"/>
              </w:rPr>
              <w:t>C6</w:t>
            </w:r>
          </w:p>
        </w:tc>
        <w:tc>
          <w:tcPr>
            <w:tcW w:type="dxa" w:w="1928"/>
          </w:tcPr>
          <w:p>
            <w:pPr>
              <w:spacing w:after="20"/>
            </w:pPr>
            <w:r>
              <w:rPr>
                <w:rFonts w:ascii="Arial" w:hAnsi="Arial" w:cs="Arial" w:eastAsia="Arial"/>
                <w:b w:val="0"/>
                <w:i w:val="0"/>
                <w:color w:val="000000"/>
                <w:sz w:val="20"/>
              </w:rPr>
              <w:t>ELS_f (105), total barre + dalle</w:t>
            </w:r>
          </w:p>
        </w:tc>
        <w:tc>
          <w:tcPr>
            <w:tcW w:type="dxa" w:w="1928"/>
          </w:tcPr>
          <w:p>
            <w:pPr>
              <w:spacing w:after="20"/>
            </w:pPr>
            <w:r>
              <w:rPr>
                <w:rFonts w:ascii="Arial" w:hAnsi="Arial" w:cs="Arial" w:eastAsia="Arial"/>
                <w:b w:val="0"/>
                <w:i w:val="0"/>
                <w:color w:val="000000"/>
                <w:sz w:val="20"/>
              </w:rPr>
              <w:t>194,052</w:t>
            </w:r>
          </w:p>
        </w:tc>
        <w:tc>
          <w:tcPr>
            <w:tcW w:type="dxa" w:w="1928"/>
          </w:tcPr>
          <w:p>
            <w:pPr>
              <w:spacing w:after="20"/>
            </w:pPr>
            <w:r>
              <w:rPr>
                <w:rFonts w:ascii="Arial" w:hAnsi="Arial" w:cs="Arial" w:eastAsia="Arial"/>
                <w:b w:val="0"/>
                <w:i w:val="0"/>
                <w:color w:val="000000"/>
                <w:sz w:val="20"/>
              </w:rPr>
              <w:t>180</w:t>
            </w:r>
          </w:p>
        </w:tc>
        <w:tc>
          <w:tcPr>
            <w:tcW w:type="dxa" w:w="1928"/>
          </w:tcPr>
          <w:p>
            <w:pPr>
              <w:spacing w:after="20"/>
            </w:pPr>
            <w:r>
              <w:rPr>
                <w:rFonts w:ascii="Arial" w:hAnsi="Arial" w:cs="Arial" w:eastAsia="Arial"/>
                <w:b w:val="0"/>
                <w:i w:val="0"/>
                <w:color w:val="000000"/>
                <w:sz w:val="20"/>
              </w:rPr>
              <w:t>0,0780672</w:t>
            </w:r>
          </w:p>
        </w:tc>
      </w:tr>
      <w:tr>
        <w:trPr>
          <w:cantSplit/>
        </w:trPr>
        <w:tc>
          <w:tcPr>
            <w:tcW w:type="dxa" w:w="1928"/>
          </w:tcPr>
          <w:p>
            <w:pPr>
              <w:spacing w:after="20"/>
            </w:pPr>
            <w:r>
              <w:rPr>
                <w:rFonts w:ascii="Arial" w:hAnsi="Arial" w:cs="Arial" w:eastAsia="Arial"/>
                <w:b w:val="0"/>
                <w:i w:val="0"/>
                <w:color w:val="000000"/>
                <w:sz w:val="20"/>
              </w:rPr>
              <w:t>C6</w:t>
            </w:r>
          </w:p>
        </w:tc>
        <w:tc>
          <w:tcPr>
            <w:tcW w:type="dxa" w:w="1928"/>
          </w:tcPr>
          <w:p>
            <w:pPr>
              <w:spacing w:after="20"/>
            </w:pPr>
            <w:r>
              <w:rPr>
                <w:rFonts w:ascii="Arial" w:hAnsi="Arial" w:cs="Arial" w:eastAsia="Arial"/>
                <w:b w:val="0"/>
                <w:i w:val="0"/>
                <w:color w:val="000000"/>
                <w:sz w:val="20"/>
              </w:rPr>
              <w:t>ELS_c (105), total barre + dalle</w:t>
            </w:r>
          </w:p>
        </w:tc>
        <w:tc>
          <w:tcPr>
            <w:tcW w:type="dxa" w:w="1928"/>
          </w:tcPr>
          <w:p>
            <w:pPr>
              <w:spacing w:after="20"/>
            </w:pPr>
            <w:r>
              <w:rPr>
                <w:rFonts w:ascii="Arial" w:hAnsi="Arial" w:cs="Arial" w:eastAsia="Arial"/>
                <w:b w:val="0"/>
                <w:i w:val="0"/>
                <w:color w:val="000000"/>
                <w:sz w:val="20"/>
              </w:rPr>
              <w:t>292,164</w:t>
            </w:r>
          </w:p>
        </w:tc>
        <w:tc>
          <w:tcPr>
            <w:tcW w:type="dxa" w:w="1928"/>
          </w:tcPr>
          <w:p>
            <w:pPr>
              <w:spacing w:after="20"/>
            </w:pPr>
            <w:r>
              <w:rPr>
                <w:rFonts w:ascii="Arial" w:hAnsi="Arial" w:cs="Arial" w:eastAsia="Arial"/>
                <w:b w:val="0"/>
                <w:i w:val="0"/>
                <w:color w:val="000000"/>
                <w:sz w:val="20"/>
              </w:rPr>
              <w:t>276</w:t>
            </w:r>
          </w:p>
        </w:tc>
        <w:tc>
          <w:tcPr>
            <w:tcW w:type="dxa" w:w="1928"/>
          </w:tcPr>
          <w:p>
            <w:pPr>
              <w:spacing w:after="20"/>
            </w:pPr>
            <w:r>
              <w:rPr>
                <w:rFonts w:ascii="Arial" w:hAnsi="Arial" w:cs="Arial" w:eastAsia="Arial"/>
                <w:b w:val="0"/>
                <w:i w:val="0"/>
                <w:color w:val="000000"/>
                <w:sz w:val="20"/>
              </w:rPr>
              <w:t>0,0585647</w:t>
            </w:r>
          </w:p>
        </w:tc>
      </w:tr>
      <w:tr>
        <w:trPr>
          <w:cantSplit/>
        </w:trPr>
        <w:tc>
          <w:tcPr>
            <w:tcW w:type="dxa" w:w="1928"/>
          </w:tcPr>
          <w:p>
            <w:pPr>
              <w:spacing w:after="20"/>
            </w:pPr>
            <w:r>
              <w:rPr>
                <w:rFonts w:ascii="Arial" w:hAnsi="Arial" w:cs="Arial" w:eastAsia="Arial"/>
                <w:b w:val="0"/>
                <w:i w:val="0"/>
                <w:color w:val="000000"/>
                <w:sz w:val="20"/>
              </w:rPr>
              <w:t>C6</w:t>
            </w:r>
          </w:p>
        </w:tc>
        <w:tc>
          <w:tcPr>
            <w:tcW w:type="dxa" w:w="1928"/>
          </w:tcPr>
          <w:p>
            <w:pPr>
              <w:spacing w:after="20"/>
            </w:pPr>
            <w:r>
              <w:rPr>
                <w:rFonts w:ascii="Arial" w:hAnsi="Arial" w:cs="Arial" w:eastAsia="Arial"/>
                <w:b w:val="0"/>
                <w:i w:val="0"/>
                <w:color w:val="000000"/>
                <w:sz w:val="20"/>
              </w:rPr>
              <w:t>ELU (112), total barre + dalle</w:t>
            </w:r>
          </w:p>
        </w:tc>
        <w:tc>
          <w:tcPr>
            <w:tcW w:type="dxa" w:w="1928"/>
          </w:tcPr>
          <w:p>
            <w:pPr>
              <w:spacing w:after="20"/>
            </w:pPr>
            <w:r>
              <w:rPr>
                <w:rFonts w:ascii="Arial" w:hAnsi="Arial" w:cs="Arial" w:eastAsia="Arial"/>
                <w:b w:val="0"/>
                <w:i w:val="0"/>
                <w:color w:val="000000"/>
                <w:sz w:val="20"/>
              </w:rPr>
              <w:t>429,308</w:t>
            </w:r>
          </w:p>
        </w:tc>
        <w:tc>
          <w:tcPr>
            <w:tcW w:type="dxa" w:w="1928"/>
          </w:tcPr>
          <w:p>
            <w:pPr>
              <w:spacing w:after="20"/>
            </w:pPr>
            <w:r>
              <w:rPr>
                <w:rFonts w:ascii="Arial" w:hAnsi="Arial" w:cs="Arial" w:eastAsia="Arial"/>
                <w:b w:val="0"/>
                <w:i w:val="0"/>
                <w:color w:val="000000"/>
                <w:sz w:val="20"/>
              </w:rPr>
              <w:t>408</w:t>
            </w:r>
          </w:p>
        </w:tc>
        <w:tc>
          <w:tcPr>
            <w:tcW w:type="dxa" w:w="1928"/>
          </w:tcPr>
          <w:p>
            <w:pPr>
              <w:spacing w:after="20"/>
            </w:pPr>
            <w:r>
              <w:rPr>
                <w:rFonts w:ascii="Arial" w:hAnsi="Arial" w:cs="Arial" w:eastAsia="Arial"/>
                <w:b w:val="0"/>
                <w:i w:val="0"/>
                <w:color w:val="000000"/>
                <w:sz w:val="20"/>
              </w:rPr>
              <w:t>0,0522255</w:t>
            </w:r>
          </w:p>
        </w:tc>
      </w:tr>
      <w:tr>
        <w:trPr>
          <w:cantSplit/>
        </w:trPr>
        <w:tc>
          <w:tcPr>
            <w:tcW w:type="dxa" w:w="1928"/>
          </w:tcPr>
          <w:p>
            <w:pPr>
              <w:spacing w:after="20"/>
            </w:pPr>
            <w:r>
              <w:rPr>
                <w:rFonts w:ascii="Arial" w:hAnsi="Arial" w:cs="Arial" w:eastAsia="Arial"/>
                <w:b w:val="0"/>
                <w:i w:val="0"/>
                <w:color w:val="000000"/>
                <w:sz w:val="20"/>
              </w:rPr>
              <w:t>C7</w:t>
            </w:r>
          </w:p>
        </w:tc>
        <w:tc>
          <w:tcPr>
            <w:tcW w:type="dxa" w:w="1928"/>
          </w:tcPr>
          <w:p>
            <w:pPr>
              <w:spacing w:after="20"/>
            </w:pPr>
            <w:r>
              <w:rPr>
                <w:rFonts w:ascii="Arial" w:hAnsi="Arial" w:cs="Arial" w:eastAsia="Arial"/>
                <w:b w:val="0"/>
                <w:i w:val="0"/>
                <w:color w:val="000000"/>
                <w:sz w:val="20"/>
              </w:rPr>
              <w:t>ELU (enveloppe 100-115, gouvernée par 111), total barre + dalle</w:t>
            </w:r>
          </w:p>
        </w:tc>
        <w:tc>
          <w:tcPr>
            <w:tcW w:type="dxa" w:w="1928"/>
          </w:tcPr>
          <w:p>
            <w:pPr>
              <w:spacing w:after="20"/>
            </w:pPr>
            <w:r>
              <w:rPr>
                <w:rFonts w:ascii="Arial" w:hAnsi="Arial" w:cs="Arial" w:eastAsia="Arial"/>
                <w:b w:val="0"/>
                <w:i w:val="0"/>
                <w:color w:val="000000"/>
                <w:sz w:val="20"/>
              </w:rPr>
              <w:t>186,036</w:t>
            </w:r>
          </w:p>
        </w:tc>
        <w:tc>
          <w:tcPr>
            <w:tcW w:type="dxa" w:w="1928"/>
          </w:tcPr>
          <w:p>
            <w:pPr>
              <w:spacing w:after="20"/>
            </w:pPr>
            <w:r>
              <w:rPr>
                <w:rFonts w:ascii="Arial" w:hAnsi="Arial" w:cs="Arial" w:eastAsia="Arial"/>
                <w:b w:val="0"/>
                <w:i w:val="0"/>
                <w:color w:val="000000"/>
                <w:sz w:val="20"/>
              </w:rPr>
              <w:t>177</w:t>
            </w:r>
          </w:p>
        </w:tc>
        <w:tc>
          <w:tcPr>
            <w:tcW w:type="dxa" w:w="1928"/>
          </w:tcPr>
          <w:p>
            <w:pPr>
              <w:spacing w:after="20"/>
            </w:pPr>
            <w:r>
              <w:rPr>
                <w:rFonts w:ascii="Arial" w:hAnsi="Arial" w:cs="Arial" w:eastAsia="Arial"/>
                <w:b w:val="0"/>
                <w:i w:val="0"/>
                <w:color w:val="000000"/>
                <w:sz w:val="20"/>
              </w:rPr>
              <w:t>0,0510517</w:t>
            </w:r>
          </w:p>
        </w:tc>
      </w:tr>
      <w:tr>
        <w:trPr>
          <w:cantSplit/>
        </w:trPr>
        <w:tc>
          <w:tcPr>
            <w:tcW w:type="dxa" w:w="1928"/>
          </w:tcPr>
          <w:p>
            <w:pPr>
              <w:spacing w:after="20"/>
            </w:pPr>
            <w:r>
              <w:rPr>
                <w:rFonts w:ascii="Arial" w:hAnsi="Arial" w:cs="Arial" w:eastAsia="Arial"/>
                <w:b w:val="0"/>
                <w:i w:val="0"/>
                <w:color w:val="000000"/>
                <w:sz w:val="20"/>
              </w:rPr>
              <w:t>C7</w:t>
            </w:r>
          </w:p>
        </w:tc>
        <w:tc>
          <w:tcPr>
            <w:tcW w:type="dxa" w:w="1928"/>
          </w:tcPr>
          <w:p>
            <w:pPr>
              <w:spacing w:after="20"/>
            </w:pPr>
            <w:r>
              <w:rPr>
                <w:rFonts w:ascii="Arial" w:hAnsi="Arial" w:cs="Arial" w:eastAsia="Arial"/>
                <w:b w:val="0"/>
                <w:i w:val="0"/>
                <w:color w:val="000000"/>
                <w:sz w:val="20"/>
              </w:rPr>
              <w:t>ELS_f (enveloppe 100-115, gouvernée par 111), total barre + dalle, information</w:t>
            </w:r>
          </w:p>
        </w:tc>
        <w:tc>
          <w:tcPr>
            <w:tcW w:type="dxa" w:w="1928"/>
          </w:tcPr>
          <w:p>
            <w:pPr>
              <w:spacing w:after="20"/>
            </w:pPr>
            <w:r>
              <w:rPr>
                <w:rFonts w:ascii="Arial" w:hAnsi="Arial" w:cs="Arial" w:eastAsia="Arial"/>
                <w:b w:val="0"/>
                <w:i w:val="0"/>
                <w:color w:val="000000"/>
                <w:sz w:val="20"/>
              </w:rPr>
              <w:t>102,01</w:t>
            </w:r>
          </w:p>
        </w:tc>
        <w:tc>
          <w:tcPr>
            <w:tcW w:type="dxa" w:w="1928"/>
          </w:tcPr>
          <w:p>
            <w:pPr>
              <w:spacing w:after="20"/>
            </w:pPr>
            <w:r>
              <w:rPr>
                <w:rFonts w:ascii="Arial" w:hAnsi="Arial" w:cs="Arial" w:eastAsia="Arial"/>
                <w:b w:val="0"/>
                <w:i w:val="0"/>
                <w:color w:val="000000"/>
                <w:sz w:val="20"/>
              </w:rPr>
              <w:t>177</w:t>
            </w:r>
          </w:p>
        </w:tc>
        <w:tc>
          <w:tcPr>
            <w:tcW w:type="dxa" w:w="1928"/>
          </w:tcPr>
          <w:p>
            <w:pPr>
              <w:spacing w:after="20"/>
            </w:pPr>
            <w:r>
              <w:rPr>
                <w:rFonts w:ascii="Arial" w:hAnsi="Arial" w:cs="Arial" w:eastAsia="Arial"/>
                <w:b w:val="0"/>
                <w:i w:val="0"/>
                <w:color w:val="000000"/>
                <w:sz w:val="20"/>
              </w:rPr>
              <w:t>-0,423671</w:t>
            </w:r>
          </w:p>
        </w:tc>
      </w:tr>
      <w:tr>
        <w:trPr>
          <w:cantSplit/>
        </w:trPr>
        <w:tc>
          <w:tcPr>
            <w:tcW w:type="dxa" w:w="1928"/>
          </w:tcPr>
          <w:p>
            <w:pPr>
              <w:spacing w:after="20"/>
            </w:pPr>
            <w:r>
              <w:rPr>
                <w:rFonts w:ascii="Arial" w:hAnsi="Arial" w:cs="Arial" w:eastAsia="Arial"/>
                <w:b w:val="0"/>
                <w:i w:val="0"/>
                <w:color w:val="000000"/>
                <w:sz w:val="20"/>
              </w:rPr>
              <w:t>C7</w:t>
            </w:r>
          </w:p>
        </w:tc>
        <w:tc>
          <w:tcPr>
            <w:tcW w:type="dxa" w:w="1928"/>
          </w:tcPr>
          <w:p>
            <w:pPr>
              <w:spacing w:after="20"/>
            </w:pPr>
            <w:r>
              <w:rPr>
                <w:rFonts w:ascii="Arial" w:hAnsi="Arial" w:cs="Arial" w:eastAsia="Arial"/>
                <w:b w:val="0"/>
                <w:i w:val="0"/>
                <w:color w:val="000000"/>
                <w:sz w:val="20"/>
              </w:rPr>
              <w:t>ELS_c (enveloppe 100-115, gouvernée par 111), total barre + dalle, information</w:t>
            </w:r>
          </w:p>
        </w:tc>
        <w:tc>
          <w:tcPr>
            <w:tcW w:type="dxa" w:w="1928"/>
          </w:tcPr>
          <w:p>
            <w:pPr>
              <w:spacing w:after="20"/>
            </w:pPr>
            <w:r>
              <w:rPr>
                <w:rFonts w:ascii="Arial" w:hAnsi="Arial" w:cs="Arial" w:eastAsia="Arial"/>
                <w:b w:val="0"/>
                <w:i w:val="0"/>
                <w:color w:val="000000"/>
                <w:sz w:val="20"/>
              </w:rPr>
              <w:t>131,272</w:t>
            </w:r>
          </w:p>
        </w:tc>
        <w:tc>
          <w:tcPr>
            <w:tcW w:type="dxa" w:w="1928"/>
          </w:tcPr>
          <w:p>
            <w:pPr>
              <w:spacing w:after="20"/>
            </w:pPr>
            <w:r>
              <w:rPr>
                <w:rFonts w:ascii="Arial" w:hAnsi="Arial" w:cs="Arial" w:eastAsia="Arial"/>
                <w:b w:val="0"/>
                <w:i w:val="0"/>
                <w:color w:val="000000"/>
                <w:sz w:val="20"/>
              </w:rPr>
              <w:t>177</w:t>
            </w:r>
          </w:p>
        </w:tc>
        <w:tc>
          <w:tcPr>
            <w:tcW w:type="dxa" w:w="1928"/>
          </w:tcPr>
          <w:p>
            <w:pPr>
              <w:spacing w:after="20"/>
            </w:pPr>
            <w:r>
              <w:rPr>
                <w:rFonts w:ascii="Arial" w:hAnsi="Arial" w:cs="Arial" w:eastAsia="Arial"/>
                <w:b w:val="0"/>
                <w:i w:val="0"/>
                <w:color w:val="000000"/>
                <w:sz w:val="20"/>
              </w:rPr>
              <w:t>-0,258353</w:t>
            </w:r>
          </w:p>
        </w:tc>
      </w:tr>
      <w:tr>
        <w:trPr>
          <w:cantSplit/>
        </w:trPr>
        <w:tc>
          <w:tcPr>
            <w:tcW w:type="dxa" w:w="1928"/>
          </w:tcPr>
          <w:p>
            <w:pPr>
              <w:spacing w:after="20"/>
            </w:pPr>
            <w:r>
              <w:rPr>
                <w:rFonts w:ascii="Arial" w:hAnsi="Arial" w:cs="Arial" w:eastAsia="Arial"/>
                <w:b w:val="0"/>
                <w:i w:val="0"/>
                <w:color w:val="000000"/>
                <w:sz w:val="20"/>
              </w:rPr>
              <w:t>C8</w:t>
            </w:r>
          </w:p>
        </w:tc>
        <w:tc>
          <w:tcPr>
            <w:tcW w:type="dxa" w:w="1928"/>
          </w:tcPr>
          <w:p>
            <w:pPr>
              <w:spacing w:after="20"/>
            </w:pPr>
            <w:r>
              <w:rPr>
                <w:rFonts w:ascii="Arial" w:hAnsi="Arial" w:cs="Arial" w:eastAsia="Arial"/>
                <w:b w:val="0"/>
                <w:i w:val="0"/>
                <w:color w:val="000000"/>
                <w:sz w:val="20"/>
              </w:rPr>
              <w:t>ELU (105, 112 ; gouvernée par 112), total barre + dalle, toutes lignes</w:t>
            </w:r>
          </w:p>
        </w:tc>
        <w:tc>
          <w:tcPr>
            <w:tcW w:type="dxa" w:w="1928"/>
          </w:tcPr>
          <w:p>
            <w:pPr>
              <w:spacing w:after="20"/>
            </w:pPr>
            <w:r>
              <w:rPr>
                <w:rFonts w:ascii="Arial" w:hAnsi="Arial" w:cs="Arial" w:eastAsia="Arial"/>
                <w:b w:val="0"/>
                <w:i w:val="0"/>
                <w:color w:val="000000"/>
                <w:sz w:val="20"/>
              </w:rPr>
              <w:t>700,854</w:t>
            </w:r>
          </w:p>
        </w:tc>
        <w:tc>
          <w:tcPr>
            <w:tcW w:type="dxa" w:w="1928"/>
          </w:tcPr>
          <w:p>
            <w:pPr>
              <w:spacing w:after="20"/>
            </w:pPr>
            <w:r>
              <w:rPr>
                <w:rFonts w:ascii="Arial" w:hAnsi="Arial" w:cs="Arial" w:eastAsia="Arial"/>
                <w:b w:val="0"/>
                <w:i w:val="0"/>
                <w:color w:val="000000"/>
                <w:sz w:val="20"/>
              </w:rPr>
              <w:t>653</w:t>
            </w:r>
          </w:p>
        </w:tc>
        <w:tc>
          <w:tcPr>
            <w:tcW w:type="dxa" w:w="1928"/>
          </w:tcPr>
          <w:p>
            <w:pPr>
              <w:spacing w:after="20"/>
            </w:pPr>
            <w:r>
              <w:rPr>
                <w:rFonts w:ascii="Arial" w:hAnsi="Arial" w:cs="Arial" w:eastAsia="Arial"/>
                <w:b w:val="0"/>
                <w:i w:val="0"/>
                <w:color w:val="000000"/>
                <w:sz w:val="20"/>
              </w:rPr>
              <w:t>0,0732826</w:t>
            </w:r>
          </w:p>
        </w:tc>
      </w:tr>
      <w:tr>
        <w:trPr>
          <w:cantSplit/>
        </w:trPr>
        <w:tc>
          <w:tcPr>
            <w:tcW w:type="dxa" w:w="1928"/>
          </w:tcPr>
          <w:p>
            <w:pPr>
              <w:spacing w:after="20"/>
            </w:pPr>
            <w:r>
              <w:rPr>
                <w:rFonts w:ascii="Arial" w:hAnsi="Arial" w:cs="Arial" w:eastAsia="Arial"/>
                <w:b w:val="0"/>
                <w:i w:val="0"/>
                <w:color w:val="000000"/>
                <w:sz w:val="20"/>
              </w:rPr>
              <w:t>C8</w:t>
            </w:r>
          </w:p>
        </w:tc>
        <w:tc>
          <w:tcPr>
            <w:tcW w:type="dxa" w:w="1928"/>
          </w:tcPr>
          <w:p>
            <w:pPr>
              <w:spacing w:after="20"/>
            </w:pPr>
            <w:r>
              <w:rPr>
                <w:rFonts w:ascii="Arial" w:hAnsi="Arial" w:cs="Arial" w:eastAsia="Arial"/>
                <w:b w:val="0"/>
                <w:i w:val="0"/>
                <w:color w:val="000000"/>
                <w:sz w:val="20"/>
              </w:rPr>
              <w:t>ELU (105, 112 ; gouvernée par 112), total barre + dalle, hors Y = ±2,00, information</w:t>
            </w:r>
          </w:p>
        </w:tc>
        <w:tc>
          <w:tcPr>
            <w:tcW w:type="dxa" w:w="1928"/>
          </w:tcPr>
          <w:p>
            <w:pPr>
              <w:spacing w:after="20"/>
            </w:pPr>
            <w:r>
              <w:rPr>
                <w:rFonts w:ascii="Arial" w:hAnsi="Arial" w:cs="Arial" w:eastAsia="Arial"/>
                <w:b w:val="0"/>
                <w:i w:val="0"/>
                <w:color w:val="000000"/>
                <w:sz w:val="20"/>
              </w:rPr>
              <w:t>700,854</w:t>
            </w:r>
          </w:p>
        </w:tc>
        <w:tc>
          <w:tcPr>
            <w:tcW w:type="dxa" w:w="1928"/>
          </w:tcPr>
          <w:p>
            <w:pPr>
              <w:spacing w:after="20"/>
            </w:pPr>
            <w:r>
              <w:rPr>
                <w:rFonts w:ascii="Arial" w:hAnsi="Arial" w:cs="Arial" w:eastAsia="Arial"/>
                <w:b w:val="0"/>
                <w:i w:val="0"/>
                <w:color w:val="000000"/>
                <w:sz w:val="20"/>
              </w:rPr>
              <w:t>653</w:t>
            </w:r>
          </w:p>
        </w:tc>
        <w:tc>
          <w:tcPr>
            <w:tcW w:type="dxa" w:w="1928"/>
          </w:tcPr>
          <w:p>
            <w:pPr>
              <w:spacing w:after="20"/>
            </w:pPr>
            <w:r>
              <w:rPr>
                <w:rFonts w:ascii="Arial" w:hAnsi="Arial" w:cs="Arial" w:eastAsia="Arial"/>
                <w:b w:val="0"/>
                <w:i w:val="0"/>
                <w:color w:val="000000"/>
                <w:sz w:val="20"/>
              </w:rPr>
              <w:t>0,0732826</w:t>
            </w:r>
          </w:p>
        </w:tc>
      </w:tr>
      <w:tr>
        <w:trPr>
          <w:cantSplit/>
        </w:trPr>
        <w:tc>
          <w:tcPr>
            <w:tcW w:type="dxa" w:w="1928"/>
          </w:tcPr>
          <w:p>
            <w:pPr>
              <w:spacing w:after="20"/>
            </w:pPr>
            <w:r>
              <w:rPr>
                <w:rFonts w:ascii="Arial" w:hAnsi="Arial" w:cs="Arial" w:eastAsia="Arial"/>
                <w:b w:val="0"/>
                <w:i w:val="0"/>
                <w:color w:val="000000"/>
                <w:sz w:val="20"/>
              </w:rPr>
              <w:t>C8</w:t>
            </w:r>
          </w:p>
        </w:tc>
        <w:tc>
          <w:tcPr>
            <w:tcW w:type="dxa" w:w="1928"/>
          </w:tcPr>
          <w:p>
            <w:pPr>
              <w:spacing w:after="20"/>
            </w:pPr>
            <w:r>
              <w:rPr>
                <w:rFonts w:ascii="Arial" w:hAnsi="Arial" w:cs="Arial" w:eastAsia="Arial"/>
                <w:b w:val="0"/>
                <w:i w:val="0"/>
                <w:color w:val="000000"/>
                <w:sz w:val="20"/>
              </w:rPr>
              <w:t>ELS_f (105, 112 ; gouvernée par 112), total barre + dalle, toutes lignes, information</w:t>
            </w:r>
          </w:p>
        </w:tc>
        <w:tc>
          <w:tcPr>
            <w:tcW w:type="dxa" w:w="1928"/>
          </w:tcPr>
          <w:p>
            <w:pPr>
              <w:spacing w:after="20"/>
            </w:pPr>
            <w:r>
              <w:rPr>
                <w:rFonts w:ascii="Arial" w:hAnsi="Arial" w:cs="Arial" w:eastAsia="Arial"/>
                <w:b w:val="0"/>
                <w:i w:val="0"/>
                <w:color w:val="000000"/>
                <w:sz w:val="20"/>
              </w:rPr>
              <w:t>337,733</w:t>
            </w:r>
          </w:p>
        </w:tc>
        <w:tc>
          <w:tcPr>
            <w:tcW w:type="dxa" w:w="1928"/>
          </w:tcPr>
          <w:p>
            <w:pPr>
              <w:spacing w:after="20"/>
            </w:pPr>
            <w:r>
              <w:rPr>
                <w:rFonts w:ascii="Arial" w:hAnsi="Arial" w:cs="Arial" w:eastAsia="Arial"/>
                <w:b w:val="0"/>
                <w:i w:val="0"/>
                <w:color w:val="000000"/>
                <w:sz w:val="20"/>
              </w:rPr>
              <w:t>653</w:t>
            </w:r>
          </w:p>
        </w:tc>
        <w:tc>
          <w:tcPr>
            <w:tcW w:type="dxa" w:w="1928"/>
          </w:tcPr>
          <w:p>
            <w:pPr>
              <w:spacing w:after="20"/>
            </w:pPr>
            <w:r>
              <w:rPr>
                <w:rFonts w:ascii="Arial" w:hAnsi="Arial" w:cs="Arial" w:eastAsia="Arial"/>
                <w:b w:val="0"/>
                <w:i w:val="0"/>
                <w:color w:val="000000"/>
                <w:sz w:val="20"/>
              </w:rPr>
              <w:t>-0,482798</w:t>
            </w:r>
          </w:p>
        </w:tc>
      </w:tr>
      <w:tr>
        <w:trPr>
          <w:cantSplit/>
        </w:trPr>
        <w:tc>
          <w:tcPr>
            <w:tcW w:type="dxa" w:w="1928"/>
          </w:tcPr>
          <w:p>
            <w:pPr>
              <w:spacing w:after="20"/>
            </w:pPr>
            <w:r>
              <w:rPr>
                <w:rFonts w:ascii="Arial" w:hAnsi="Arial" w:cs="Arial" w:eastAsia="Arial"/>
                <w:b w:val="0"/>
                <w:i w:val="0"/>
                <w:color w:val="000000"/>
                <w:sz w:val="20"/>
              </w:rPr>
              <w:t>C8</w:t>
            </w:r>
          </w:p>
        </w:tc>
        <w:tc>
          <w:tcPr>
            <w:tcW w:type="dxa" w:w="1928"/>
          </w:tcPr>
          <w:p>
            <w:pPr>
              <w:spacing w:after="20"/>
            </w:pPr>
            <w:r>
              <w:rPr>
                <w:rFonts w:ascii="Arial" w:hAnsi="Arial" w:cs="Arial" w:eastAsia="Arial"/>
                <w:b w:val="0"/>
                <w:i w:val="0"/>
                <w:color w:val="000000"/>
                <w:sz w:val="20"/>
              </w:rPr>
              <w:t>ELS_f (105, 112 ; gouvernée par 112), total barre + dalle, hors Y = ±2,00, information</w:t>
            </w:r>
          </w:p>
        </w:tc>
        <w:tc>
          <w:tcPr>
            <w:tcW w:type="dxa" w:w="1928"/>
          </w:tcPr>
          <w:p>
            <w:pPr>
              <w:spacing w:after="20"/>
            </w:pPr>
            <w:r>
              <w:rPr>
                <w:rFonts w:ascii="Arial" w:hAnsi="Arial" w:cs="Arial" w:eastAsia="Arial"/>
                <w:b w:val="0"/>
                <w:i w:val="0"/>
                <w:color w:val="000000"/>
                <w:sz w:val="20"/>
              </w:rPr>
              <w:t>337,733</w:t>
            </w:r>
          </w:p>
        </w:tc>
        <w:tc>
          <w:tcPr>
            <w:tcW w:type="dxa" w:w="1928"/>
          </w:tcPr>
          <w:p>
            <w:pPr>
              <w:spacing w:after="20"/>
            </w:pPr>
            <w:r>
              <w:rPr>
                <w:rFonts w:ascii="Arial" w:hAnsi="Arial" w:cs="Arial" w:eastAsia="Arial"/>
                <w:b w:val="0"/>
                <w:i w:val="0"/>
                <w:color w:val="000000"/>
                <w:sz w:val="20"/>
              </w:rPr>
              <w:t>653</w:t>
            </w:r>
          </w:p>
        </w:tc>
        <w:tc>
          <w:tcPr>
            <w:tcW w:type="dxa" w:w="1928"/>
          </w:tcPr>
          <w:p>
            <w:pPr>
              <w:spacing w:after="20"/>
            </w:pPr>
            <w:r>
              <w:rPr>
                <w:rFonts w:ascii="Arial" w:hAnsi="Arial" w:cs="Arial" w:eastAsia="Arial"/>
                <w:b w:val="0"/>
                <w:i w:val="0"/>
                <w:color w:val="000000"/>
                <w:sz w:val="20"/>
              </w:rPr>
              <w:t>-0,482798</w:t>
            </w:r>
          </w:p>
        </w:tc>
      </w:tr>
      <w:tr>
        <w:trPr>
          <w:cantSplit/>
        </w:trPr>
        <w:tc>
          <w:tcPr>
            <w:tcW w:type="dxa" w:w="1928"/>
          </w:tcPr>
          <w:p>
            <w:pPr>
              <w:spacing w:after="20"/>
            </w:pPr>
            <w:r>
              <w:rPr>
                <w:rFonts w:ascii="Arial" w:hAnsi="Arial" w:cs="Arial" w:eastAsia="Arial"/>
                <w:b w:val="0"/>
                <w:i w:val="0"/>
                <w:color w:val="000000"/>
                <w:sz w:val="20"/>
              </w:rPr>
              <w:t>C8</w:t>
            </w:r>
          </w:p>
        </w:tc>
        <w:tc>
          <w:tcPr>
            <w:tcW w:type="dxa" w:w="1928"/>
          </w:tcPr>
          <w:p>
            <w:pPr>
              <w:spacing w:after="20"/>
            </w:pPr>
            <w:r>
              <w:rPr>
                <w:rFonts w:ascii="Arial" w:hAnsi="Arial" w:cs="Arial" w:eastAsia="Arial"/>
                <w:b w:val="0"/>
                <w:i w:val="0"/>
                <w:color w:val="000000"/>
                <w:sz w:val="20"/>
              </w:rPr>
              <w:t>ELS_c (105, 112 ; gouvernée par 112), total barre + dalle, toutes lignes, information</w:t>
            </w:r>
          </w:p>
        </w:tc>
        <w:tc>
          <w:tcPr>
            <w:tcW w:type="dxa" w:w="1928"/>
          </w:tcPr>
          <w:p>
            <w:pPr>
              <w:spacing w:after="20"/>
            </w:pPr>
            <w:r>
              <w:rPr>
                <w:rFonts w:ascii="Arial" w:hAnsi="Arial" w:cs="Arial" w:eastAsia="Arial"/>
                <w:b w:val="0"/>
                <w:i w:val="0"/>
                <w:color w:val="000000"/>
                <w:sz w:val="20"/>
              </w:rPr>
              <w:t>485,329</w:t>
            </w:r>
          </w:p>
        </w:tc>
        <w:tc>
          <w:tcPr>
            <w:tcW w:type="dxa" w:w="1928"/>
          </w:tcPr>
          <w:p>
            <w:pPr>
              <w:spacing w:after="20"/>
            </w:pPr>
            <w:r>
              <w:rPr>
                <w:rFonts w:ascii="Arial" w:hAnsi="Arial" w:cs="Arial" w:eastAsia="Arial"/>
                <w:b w:val="0"/>
                <w:i w:val="0"/>
                <w:color w:val="000000"/>
                <w:sz w:val="20"/>
              </w:rPr>
              <w:t>653</w:t>
            </w:r>
          </w:p>
        </w:tc>
        <w:tc>
          <w:tcPr>
            <w:tcW w:type="dxa" w:w="1928"/>
          </w:tcPr>
          <w:p>
            <w:pPr>
              <w:spacing w:after="20"/>
            </w:pPr>
            <w:r>
              <w:rPr>
                <w:rFonts w:ascii="Arial" w:hAnsi="Arial" w:cs="Arial" w:eastAsia="Arial"/>
                <w:b w:val="0"/>
                <w:i w:val="0"/>
                <w:color w:val="000000"/>
                <w:sz w:val="20"/>
              </w:rPr>
              <w:t>-0,25677</w:t>
            </w:r>
          </w:p>
        </w:tc>
      </w:tr>
      <w:tr>
        <w:trPr>
          <w:cantSplit/>
        </w:trPr>
        <w:tc>
          <w:tcPr>
            <w:tcW w:type="dxa" w:w="1928"/>
          </w:tcPr>
          <w:p>
            <w:pPr>
              <w:spacing w:after="20"/>
            </w:pPr>
            <w:r>
              <w:rPr>
                <w:rFonts w:ascii="Arial" w:hAnsi="Arial" w:cs="Arial" w:eastAsia="Arial"/>
                <w:b w:val="0"/>
                <w:i w:val="0"/>
                <w:color w:val="000000"/>
                <w:sz w:val="20"/>
              </w:rPr>
              <w:t>C8</w:t>
            </w:r>
          </w:p>
        </w:tc>
        <w:tc>
          <w:tcPr>
            <w:tcW w:type="dxa" w:w="1928"/>
          </w:tcPr>
          <w:p>
            <w:pPr>
              <w:spacing w:after="20"/>
            </w:pPr>
            <w:r>
              <w:rPr>
                <w:rFonts w:ascii="Arial" w:hAnsi="Arial" w:cs="Arial" w:eastAsia="Arial"/>
                <w:b w:val="0"/>
                <w:i w:val="0"/>
                <w:color w:val="000000"/>
                <w:sz w:val="20"/>
              </w:rPr>
              <w:t>ELS_c (105, 112 ; gouvernée par 112), total barre + dalle, hors Y = ±2,00, information</w:t>
            </w:r>
          </w:p>
        </w:tc>
        <w:tc>
          <w:tcPr>
            <w:tcW w:type="dxa" w:w="1928"/>
          </w:tcPr>
          <w:p>
            <w:pPr>
              <w:spacing w:after="20"/>
            </w:pPr>
            <w:r>
              <w:rPr>
                <w:rFonts w:ascii="Arial" w:hAnsi="Arial" w:cs="Arial" w:eastAsia="Arial"/>
                <w:b w:val="0"/>
                <w:i w:val="0"/>
                <w:color w:val="000000"/>
                <w:sz w:val="20"/>
              </w:rPr>
              <w:t>485,329</w:t>
            </w:r>
          </w:p>
        </w:tc>
        <w:tc>
          <w:tcPr>
            <w:tcW w:type="dxa" w:w="1928"/>
          </w:tcPr>
          <w:p>
            <w:pPr>
              <w:spacing w:after="20"/>
            </w:pPr>
            <w:r>
              <w:rPr>
                <w:rFonts w:ascii="Arial" w:hAnsi="Arial" w:cs="Arial" w:eastAsia="Arial"/>
                <w:b w:val="0"/>
                <w:i w:val="0"/>
                <w:color w:val="000000"/>
                <w:sz w:val="20"/>
              </w:rPr>
              <w:t>653</w:t>
            </w:r>
          </w:p>
        </w:tc>
        <w:tc>
          <w:tcPr>
            <w:tcW w:type="dxa" w:w="1928"/>
          </w:tcPr>
          <w:p>
            <w:pPr>
              <w:spacing w:after="20"/>
            </w:pPr>
            <w:r>
              <w:rPr>
                <w:rFonts w:ascii="Arial" w:hAnsi="Arial" w:cs="Arial" w:eastAsia="Arial"/>
                <w:b w:val="0"/>
                <w:i w:val="0"/>
                <w:color w:val="000000"/>
                <w:sz w:val="20"/>
              </w:rPr>
              <w:t>-0,25677</w:t>
            </w:r>
          </w:p>
        </w:tc>
      </w:tr>
      <w:tr>
        <w:trPr>
          <w:cantSplit/>
        </w:trPr>
        <w:tc>
          <w:tcPr>
            <w:tcW w:type="dxa" w:w="1928"/>
          </w:tcPr>
          <w:p>
            <w:pPr>
              <w:spacing w:after="20"/>
            </w:pPr>
            <w:r>
              <w:rPr>
                <w:rFonts w:ascii="Arial" w:hAnsi="Arial" w:cs="Arial" w:eastAsia="Arial"/>
                <w:b w:val="0"/>
                <w:i w:val="0"/>
                <w:color w:val="000000"/>
                <w:sz w:val="20"/>
              </w:rPr>
              <w:t>C6</w:t>
            </w:r>
          </w:p>
        </w:tc>
        <w:tc>
          <w:tcPr>
            <w:tcW w:type="dxa" w:w="1928"/>
          </w:tcPr>
          <w:p>
            <w:pPr>
              <w:spacing w:after="20"/>
            </w:pPr>
            <w:r>
              <w:rPr>
                <w:rFonts w:ascii="Arial" w:hAnsi="Arial" w:cs="Arial" w:eastAsia="Arial"/>
                <w:b w:val="0"/>
                <w:i w:val="0"/>
                <w:color w:val="000000"/>
                <w:sz w:val="20"/>
              </w:rPr>
              <w:t>ELS_f (105), barre seule, information</w:t>
            </w:r>
          </w:p>
        </w:tc>
        <w:tc>
          <w:tcPr>
            <w:tcW w:type="dxa" w:w="1928"/>
          </w:tcPr>
          <w:p>
            <w:pPr>
              <w:spacing w:after="20"/>
            </w:pPr>
            <w:r>
              <w:rPr>
                <w:rFonts w:ascii="Arial" w:hAnsi="Arial" w:cs="Arial" w:eastAsia="Arial"/>
                <w:b w:val="0"/>
                <w:i w:val="0"/>
                <w:color w:val="000000"/>
                <w:sz w:val="20"/>
              </w:rPr>
              <w:t>177,111</w:t>
            </w:r>
          </w:p>
        </w:tc>
        <w:tc>
          <w:tcPr>
            <w:tcW w:type="dxa" w:w="1928"/>
          </w:tcPr>
          <w:p>
            <w:pPr>
              <w:spacing w:after="20"/>
            </w:pPr>
            <w:r>
              <w:rPr>
                <w:rFonts w:ascii="Arial" w:hAnsi="Arial" w:cs="Arial" w:eastAsia="Arial"/>
                <w:b w:val="0"/>
                <w:i w:val="0"/>
                <w:color w:val="000000"/>
                <w:sz w:val="20"/>
              </w:rPr>
              <w:t>180</w:t>
            </w:r>
          </w:p>
        </w:tc>
        <w:tc>
          <w:tcPr>
            <w:tcW w:type="dxa" w:w="1928"/>
          </w:tcPr>
          <w:p>
            <w:pPr>
              <w:spacing w:after="20"/>
            </w:pPr>
            <w:r>
              <w:rPr>
                <w:rFonts w:ascii="Arial" w:hAnsi="Arial" w:cs="Arial" w:eastAsia="Arial"/>
                <w:b w:val="0"/>
                <w:i w:val="0"/>
                <w:color w:val="000000"/>
                <w:sz w:val="20"/>
              </w:rPr>
              <w:t>-0,016048</w:t>
            </w:r>
          </w:p>
        </w:tc>
      </w:tr>
      <w:tr>
        <w:trPr>
          <w:cantSplit/>
        </w:trPr>
        <w:tc>
          <w:tcPr>
            <w:tcW w:type="dxa" w:w="1928"/>
          </w:tcPr>
          <w:p>
            <w:pPr>
              <w:spacing w:after="20"/>
            </w:pPr>
            <w:r>
              <w:rPr>
                <w:rFonts w:ascii="Arial" w:hAnsi="Arial" w:cs="Arial" w:eastAsia="Arial"/>
                <w:b w:val="0"/>
                <w:i w:val="0"/>
                <w:color w:val="000000"/>
                <w:sz w:val="20"/>
              </w:rPr>
              <w:t>C6</w:t>
            </w:r>
          </w:p>
        </w:tc>
        <w:tc>
          <w:tcPr>
            <w:tcW w:type="dxa" w:w="1928"/>
          </w:tcPr>
          <w:p>
            <w:pPr>
              <w:spacing w:after="20"/>
            </w:pPr>
            <w:r>
              <w:rPr>
                <w:rFonts w:ascii="Arial" w:hAnsi="Arial" w:cs="Arial" w:eastAsia="Arial"/>
                <w:b w:val="0"/>
                <w:i w:val="0"/>
                <w:color w:val="000000"/>
                <w:sz w:val="20"/>
              </w:rPr>
              <w:t>ELS_c (105), barre seule, information</w:t>
            </w:r>
          </w:p>
        </w:tc>
        <w:tc>
          <w:tcPr>
            <w:tcW w:type="dxa" w:w="1928"/>
          </w:tcPr>
          <w:p>
            <w:pPr>
              <w:spacing w:after="20"/>
            </w:pPr>
            <w:r>
              <w:rPr>
                <w:rFonts w:ascii="Arial" w:hAnsi="Arial" w:cs="Arial" w:eastAsia="Arial"/>
                <w:b w:val="0"/>
                <w:i w:val="0"/>
                <w:color w:val="000000"/>
                <w:sz w:val="20"/>
              </w:rPr>
              <w:t>265,13</w:t>
            </w:r>
          </w:p>
        </w:tc>
        <w:tc>
          <w:tcPr>
            <w:tcW w:type="dxa" w:w="1928"/>
          </w:tcPr>
          <w:p>
            <w:pPr>
              <w:spacing w:after="20"/>
            </w:pPr>
            <w:r>
              <w:rPr>
                <w:rFonts w:ascii="Arial" w:hAnsi="Arial" w:cs="Arial" w:eastAsia="Arial"/>
                <w:b w:val="0"/>
                <w:i w:val="0"/>
                <w:color w:val="000000"/>
                <w:sz w:val="20"/>
              </w:rPr>
              <w:t>276</w:t>
            </w:r>
          </w:p>
        </w:tc>
        <w:tc>
          <w:tcPr>
            <w:tcW w:type="dxa" w:w="1928"/>
          </w:tcPr>
          <w:p>
            <w:pPr>
              <w:spacing w:after="20"/>
            </w:pPr>
            <w:r>
              <w:rPr>
                <w:rFonts w:ascii="Arial" w:hAnsi="Arial" w:cs="Arial" w:eastAsia="Arial"/>
                <w:b w:val="0"/>
                <w:i w:val="0"/>
                <w:color w:val="000000"/>
                <w:sz w:val="20"/>
              </w:rPr>
              <w:t>-0,0393852</w:t>
            </w:r>
          </w:p>
        </w:tc>
      </w:tr>
      <w:tr>
        <w:trPr>
          <w:cantSplit/>
        </w:trPr>
        <w:tc>
          <w:tcPr>
            <w:tcW w:type="dxa" w:w="1928"/>
          </w:tcPr>
          <w:p>
            <w:pPr>
              <w:spacing w:after="20"/>
            </w:pPr>
            <w:r>
              <w:rPr>
                <w:rFonts w:ascii="Arial" w:hAnsi="Arial" w:cs="Arial" w:eastAsia="Arial"/>
                <w:b w:val="0"/>
                <w:i w:val="0"/>
                <w:color w:val="000000"/>
                <w:sz w:val="20"/>
              </w:rPr>
              <w:t>C6</w:t>
            </w:r>
          </w:p>
        </w:tc>
        <w:tc>
          <w:tcPr>
            <w:tcW w:type="dxa" w:w="1928"/>
          </w:tcPr>
          <w:p>
            <w:pPr>
              <w:spacing w:after="20"/>
            </w:pPr>
            <w:r>
              <w:rPr>
                <w:rFonts w:ascii="Arial" w:hAnsi="Arial" w:cs="Arial" w:eastAsia="Arial"/>
                <w:b w:val="0"/>
                <w:i w:val="0"/>
                <w:color w:val="000000"/>
                <w:sz w:val="20"/>
              </w:rPr>
              <w:t>ELU (112), barre seule, information</w:t>
            </w:r>
          </w:p>
        </w:tc>
        <w:tc>
          <w:tcPr>
            <w:tcW w:type="dxa" w:w="1928"/>
          </w:tcPr>
          <w:p>
            <w:pPr>
              <w:spacing w:after="20"/>
            </w:pPr>
            <w:r>
              <w:rPr>
                <w:rFonts w:ascii="Arial" w:hAnsi="Arial" w:cs="Arial" w:eastAsia="Arial"/>
                <w:b w:val="0"/>
                <w:i w:val="0"/>
                <w:color w:val="000000"/>
                <w:sz w:val="20"/>
              </w:rPr>
              <w:t>388,585</w:t>
            </w:r>
          </w:p>
        </w:tc>
        <w:tc>
          <w:tcPr>
            <w:tcW w:type="dxa" w:w="1928"/>
          </w:tcPr>
          <w:p>
            <w:pPr>
              <w:spacing w:after="20"/>
            </w:pPr>
            <w:r>
              <w:rPr>
                <w:rFonts w:ascii="Arial" w:hAnsi="Arial" w:cs="Arial" w:eastAsia="Arial"/>
                <w:b w:val="0"/>
                <w:i w:val="0"/>
                <w:color w:val="000000"/>
                <w:sz w:val="20"/>
              </w:rPr>
              <w:t>408</w:t>
            </w:r>
          </w:p>
        </w:tc>
        <w:tc>
          <w:tcPr>
            <w:tcW w:type="dxa" w:w="1928"/>
          </w:tcPr>
          <w:p>
            <w:pPr>
              <w:spacing w:after="20"/>
            </w:pPr>
            <w:r>
              <w:rPr>
                <w:rFonts w:ascii="Arial" w:hAnsi="Arial" w:cs="Arial" w:eastAsia="Arial"/>
                <w:b w:val="0"/>
                <w:i w:val="0"/>
                <w:color w:val="000000"/>
                <w:sz w:val="20"/>
              </w:rPr>
              <w:t>-0,0475863</w:t>
            </w:r>
          </w:p>
        </w:tc>
      </w:tr>
      <w:tr>
        <w:trPr>
          <w:cantSplit/>
        </w:trPr>
        <w:tc>
          <w:tcPr>
            <w:tcW w:type="dxa" w:w="1928"/>
          </w:tcPr>
          <w:p>
            <w:pPr>
              <w:spacing w:after="20"/>
            </w:pPr>
            <w:r>
              <w:rPr>
                <w:rFonts w:ascii="Arial" w:hAnsi="Arial" w:cs="Arial" w:eastAsia="Arial"/>
                <w:b w:val="0"/>
                <w:i w:val="0"/>
                <w:color w:val="000000"/>
                <w:sz w:val="20"/>
              </w:rPr>
              <w:t>C7</w:t>
            </w:r>
          </w:p>
        </w:tc>
        <w:tc>
          <w:tcPr>
            <w:tcW w:type="dxa" w:w="1928"/>
          </w:tcPr>
          <w:p>
            <w:pPr>
              <w:spacing w:after="20"/>
            </w:pPr>
            <w:r>
              <w:rPr>
                <w:rFonts w:ascii="Arial" w:hAnsi="Arial" w:cs="Arial" w:eastAsia="Arial"/>
                <w:b w:val="0"/>
                <w:i w:val="0"/>
                <w:color w:val="000000"/>
                <w:sz w:val="20"/>
              </w:rPr>
              <w:t>ELU (enveloppe 100-115, gouvernée par 111), barre seule, information</w:t>
            </w:r>
          </w:p>
        </w:tc>
        <w:tc>
          <w:tcPr>
            <w:tcW w:type="dxa" w:w="1928"/>
          </w:tcPr>
          <w:p>
            <w:pPr>
              <w:spacing w:after="20"/>
            </w:pPr>
            <w:r>
              <w:rPr>
                <w:rFonts w:ascii="Arial" w:hAnsi="Arial" w:cs="Arial" w:eastAsia="Arial"/>
                <w:b w:val="0"/>
                <w:i w:val="0"/>
                <w:color w:val="000000"/>
                <w:sz w:val="20"/>
              </w:rPr>
              <w:t>146,662</w:t>
            </w:r>
          </w:p>
        </w:tc>
        <w:tc>
          <w:tcPr>
            <w:tcW w:type="dxa" w:w="1928"/>
          </w:tcPr>
          <w:p>
            <w:pPr>
              <w:spacing w:after="20"/>
            </w:pPr>
            <w:r>
              <w:rPr>
                <w:rFonts w:ascii="Arial" w:hAnsi="Arial" w:cs="Arial" w:eastAsia="Arial"/>
                <w:b w:val="0"/>
                <w:i w:val="0"/>
                <w:color w:val="000000"/>
                <w:sz w:val="20"/>
              </w:rPr>
              <w:t>177</w:t>
            </w:r>
          </w:p>
        </w:tc>
        <w:tc>
          <w:tcPr>
            <w:tcW w:type="dxa" w:w="1928"/>
          </w:tcPr>
          <w:p>
            <w:pPr>
              <w:spacing w:after="20"/>
            </w:pPr>
            <w:r>
              <w:rPr>
                <w:rFonts w:ascii="Arial" w:hAnsi="Arial" w:cs="Arial" w:eastAsia="Arial"/>
                <w:b w:val="0"/>
                <w:i w:val="0"/>
                <w:color w:val="000000"/>
                <w:sz w:val="20"/>
              </w:rPr>
              <w:t>-0,171399</w:t>
            </w:r>
          </w:p>
        </w:tc>
      </w:tr>
      <w:tr>
        <w:trPr>
          <w:cantSplit/>
        </w:trPr>
        <w:tc>
          <w:tcPr>
            <w:tcW w:type="dxa" w:w="1928"/>
          </w:tcPr>
          <w:p>
            <w:pPr>
              <w:spacing w:after="20"/>
            </w:pPr>
            <w:r>
              <w:rPr>
                <w:rFonts w:ascii="Arial" w:hAnsi="Arial" w:cs="Arial" w:eastAsia="Arial"/>
                <w:b w:val="0"/>
                <w:i w:val="0"/>
                <w:color w:val="000000"/>
                <w:sz w:val="20"/>
              </w:rPr>
              <w:t>C7</w:t>
            </w:r>
          </w:p>
        </w:tc>
        <w:tc>
          <w:tcPr>
            <w:tcW w:type="dxa" w:w="1928"/>
          </w:tcPr>
          <w:p>
            <w:pPr>
              <w:spacing w:after="20"/>
            </w:pPr>
            <w:r>
              <w:rPr>
                <w:rFonts w:ascii="Arial" w:hAnsi="Arial" w:cs="Arial" w:eastAsia="Arial"/>
                <w:b w:val="0"/>
                <w:i w:val="0"/>
                <w:color w:val="000000"/>
                <w:sz w:val="20"/>
              </w:rPr>
              <w:t>ELS_f (enveloppe 100-115, gouvernée par 111), barre seule, information</w:t>
            </w:r>
          </w:p>
        </w:tc>
        <w:tc>
          <w:tcPr>
            <w:tcW w:type="dxa" w:w="1928"/>
          </w:tcPr>
          <w:p>
            <w:pPr>
              <w:spacing w:after="20"/>
            </w:pPr>
            <w:r>
              <w:rPr>
                <w:rFonts w:ascii="Arial" w:hAnsi="Arial" w:cs="Arial" w:eastAsia="Arial"/>
                <w:b w:val="0"/>
                <w:i w:val="0"/>
                <w:color w:val="000000"/>
                <w:sz w:val="20"/>
              </w:rPr>
              <w:t>79,7747</w:t>
            </w:r>
          </w:p>
        </w:tc>
        <w:tc>
          <w:tcPr>
            <w:tcW w:type="dxa" w:w="1928"/>
          </w:tcPr>
          <w:p>
            <w:pPr>
              <w:spacing w:after="20"/>
            </w:pPr>
            <w:r>
              <w:rPr>
                <w:rFonts w:ascii="Arial" w:hAnsi="Arial" w:cs="Arial" w:eastAsia="Arial"/>
                <w:b w:val="0"/>
                <w:i w:val="0"/>
                <w:color w:val="000000"/>
                <w:sz w:val="20"/>
              </w:rPr>
              <w:t>177</w:t>
            </w:r>
          </w:p>
        </w:tc>
        <w:tc>
          <w:tcPr>
            <w:tcW w:type="dxa" w:w="1928"/>
          </w:tcPr>
          <w:p>
            <w:pPr>
              <w:spacing w:after="20"/>
            </w:pPr>
            <w:r>
              <w:rPr>
                <w:rFonts w:ascii="Arial" w:hAnsi="Arial" w:cs="Arial" w:eastAsia="Arial"/>
                <w:b w:val="0"/>
                <w:i w:val="0"/>
                <w:color w:val="000000"/>
                <w:sz w:val="20"/>
              </w:rPr>
              <w:t>-0,549296</w:t>
            </w:r>
          </w:p>
        </w:tc>
      </w:tr>
      <w:tr>
        <w:trPr>
          <w:cantSplit/>
        </w:trPr>
        <w:tc>
          <w:tcPr>
            <w:tcW w:type="dxa" w:w="1928"/>
          </w:tcPr>
          <w:p>
            <w:pPr>
              <w:spacing w:after="20"/>
            </w:pPr>
            <w:r>
              <w:rPr>
                <w:rFonts w:ascii="Arial" w:hAnsi="Arial" w:cs="Arial" w:eastAsia="Arial"/>
                <w:b w:val="0"/>
                <w:i w:val="0"/>
                <w:color w:val="000000"/>
                <w:sz w:val="20"/>
              </w:rPr>
              <w:t>C7</w:t>
            </w:r>
          </w:p>
        </w:tc>
        <w:tc>
          <w:tcPr>
            <w:tcW w:type="dxa" w:w="1928"/>
          </w:tcPr>
          <w:p>
            <w:pPr>
              <w:spacing w:after="20"/>
            </w:pPr>
            <w:r>
              <w:rPr>
                <w:rFonts w:ascii="Arial" w:hAnsi="Arial" w:cs="Arial" w:eastAsia="Arial"/>
                <w:b w:val="0"/>
                <w:i w:val="0"/>
                <w:color w:val="000000"/>
                <w:sz w:val="20"/>
              </w:rPr>
              <w:t>ELS_c (enveloppe 100-115, gouvernée par 111), barre seule, information</w:t>
            </w:r>
          </w:p>
        </w:tc>
        <w:tc>
          <w:tcPr>
            <w:tcW w:type="dxa" w:w="1928"/>
          </w:tcPr>
          <w:p>
            <w:pPr>
              <w:spacing w:after="20"/>
            </w:pPr>
            <w:r>
              <w:rPr>
                <w:rFonts w:ascii="Arial" w:hAnsi="Arial" w:cs="Arial" w:eastAsia="Arial"/>
                <w:b w:val="0"/>
                <w:i w:val="0"/>
                <w:color w:val="000000"/>
                <w:sz w:val="20"/>
              </w:rPr>
              <w:t>103,265</w:t>
            </w:r>
          </w:p>
        </w:tc>
        <w:tc>
          <w:tcPr>
            <w:tcW w:type="dxa" w:w="1928"/>
          </w:tcPr>
          <w:p>
            <w:pPr>
              <w:spacing w:after="20"/>
            </w:pPr>
            <w:r>
              <w:rPr>
                <w:rFonts w:ascii="Arial" w:hAnsi="Arial" w:cs="Arial" w:eastAsia="Arial"/>
                <w:b w:val="0"/>
                <w:i w:val="0"/>
                <w:color w:val="000000"/>
                <w:sz w:val="20"/>
              </w:rPr>
              <w:t>177</w:t>
            </w:r>
          </w:p>
        </w:tc>
        <w:tc>
          <w:tcPr>
            <w:tcW w:type="dxa" w:w="1928"/>
          </w:tcPr>
          <w:p>
            <w:pPr>
              <w:spacing w:after="20"/>
            </w:pPr>
            <w:r>
              <w:rPr>
                <w:rFonts w:ascii="Arial" w:hAnsi="Arial" w:cs="Arial" w:eastAsia="Arial"/>
                <w:b w:val="0"/>
                <w:i w:val="0"/>
                <w:color w:val="000000"/>
                <w:sz w:val="20"/>
              </w:rPr>
              <w:t>-0,416581</w:t>
            </w:r>
          </w:p>
        </w:tc>
      </w:tr>
      <w:tr>
        <w:trPr>
          <w:cantSplit/>
        </w:trPr>
        <w:tc>
          <w:tcPr>
            <w:tcW w:type="dxa" w:w="1928"/>
          </w:tcPr>
          <w:p>
            <w:pPr>
              <w:spacing w:after="20"/>
            </w:pPr>
            <w:r>
              <w:rPr>
                <w:rFonts w:ascii="Arial" w:hAnsi="Arial" w:cs="Arial" w:eastAsia="Arial"/>
                <w:b w:val="0"/>
                <w:i w:val="0"/>
                <w:color w:val="000000"/>
                <w:sz w:val="20"/>
              </w:rPr>
              <w:t>C8</w:t>
            </w:r>
          </w:p>
        </w:tc>
        <w:tc>
          <w:tcPr>
            <w:tcW w:type="dxa" w:w="1928"/>
          </w:tcPr>
          <w:p>
            <w:pPr>
              <w:spacing w:after="20"/>
            </w:pPr>
            <w:r>
              <w:rPr>
                <w:rFonts w:ascii="Arial" w:hAnsi="Arial" w:cs="Arial" w:eastAsia="Arial"/>
                <w:b w:val="0"/>
                <w:i w:val="0"/>
                <w:color w:val="000000"/>
                <w:sz w:val="20"/>
              </w:rPr>
              <w:t>ELU (105, 112 ; gouvernée par 112), barre seule, information, toutes lignes, information</w:t>
            </w:r>
          </w:p>
        </w:tc>
        <w:tc>
          <w:tcPr>
            <w:tcW w:type="dxa" w:w="1928"/>
          </w:tcPr>
          <w:p>
            <w:pPr>
              <w:spacing w:after="20"/>
            </w:pPr>
            <w:r>
              <w:rPr>
                <w:rFonts w:ascii="Arial" w:hAnsi="Arial" w:cs="Arial" w:eastAsia="Arial"/>
                <w:b w:val="0"/>
                <w:i w:val="0"/>
                <w:color w:val="000000"/>
                <w:sz w:val="20"/>
              </w:rPr>
              <w:t>172,645</w:t>
            </w:r>
          </w:p>
        </w:tc>
        <w:tc>
          <w:tcPr>
            <w:tcW w:type="dxa" w:w="1928"/>
          </w:tcPr>
          <w:p>
            <w:pPr>
              <w:spacing w:after="20"/>
            </w:pPr>
            <w:r>
              <w:rPr>
                <w:rFonts w:ascii="Arial" w:hAnsi="Arial" w:cs="Arial" w:eastAsia="Arial"/>
                <w:b w:val="0"/>
                <w:i w:val="0"/>
                <w:color w:val="000000"/>
                <w:sz w:val="20"/>
              </w:rPr>
              <w:t>653</w:t>
            </w:r>
          </w:p>
        </w:tc>
        <w:tc>
          <w:tcPr>
            <w:tcW w:type="dxa" w:w="1928"/>
          </w:tcPr>
          <w:p>
            <w:pPr>
              <w:spacing w:after="20"/>
            </w:pPr>
            <w:r>
              <w:rPr>
                <w:rFonts w:ascii="Arial" w:hAnsi="Arial" w:cs="Arial" w:eastAsia="Arial"/>
                <w:b w:val="0"/>
                <w:i w:val="0"/>
                <w:color w:val="000000"/>
                <w:sz w:val="20"/>
              </w:rPr>
              <w:t>-0,735613</w:t>
            </w:r>
          </w:p>
        </w:tc>
      </w:tr>
      <w:tr>
        <w:trPr>
          <w:cantSplit/>
        </w:trPr>
        <w:tc>
          <w:tcPr>
            <w:tcW w:type="dxa" w:w="1928"/>
          </w:tcPr>
          <w:p>
            <w:pPr>
              <w:spacing w:after="20"/>
            </w:pPr>
            <w:r>
              <w:rPr>
                <w:rFonts w:ascii="Arial" w:hAnsi="Arial" w:cs="Arial" w:eastAsia="Arial"/>
                <w:b w:val="0"/>
                <w:i w:val="0"/>
                <w:color w:val="000000"/>
                <w:sz w:val="20"/>
              </w:rPr>
              <w:t>C8</w:t>
            </w:r>
          </w:p>
        </w:tc>
        <w:tc>
          <w:tcPr>
            <w:tcW w:type="dxa" w:w="1928"/>
          </w:tcPr>
          <w:p>
            <w:pPr>
              <w:spacing w:after="20"/>
            </w:pPr>
            <w:r>
              <w:rPr>
                <w:rFonts w:ascii="Arial" w:hAnsi="Arial" w:cs="Arial" w:eastAsia="Arial"/>
                <w:b w:val="0"/>
                <w:i w:val="0"/>
                <w:color w:val="000000"/>
                <w:sz w:val="20"/>
              </w:rPr>
              <w:t>ELU (105, 112 ; gouvernée par 112), barre seule, information, hors Y = ±2,00, information</w:t>
            </w:r>
          </w:p>
        </w:tc>
        <w:tc>
          <w:tcPr>
            <w:tcW w:type="dxa" w:w="1928"/>
          </w:tcPr>
          <w:p>
            <w:pPr>
              <w:spacing w:after="20"/>
            </w:pPr>
            <w:r>
              <w:rPr>
                <w:rFonts w:ascii="Arial" w:hAnsi="Arial" w:cs="Arial" w:eastAsia="Arial"/>
                <w:b w:val="0"/>
                <w:i w:val="0"/>
                <w:color w:val="000000"/>
                <w:sz w:val="20"/>
              </w:rPr>
              <w:t>172,645</w:t>
            </w:r>
          </w:p>
        </w:tc>
        <w:tc>
          <w:tcPr>
            <w:tcW w:type="dxa" w:w="1928"/>
          </w:tcPr>
          <w:p>
            <w:pPr>
              <w:spacing w:after="20"/>
            </w:pPr>
            <w:r>
              <w:rPr>
                <w:rFonts w:ascii="Arial" w:hAnsi="Arial" w:cs="Arial" w:eastAsia="Arial"/>
                <w:b w:val="0"/>
                <w:i w:val="0"/>
                <w:color w:val="000000"/>
                <w:sz w:val="20"/>
              </w:rPr>
              <w:t>653</w:t>
            </w:r>
          </w:p>
        </w:tc>
        <w:tc>
          <w:tcPr>
            <w:tcW w:type="dxa" w:w="1928"/>
          </w:tcPr>
          <w:p>
            <w:pPr>
              <w:spacing w:after="20"/>
            </w:pPr>
            <w:r>
              <w:rPr>
                <w:rFonts w:ascii="Arial" w:hAnsi="Arial" w:cs="Arial" w:eastAsia="Arial"/>
                <w:b w:val="0"/>
                <w:i w:val="0"/>
                <w:color w:val="000000"/>
                <w:sz w:val="20"/>
              </w:rPr>
              <w:t>-0,735613</w:t>
            </w:r>
          </w:p>
        </w:tc>
      </w:tr>
      <w:tr>
        <w:trPr>
          <w:cantSplit/>
        </w:trPr>
        <w:tc>
          <w:tcPr>
            <w:tcW w:type="dxa" w:w="1928"/>
          </w:tcPr>
          <w:p>
            <w:pPr>
              <w:spacing w:after="20"/>
            </w:pPr>
            <w:r>
              <w:rPr>
                <w:rFonts w:ascii="Arial" w:hAnsi="Arial" w:cs="Arial" w:eastAsia="Arial"/>
                <w:b w:val="0"/>
                <w:i w:val="0"/>
                <w:color w:val="000000"/>
                <w:sz w:val="20"/>
              </w:rPr>
              <w:t>C8</w:t>
            </w:r>
          </w:p>
        </w:tc>
        <w:tc>
          <w:tcPr>
            <w:tcW w:type="dxa" w:w="1928"/>
          </w:tcPr>
          <w:p>
            <w:pPr>
              <w:spacing w:after="20"/>
            </w:pPr>
            <w:r>
              <w:rPr>
                <w:rFonts w:ascii="Arial" w:hAnsi="Arial" w:cs="Arial" w:eastAsia="Arial"/>
                <w:b w:val="0"/>
                <w:i w:val="0"/>
                <w:color w:val="000000"/>
                <w:sz w:val="20"/>
              </w:rPr>
              <w:t>ELS_f (105, 112 ; gouvernée par 112), barre seule, information, toutes lignes, information</w:t>
            </w:r>
          </w:p>
        </w:tc>
        <w:tc>
          <w:tcPr>
            <w:tcW w:type="dxa" w:w="1928"/>
          </w:tcPr>
          <w:p>
            <w:pPr>
              <w:spacing w:after="20"/>
            </w:pPr>
            <w:r>
              <w:rPr>
                <w:rFonts w:ascii="Arial" w:hAnsi="Arial" w:cs="Arial" w:eastAsia="Arial"/>
                <w:b w:val="0"/>
                <w:i w:val="0"/>
                <w:color w:val="000000"/>
                <w:sz w:val="20"/>
              </w:rPr>
              <w:t>82,4644</w:t>
            </w:r>
          </w:p>
        </w:tc>
        <w:tc>
          <w:tcPr>
            <w:tcW w:type="dxa" w:w="1928"/>
          </w:tcPr>
          <w:p>
            <w:pPr>
              <w:spacing w:after="20"/>
            </w:pPr>
            <w:r>
              <w:rPr>
                <w:rFonts w:ascii="Arial" w:hAnsi="Arial" w:cs="Arial" w:eastAsia="Arial"/>
                <w:b w:val="0"/>
                <w:i w:val="0"/>
                <w:color w:val="000000"/>
                <w:sz w:val="20"/>
              </w:rPr>
              <w:t>653</w:t>
            </w:r>
          </w:p>
        </w:tc>
        <w:tc>
          <w:tcPr>
            <w:tcW w:type="dxa" w:w="1928"/>
          </w:tcPr>
          <w:p>
            <w:pPr>
              <w:spacing w:after="20"/>
            </w:pPr>
            <w:r>
              <w:rPr>
                <w:rFonts w:ascii="Arial" w:hAnsi="Arial" w:cs="Arial" w:eastAsia="Arial"/>
                <w:b w:val="0"/>
                <w:i w:val="0"/>
                <w:color w:val="000000"/>
                <w:sz w:val="20"/>
              </w:rPr>
              <w:t>-0,873715</w:t>
            </w:r>
          </w:p>
        </w:tc>
      </w:tr>
      <w:tr>
        <w:trPr>
          <w:cantSplit/>
        </w:trPr>
        <w:tc>
          <w:tcPr>
            <w:tcW w:type="dxa" w:w="1928"/>
          </w:tcPr>
          <w:p>
            <w:pPr>
              <w:spacing w:after="20"/>
            </w:pPr>
            <w:r>
              <w:rPr>
                <w:rFonts w:ascii="Arial" w:hAnsi="Arial" w:cs="Arial" w:eastAsia="Arial"/>
                <w:b w:val="0"/>
                <w:i w:val="0"/>
                <w:color w:val="000000"/>
                <w:sz w:val="20"/>
              </w:rPr>
              <w:t>C8</w:t>
            </w:r>
          </w:p>
        </w:tc>
        <w:tc>
          <w:tcPr>
            <w:tcW w:type="dxa" w:w="1928"/>
          </w:tcPr>
          <w:p>
            <w:pPr>
              <w:spacing w:after="20"/>
            </w:pPr>
            <w:r>
              <w:rPr>
                <w:rFonts w:ascii="Arial" w:hAnsi="Arial" w:cs="Arial" w:eastAsia="Arial"/>
                <w:b w:val="0"/>
                <w:i w:val="0"/>
                <w:color w:val="000000"/>
                <w:sz w:val="20"/>
              </w:rPr>
              <w:t>ELS_f (105, 112 ; gouvernée par 112), barre seule, information, hors Y = ±2,00, information</w:t>
            </w:r>
          </w:p>
        </w:tc>
        <w:tc>
          <w:tcPr>
            <w:tcW w:type="dxa" w:w="1928"/>
          </w:tcPr>
          <w:p>
            <w:pPr>
              <w:spacing w:after="20"/>
            </w:pPr>
            <w:r>
              <w:rPr>
                <w:rFonts w:ascii="Arial" w:hAnsi="Arial" w:cs="Arial" w:eastAsia="Arial"/>
                <w:b w:val="0"/>
                <w:i w:val="0"/>
                <w:color w:val="000000"/>
                <w:sz w:val="20"/>
              </w:rPr>
              <w:t>82,4644</w:t>
            </w:r>
          </w:p>
        </w:tc>
        <w:tc>
          <w:tcPr>
            <w:tcW w:type="dxa" w:w="1928"/>
          </w:tcPr>
          <w:p>
            <w:pPr>
              <w:spacing w:after="20"/>
            </w:pPr>
            <w:r>
              <w:rPr>
                <w:rFonts w:ascii="Arial" w:hAnsi="Arial" w:cs="Arial" w:eastAsia="Arial"/>
                <w:b w:val="0"/>
                <w:i w:val="0"/>
                <w:color w:val="000000"/>
                <w:sz w:val="20"/>
              </w:rPr>
              <w:t>653</w:t>
            </w:r>
          </w:p>
        </w:tc>
        <w:tc>
          <w:tcPr>
            <w:tcW w:type="dxa" w:w="1928"/>
          </w:tcPr>
          <w:p>
            <w:pPr>
              <w:spacing w:after="20"/>
            </w:pPr>
            <w:r>
              <w:rPr>
                <w:rFonts w:ascii="Arial" w:hAnsi="Arial" w:cs="Arial" w:eastAsia="Arial"/>
                <w:b w:val="0"/>
                <w:i w:val="0"/>
                <w:color w:val="000000"/>
                <w:sz w:val="20"/>
              </w:rPr>
              <w:t>-0,873715</w:t>
            </w:r>
          </w:p>
        </w:tc>
      </w:tr>
      <w:tr>
        <w:trPr>
          <w:cantSplit/>
        </w:trPr>
        <w:tc>
          <w:tcPr>
            <w:tcW w:type="dxa" w:w="1928"/>
          </w:tcPr>
          <w:p>
            <w:pPr>
              <w:spacing w:after="20"/>
            </w:pPr>
            <w:r>
              <w:rPr>
                <w:rFonts w:ascii="Arial" w:hAnsi="Arial" w:cs="Arial" w:eastAsia="Arial"/>
                <w:b w:val="0"/>
                <w:i w:val="0"/>
                <w:color w:val="000000"/>
                <w:sz w:val="20"/>
              </w:rPr>
              <w:t>C8</w:t>
            </w:r>
          </w:p>
        </w:tc>
        <w:tc>
          <w:tcPr>
            <w:tcW w:type="dxa" w:w="1928"/>
          </w:tcPr>
          <w:p>
            <w:pPr>
              <w:spacing w:after="20"/>
            </w:pPr>
            <w:r>
              <w:rPr>
                <w:rFonts w:ascii="Arial" w:hAnsi="Arial" w:cs="Arial" w:eastAsia="Arial"/>
                <w:b w:val="0"/>
                <w:i w:val="0"/>
                <w:color w:val="000000"/>
                <w:sz w:val="20"/>
              </w:rPr>
              <w:t>ELS_c (105, 112 ; gouvernée par 112), barre seule, information, toutes lignes, information</w:t>
            </w:r>
          </w:p>
        </w:tc>
        <w:tc>
          <w:tcPr>
            <w:tcW w:type="dxa" w:w="1928"/>
          </w:tcPr>
          <w:p>
            <w:pPr>
              <w:spacing w:after="20"/>
            </w:pPr>
            <w:r>
              <w:rPr>
                <w:rFonts w:ascii="Arial" w:hAnsi="Arial" w:cs="Arial" w:eastAsia="Arial"/>
                <w:b w:val="0"/>
                <w:i w:val="0"/>
                <w:color w:val="000000"/>
                <w:sz w:val="20"/>
              </w:rPr>
              <w:t>119,46</w:t>
            </w:r>
          </w:p>
        </w:tc>
        <w:tc>
          <w:tcPr>
            <w:tcW w:type="dxa" w:w="1928"/>
          </w:tcPr>
          <w:p>
            <w:pPr>
              <w:spacing w:after="20"/>
            </w:pPr>
            <w:r>
              <w:rPr>
                <w:rFonts w:ascii="Arial" w:hAnsi="Arial" w:cs="Arial" w:eastAsia="Arial"/>
                <w:b w:val="0"/>
                <w:i w:val="0"/>
                <w:color w:val="000000"/>
                <w:sz w:val="20"/>
              </w:rPr>
              <w:t>653</w:t>
            </w:r>
          </w:p>
        </w:tc>
        <w:tc>
          <w:tcPr>
            <w:tcW w:type="dxa" w:w="1928"/>
          </w:tcPr>
          <w:p>
            <w:pPr>
              <w:spacing w:after="20"/>
            </w:pPr>
            <w:r>
              <w:rPr>
                <w:rFonts w:ascii="Arial" w:hAnsi="Arial" w:cs="Arial" w:eastAsia="Arial"/>
                <w:b w:val="0"/>
                <w:i w:val="0"/>
                <w:color w:val="000000"/>
                <w:sz w:val="20"/>
              </w:rPr>
              <w:t>-0,817059</w:t>
            </w:r>
          </w:p>
        </w:tc>
      </w:tr>
      <w:tr>
        <w:trPr>
          <w:cantSplit/>
        </w:trPr>
        <w:tc>
          <w:tcPr>
            <w:tcW w:type="dxa" w:w="1928"/>
          </w:tcPr>
          <w:p>
            <w:pPr>
              <w:spacing w:after="20"/>
            </w:pPr>
            <w:r>
              <w:rPr>
                <w:rFonts w:ascii="Arial" w:hAnsi="Arial" w:cs="Arial" w:eastAsia="Arial"/>
                <w:b w:val="0"/>
                <w:i w:val="0"/>
                <w:color w:val="000000"/>
                <w:sz w:val="20"/>
              </w:rPr>
              <w:t>C8</w:t>
            </w:r>
          </w:p>
        </w:tc>
        <w:tc>
          <w:tcPr>
            <w:tcW w:type="dxa" w:w="1928"/>
          </w:tcPr>
          <w:p>
            <w:pPr>
              <w:spacing w:after="20"/>
            </w:pPr>
            <w:r>
              <w:rPr>
                <w:rFonts w:ascii="Arial" w:hAnsi="Arial" w:cs="Arial" w:eastAsia="Arial"/>
                <w:b w:val="0"/>
                <w:i w:val="0"/>
                <w:color w:val="000000"/>
                <w:sz w:val="20"/>
              </w:rPr>
              <w:t>ELS_c (105, 112 ; gouvernée par 112), barre seule, information, hors Y = ±2,00, information</w:t>
            </w:r>
          </w:p>
        </w:tc>
        <w:tc>
          <w:tcPr>
            <w:tcW w:type="dxa" w:w="1928"/>
          </w:tcPr>
          <w:p>
            <w:pPr>
              <w:spacing w:after="20"/>
            </w:pPr>
            <w:r>
              <w:rPr>
                <w:rFonts w:ascii="Arial" w:hAnsi="Arial" w:cs="Arial" w:eastAsia="Arial"/>
                <w:b w:val="0"/>
                <w:i w:val="0"/>
                <w:color w:val="000000"/>
                <w:sz w:val="20"/>
              </w:rPr>
              <w:t>119,46</w:t>
            </w:r>
          </w:p>
        </w:tc>
        <w:tc>
          <w:tcPr>
            <w:tcW w:type="dxa" w:w="1928"/>
          </w:tcPr>
          <w:p>
            <w:pPr>
              <w:spacing w:after="20"/>
            </w:pPr>
            <w:r>
              <w:rPr>
                <w:rFonts w:ascii="Arial" w:hAnsi="Arial" w:cs="Arial" w:eastAsia="Arial"/>
                <w:b w:val="0"/>
                <w:i w:val="0"/>
                <w:color w:val="000000"/>
                <w:sz w:val="20"/>
              </w:rPr>
              <w:t>653</w:t>
            </w:r>
          </w:p>
        </w:tc>
        <w:tc>
          <w:tcPr>
            <w:tcW w:type="dxa" w:w="1928"/>
          </w:tcPr>
          <w:p>
            <w:pPr>
              <w:spacing w:after="20"/>
            </w:pPr>
            <w:r>
              <w:rPr>
                <w:rFonts w:ascii="Arial" w:hAnsi="Arial" w:cs="Arial" w:eastAsia="Arial"/>
                <w:b w:val="0"/>
                <w:i w:val="0"/>
                <w:color w:val="000000"/>
                <w:sz w:val="20"/>
              </w:rPr>
              <w:t>-0,817059</w:t>
            </w:r>
          </w:p>
        </w:tc>
      </w:tr>
    </w:tbl>
    <w:p>
      <w:pPr>
        <w:spacing w:after="40"/>
      </w:pPr>
    </w:p>
    <w:p>
      <w:r>
        <w:rPr>
          <w:rFonts w:ascii="Arial" w:hAnsi="Arial" w:cs="Arial" w:eastAsia="Arial"/>
          <w:b/>
          <w:i w:val="0"/>
          <w:color w:val="000000"/>
          <w:sz w:val="20"/>
        </w:rPr>
        <w:t>Plan factoriel du lot 47 ter — lignes du critère de l'hypothèse (SH = DST et chevêtre de 0,80 m), sans changement de la référence</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1606"/>
            <w:shd w:val="clear" w:color="auto" w:fill="D9D9D9"/>
          </w:tcPr>
          <w:p>
            <w:pPr>
              <w:spacing w:after="20"/>
            </w:pPr>
            <w:r>
              <w:rPr>
                <w:rFonts w:ascii="Arial" w:hAnsi="Arial" w:cs="Arial" w:eastAsia="Arial"/>
                <w:b/>
                <w:i w:val="0"/>
                <w:color w:val="000000"/>
                <w:sz w:val="20"/>
              </w:rPr>
              <w:t>Point</w:t>
            </w:r>
          </w:p>
        </w:tc>
        <w:tc>
          <w:tcPr>
            <w:tcW w:type="dxa" w:w="1606"/>
            <w:shd w:val="clear" w:color="auto" w:fill="D9D9D9"/>
          </w:tcPr>
          <w:p>
            <w:pPr>
              <w:spacing w:after="20"/>
            </w:pPr>
            <w:r>
              <w:rPr>
                <w:rFonts w:ascii="Arial" w:hAnsi="Arial" w:cs="Arial" w:eastAsia="Arial"/>
                <w:b/>
                <w:i w:val="0"/>
                <w:color w:val="000000"/>
                <w:sz w:val="20"/>
              </w:rPr>
              <w:t>Ligne</w:t>
            </w:r>
          </w:p>
        </w:tc>
        <w:tc>
          <w:tcPr>
            <w:tcW w:type="dxa" w:w="1606"/>
            <w:shd w:val="clear" w:color="auto" w:fill="D9D9D9"/>
          </w:tcPr>
          <w:p>
            <w:pPr>
              <w:spacing w:after="20"/>
            </w:pPr>
            <w:r>
              <w:rPr>
                <w:rFonts w:ascii="Arial" w:hAnsi="Arial" w:cs="Arial" w:eastAsia="Arial"/>
                <w:b/>
                <w:i w:val="0"/>
                <w:color w:val="000000"/>
                <w:sz w:val="20"/>
              </w:rPr>
              <w:t>Code_Aster (SH)</w:t>
            </w:r>
          </w:p>
        </w:tc>
        <w:tc>
          <w:tcPr>
            <w:tcW w:type="dxa" w:w="1606"/>
            <w:shd w:val="clear" w:color="auto" w:fill="D9D9D9"/>
          </w:tcPr>
          <w:p>
            <w:pPr>
              <w:spacing w:after="20"/>
            </w:pPr>
            <w:r>
              <w:rPr>
                <w:rFonts w:ascii="Arial" w:hAnsi="Arial" w:cs="Arial" w:eastAsia="Arial"/>
                <w:b/>
                <w:i w:val="0"/>
                <w:color w:val="000000"/>
                <w:sz w:val="20"/>
              </w:rPr>
              <w:t>Source</w:t>
            </w:r>
          </w:p>
        </w:tc>
        <w:tc>
          <w:tcPr>
            <w:tcW w:type="dxa" w:w="1606"/>
            <w:shd w:val="clear" w:color="auto" w:fill="D9D9D9"/>
          </w:tcPr>
          <w:p>
            <w:pPr>
              <w:spacing w:after="20"/>
            </w:pPr>
            <w:r>
              <w:rPr>
                <w:rFonts w:ascii="Arial" w:hAnsi="Arial" w:cs="Arial" w:eastAsia="Arial"/>
                <w:b/>
                <w:i w:val="0"/>
                <w:color w:val="000000"/>
                <w:sz w:val="20"/>
              </w:rPr>
              <w:t>Écart relatif</w:t>
            </w:r>
          </w:p>
        </w:tc>
        <w:tc>
          <w:tcPr>
            <w:tcW w:type="dxa" w:w="1606"/>
            <w:shd w:val="clear" w:color="auto" w:fill="D9D9D9"/>
          </w:tcPr>
          <w:p>
            <w:pPr>
              <w:spacing w:after="20"/>
            </w:pPr>
            <w:r>
              <w:rPr>
                <w:rFonts w:ascii="Arial" w:hAnsi="Arial" w:cs="Arial" w:eastAsia="Arial"/>
                <w:b/>
                <w:i w:val="0"/>
                <w:color w:val="000000"/>
                <w:sz w:val="20"/>
              </w:rPr>
              <w:t>Tolérance</w:t>
            </w:r>
          </w:p>
        </w:tc>
      </w:tr>
      <w:tr>
        <w:trPr>
          <w:cantSplit/>
        </w:trPr>
        <w:tc>
          <w:tcPr>
            <w:tcW w:type="dxa" w:w="1606"/>
          </w:tcPr>
          <w:p>
            <w:pPr>
              <w:spacing w:after="20"/>
            </w:pPr>
            <w:r>
              <w:rPr>
                <w:rFonts w:ascii="Arial" w:hAnsi="Arial" w:cs="Arial" w:eastAsia="Arial"/>
                <w:b w:val="0"/>
                <w:i w:val="0"/>
                <w:color w:val="000000"/>
                <w:sz w:val="20"/>
              </w:rPr>
              <w:t>C2</w:t>
            </w:r>
          </w:p>
        </w:tc>
        <w:tc>
          <w:tcPr>
            <w:tcW w:type="dxa" w:w="1606"/>
          </w:tcPr>
          <w:p>
            <w:pPr>
              <w:spacing w:after="20"/>
            </w:pPr>
            <w:r>
              <w:rPr>
                <w:rFonts w:ascii="Arial" w:hAnsi="Arial" w:cs="Arial" w:eastAsia="Arial"/>
                <w:b w:val="0"/>
                <w:i w:val="0"/>
                <w:color w:val="000000"/>
                <w:sz w:val="20"/>
              </w:rPr>
              <w:t>ELS_f (112)</w:t>
            </w:r>
          </w:p>
        </w:tc>
        <w:tc>
          <w:tcPr>
            <w:tcW w:type="dxa" w:w="1606"/>
          </w:tcPr>
          <w:p>
            <w:pPr>
              <w:spacing w:after="20"/>
            </w:pPr>
            <w:r>
              <w:rPr>
                <w:rFonts w:ascii="Arial" w:hAnsi="Arial" w:cs="Arial" w:eastAsia="Arial"/>
                <w:b w:val="0"/>
                <w:i w:val="0"/>
                <w:color w:val="000000"/>
                <w:sz w:val="20"/>
              </w:rPr>
              <w:t>517,026</w:t>
            </w:r>
          </w:p>
        </w:tc>
        <w:tc>
          <w:tcPr>
            <w:tcW w:type="dxa" w:w="1606"/>
          </w:tcPr>
          <w:p>
            <w:pPr>
              <w:spacing w:after="20"/>
            </w:pPr>
            <w:r>
              <w:rPr>
                <w:rFonts w:ascii="Arial" w:hAnsi="Arial" w:cs="Arial" w:eastAsia="Arial"/>
                <w:b w:val="0"/>
                <w:i w:val="0"/>
                <w:color w:val="000000"/>
                <w:sz w:val="20"/>
              </w:rPr>
              <w:t>514</w:t>
            </w:r>
          </w:p>
        </w:tc>
        <w:tc>
          <w:tcPr>
            <w:tcW w:type="dxa" w:w="1606"/>
          </w:tcPr>
          <w:p>
            <w:pPr>
              <w:spacing w:after="20"/>
            </w:pPr>
            <w:r>
              <w:rPr>
                <w:rFonts w:ascii="Arial" w:hAnsi="Arial" w:cs="Arial" w:eastAsia="Arial"/>
                <w:b w:val="0"/>
                <w:i w:val="0"/>
                <w:color w:val="000000"/>
                <w:sz w:val="20"/>
              </w:rPr>
              <w:t>0,0058877</w:t>
            </w:r>
          </w:p>
        </w:tc>
        <w:tc>
          <w:tcPr>
            <w:tcW w:type="dxa" w:w="1606"/>
          </w:tcPr>
          <w:p>
            <w:pPr>
              <w:spacing w:after="20"/>
            </w:pPr>
            <w:r>
              <w:rPr>
                <w:rFonts w:ascii="Arial" w:hAnsi="Arial" w:cs="Arial" w:eastAsia="Arial"/>
                <w:b w:val="0"/>
                <w:i w:val="0"/>
                <w:color w:val="000000"/>
                <w:sz w:val="20"/>
              </w:rPr>
              <w:t>0,03</w:t>
            </w:r>
          </w:p>
        </w:tc>
      </w:tr>
      <w:tr>
        <w:trPr>
          <w:cantSplit/>
        </w:trPr>
        <w:tc>
          <w:tcPr>
            <w:tcW w:type="dxa" w:w="1606"/>
          </w:tcPr>
          <w:p>
            <w:pPr>
              <w:spacing w:after="20"/>
            </w:pPr>
            <w:r>
              <w:rPr>
                <w:rFonts w:ascii="Arial" w:hAnsi="Arial" w:cs="Arial" w:eastAsia="Arial"/>
                <w:b w:val="0"/>
                <w:i w:val="0"/>
                <w:color w:val="000000"/>
                <w:sz w:val="20"/>
              </w:rPr>
              <w:t>C2</w:t>
            </w:r>
          </w:p>
        </w:tc>
        <w:tc>
          <w:tcPr>
            <w:tcW w:type="dxa" w:w="1606"/>
          </w:tcPr>
          <w:p>
            <w:pPr>
              <w:spacing w:after="20"/>
            </w:pPr>
            <w:r>
              <w:rPr>
                <w:rFonts w:ascii="Arial" w:hAnsi="Arial" w:cs="Arial" w:eastAsia="Arial"/>
                <w:b w:val="0"/>
                <w:i w:val="0"/>
                <w:color w:val="000000"/>
                <w:sz w:val="20"/>
              </w:rPr>
              <w:t>ELS_c (112)</w:t>
            </w:r>
          </w:p>
        </w:tc>
        <w:tc>
          <w:tcPr>
            <w:tcW w:type="dxa" w:w="1606"/>
          </w:tcPr>
          <w:p>
            <w:pPr>
              <w:spacing w:after="20"/>
            </w:pPr>
            <w:r>
              <w:rPr>
                <w:rFonts w:ascii="Arial" w:hAnsi="Arial" w:cs="Arial" w:eastAsia="Arial"/>
                <w:b w:val="0"/>
                <w:i w:val="0"/>
                <w:color w:val="000000"/>
                <w:sz w:val="20"/>
              </w:rPr>
              <w:t>703,737</w:t>
            </w:r>
          </w:p>
        </w:tc>
        <w:tc>
          <w:tcPr>
            <w:tcW w:type="dxa" w:w="1606"/>
          </w:tcPr>
          <w:p>
            <w:pPr>
              <w:spacing w:after="20"/>
            </w:pPr>
            <w:r>
              <w:rPr>
                <w:rFonts w:ascii="Arial" w:hAnsi="Arial" w:cs="Arial" w:eastAsia="Arial"/>
                <w:b w:val="0"/>
                <w:i w:val="0"/>
                <w:color w:val="000000"/>
                <w:sz w:val="20"/>
              </w:rPr>
              <w:t>727</w:t>
            </w:r>
          </w:p>
        </w:tc>
        <w:tc>
          <w:tcPr>
            <w:tcW w:type="dxa" w:w="1606"/>
          </w:tcPr>
          <w:p>
            <w:pPr>
              <w:spacing w:after="20"/>
            </w:pPr>
            <w:r>
              <w:rPr>
                <w:rFonts w:ascii="Arial" w:hAnsi="Arial" w:cs="Arial" w:eastAsia="Arial"/>
                <w:b w:val="0"/>
                <w:i w:val="0"/>
                <w:color w:val="000000"/>
                <w:sz w:val="20"/>
              </w:rPr>
              <w:t>-0,0319982</w:t>
            </w:r>
          </w:p>
        </w:tc>
        <w:tc>
          <w:tcPr>
            <w:tcW w:type="dxa" w:w="1606"/>
          </w:tcPr>
          <w:p>
            <w:pPr>
              <w:spacing w:after="20"/>
            </w:pPr>
            <w:r>
              <w:rPr>
                <w:rFonts w:ascii="Arial" w:hAnsi="Arial" w:cs="Arial" w:eastAsia="Arial"/>
                <w:b w:val="0"/>
                <w:i w:val="0"/>
                <w:color w:val="000000"/>
                <w:sz w:val="20"/>
              </w:rPr>
              <w:t>0,03</w:t>
            </w:r>
          </w:p>
        </w:tc>
      </w:tr>
      <w:tr>
        <w:trPr>
          <w:cantSplit/>
        </w:trPr>
        <w:tc>
          <w:tcPr>
            <w:tcW w:type="dxa" w:w="1606"/>
          </w:tcPr>
          <w:p>
            <w:pPr>
              <w:spacing w:after="20"/>
            </w:pPr>
            <w:r>
              <w:rPr>
                <w:rFonts w:ascii="Arial" w:hAnsi="Arial" w:cs="Arial" w:eastAsia="Arial"/>
                <w:b w:val="0"/>
                <w:i w:val="0"/>
                <w:color w:val="000000"/>
                <w:sz w:val="20"/>
              </w:rPr>
              <w:t>C2</w:t>
            </w:r>
          </w:p>
        </w:tc>
        <w:tc>
          <w:tcPr>
            <w:tcW w:type="dxa" w:w="1606"/>
          </w:tcPr>
          <w:p>
            <w:pPr>
              <w:spacing w:after="20"/>
            </w:pPr>
            <w:r>
              <w:rPr>
                <w:rFonts w:ascii="Arial" w:hAnsi="Arial" w:cs="Arial" w:eastAsia="Arial"/>
                <w:b w:val="0"/>
                <w:i w:val="0"/>
                <w:color w:val="000000"/>
                <w:sz w:val="20"/>
              </w:rPr>
              <w:t>ELU (112)</w:t>
            </w:r>
          </w:p>
        </w:tc>
        <w:tc>
          <w:tcPr>
            <w:tcW w:type="dxa" w:w="1606"/>
          </w:tcPr>
          <w:p>
            <w:pPr>
              <w:spacing w:after="20"/>
            </w:pPr>
            <w:r>
              <w:rPr>
                <w:rFonts w:ascii="Arial" w:hAnsi="Arial" w:cs="Arial" w:eastAsia="Arial"/>
                <w:b w:val="0"/>
                <w:i w:val="0"/>
                <w:color w:val="000000"/>
                <w:sz w:val="20"/>
              </w:rPr>
              <w:t>1008,64</w:t>
            </w:r>
          </w:p>
        </w:tc>
        <w:tc>
          <w:tcPr>
            <w:tcW w:type="dxa" w:w="1606"/>
          </w:tcPr>
          <w:p>
            <w:pPr>
              <w:spacing w:after="20"/>
            </w:pPr>
            <w:r>
              <w:rPr>
                <w:rFonts w:ascii="Arial" w:hAnsi="Arial" w:cs="Arial" w:eastAsia="Arial"/>
                <w:b w:val="0"/>
                <w:i w:val="0"/>
                <w:color w:val="000000"/>
                <w:sz w:val="20"/>
              </w:rPr>
              <w:t>1048</w:t>
            </w:r>
          </w:p>
        </w:tc>
        <w:tc>
          <w:tcPr>
            <w:tcW w:type="dxa" w:w="1606"/>
          </w:tcPr>
          <w:p>
            <w:pPr>
              <w:spacing w:after="20"/>
            </w:pPr>
            <w:r>
              <w:rPr>
                <w:rFonts w:ascii="Arial" w:hAnsi="Arial" w:cs="Arial" w:eastAsia="Arial"/>
                <w:b w:val="0"/>
                <w:i w:val="0"/>
                <w:color w:val="000000"/>
                <w:sz w:val="20"/>
              </w:rPr>
              <w:t>-0,0375611</w:t>
            </w:r>
          </w:p>
        </w:tc>
        <w:tc>
          <w:tcPr>
            <w:tcW w:type="dxa" w:w="1606"/>
          </w:tcPr>
          <w:p>
            <w:pPr>
              <w:spacing w:after="20"/>
            </w:pPr>
            <w:r>
              <w:rPr>
                <w:rFonts w:ascii="Arial" w:hAnsi="Arial" w:cs="Arial" w:eastAsia="Arial"/>
                <w:b w:val="0"/>
                <w:i w:val="0"/>
                <w:color w:val="000000"/>
                <w:sz w:val="20"/>
              </w:rPr>
              <w:t>0,03</w:t>
            </w:r>
          </w:p>
        </w:tc>
      </w:tr>
      <w:tr>
        <w:trPr>
          <w:cantSplit/>
        </w:trPr>
        <w:tc>
          <w:tcPr>
            <w:tcW w:type="dxa" w:w="1606"/>
          </w:tcPr>
          <w:p>
            <w:pPr>
              <w:spacing w:after="20"/>
            </w:pPr>
            <w:r>
              <w:rPr>
                <w:rFonts w:ascii="Arial" w:hAnsi="Arial" w:cs="Arial" w:eastAsia="Arial"/>
                <w:b w:val="0"/>
                <w:i w:val="0"/>
                <w:color w:val="000000"/>
                <w:sz w:val="20"/>
              </w:rPr>
              <w:t>C3</w:t>
            </w:r>
          </w:p>
        </w:tc>
        <w:tc>
          <w:tcPr>
            <w:tcW w:type="dxa" w:w="1606"/>
          </w:tcPr>
          <w:p>
            <w:pPr>
              <w:spacing w:after="20"/>
            </w:pPr>
            <w:r>
              <w:rPr>
                <w:rFonts w:ascii="Arial" w:hAnsi="Arial" w:cs="Arial" w:eastAsia="Arial"/>
                <w:b w:val="0"/>
                <w:i w:val="0"/>
                <w:color w:val="000000"/>
                <w:sz w:val="20"/>
              </w:rPr>
              <w:t>ELS_f (111)</w:t>
            </w:r>
          </w:p>
        </w:tc>
        <w:tc>
          <w:tcPr>
            <w:tcW w:type="dxa" w:w="1606"/>
          </w:tcPr>
          <w:p>
            <w:pPr>
              <w:spacing w:after="20"/>
            </w:pPr>
            <w:r>
              <w:rPr>
                <w:rFonts w:ascii="Arial" w:hAnsi="Arial" w:cs="Arial" w:eastAsia="Arial"/>
                <w:b w:val="0"/>
                <w:i w:val="0"/>
                <w:color w:val="000000"/>
                <w:sz w:val="20"/>
              </w:rPr>
              <w:t>201,755</w:t>
            </w:r>
          </w:p>
        </w:tc>
        <w:tc>
          <w:tcPr>
            <w:tcW w:type="dxa" w:w="1606"/>
          </w:tcPr>
          <w:p>
            <w:pPr>
              <w:spacing w:after="20"/>
            </w:pPr>
            <w:r>
              <w:rPr>
                <w:rFonts w:ascii="Arial" w:hAnsi="Arial" w:cs="Arial" w:eastAsia="Arial"/>
                <w:b w:val="0"/>
                <w:i w:val="0"/>
                <w:color w:val="000000"/>
                <w:sz w:val="20"/>
              </w:rPr>
              <w:t>209</w:t>
            </w:r>
          </w:p>
        </w:tc>
        <w:tc>
          <w:tcPr>
            <w:tcW w:type="dxa" w:w="1606"/>
          </w:tcPr>
          <w:p>
            <w:pPr>
              <w:spacing w:after="20"/>
            </w:pPr>
            <w:r>
              <w:rPr>
                <w:rFonts w:ascii="Arial" w:hAnsi="Arial" w:cs="Arial" w:eastAsia="Arial"/>
                <w:b w:val="0"/>
                <w:i w:val="0"/>
                <w:color w:val="000000"/>
                <w:sz w:val="20"/>
              </w:rPr>
              <w:t>-0,0346645</w:t>
            </w:r>
          </w:p>
        </w:tc>
        <w:tc>
          <w:tcPr>
            <w:tcW w:type="dxa" w:w="1606"/>
          </w:tcPr>
          <w:p>
            <w:pPr>
              <w:spacing w:after="20"/>
            </w:pPr>
            <w:r>
              <w:rPr>
                <w:rFonts w:ascii="Arial" w:hAnsi="Arial" w:cs="Arial" w:eastAsia="Arial"/>
                <w:b w:val="0"/>
                <w:i w:val="0"/>
                <w:color w:val="000000"/>
                <w:sz w:val="20"/>
              </w:rPr>
              <w:t>0,05</w:t>
            </w:r>
          </w:p>
        </w:tc>
      </w:tr>
      <w:tr>
        <w:trPr>
          <w:cantSplit/>
        </w:trPr>
        <w:tc>
          <w:tcPr>
            <w:tcW w:type="dxa" w:w="1606"/>
          </w:tcPr>
          <w:p>
            <w:pPr>
              <w:spacing w:after="20"/>
            </w:pPr>
            <w:r>
              <w:rPr>
                <w:rFonts w:ascii="Arial" w:hAnsi="Arial" w:cs="Arial" w:eastAsia="Arial"/>
                <w:b w:val="0"/>
                <w:i w:val="0"/>
                <w:color w:val="000000"/>
                <w:sz w:val="20"/>
              </w:rPr>
              <w:t>C3</w:t>
            </w:r>
          </w:p>
        </w:tc>
        <w:tc>
          <w:tcPr>
            <w:tcW w:type="dxa" w:w="1606"/>
          </w:tcPr>
          <w:p>
            <w:pPr>
              <w:spacing w:after="20"/>
            </w:pPr>
            <w:r>
              <w:rPr>
                <w:rFonts w:ascii="Arial" w:hAnsi="Arial" w:cs="Arial" w:eastAsia="Arial"/>
                <w:b w:val="0"/>
                <w:i w:val="0"/>
                <w:color w:val="000000"/>
                <w:sz w:val="20"/>
              </w:rPr>
              <w:t>ELS_c (111)</w:t>
            </w:r>
          </w:p>
        </w:tc>
        <w:tc>
          <w:tcPr>
            <w:tcW w:type="dxa" w:w="1606"/>
          </w:tcPr>
          <w:p>
            <w:pPr>
              <w:spacing w:after="20"/>
            </w:pPr>
            <w:r>
              <w:rPr>
                <w:rFonts w:ascii="Arial" w:hAnsi="Arial" w:cs="Arial" w:eastAsia="Arial"/>
                <w:b w:val="0"/>
                <w:i w:val="0"/>
                <w:color w:val="000000"/>
                <w:sz w:val="20"/>
              </w:rPr>
              <w:t>293,455</w:t>
            </w:r>
          </w:p>
        </w:tc>
        <w:tc>
          <w:tcPr>
            <w:tcW w:type="dxa" w:w="1606"/>
          </w:tcPr>
          <w:p>
            <w:pPr>
              <w:spacing w:after="20"/>
            </w:pPr>
            <w:r>
              <w:rPr>
                <w:rFonts w:ascii="Arial" w:hAnsi="Arial" w:cs="Arial" w:eastAsia="Arial"/>
                <w:b w:val="0"/>
                <w:i w:val="0"/>
                <w:color w:val="000000"/>
                <w:sz w:val="20"/>
              </w:rPr>
              <w:t>312</w:t>
            </w:r>
          </w:p>
        </w:tc>
        <w:tc>
          <w:tcPr>
            <w:tcW w:type="dxa" w:w="1606"/>
          </w:tcPr>
          <w:p>
            <w:pPr>
              <w:spacing w:after="20"/>
            </w:pPr>
            <w:r>
              <w:rPr>
                <w:rFonts w:ascii="Arial" w:hAnsi="Arial" w:cs="Arial" w:eastAsia="Arial"/>
                <w:b w:val="0"/>
                <w:i w:val="0"/>
                <w:color w:val="000000"/>
                <w:sz w:val="20"/>
              </w:rPr>
              <w:t>-0,0594397</w:t>
            </w:r>
          </w:p>
        </w:tc>
        <w:tc>
          <w:tcPr>
            <w:tcW w:type="dxa" w:w="1606"/>
          </w:tcPr>
          <w:p>
            <w:pPr>
              <w:spacing w:after="20"/>
            </w:pPr>
            <w:r>
              <w:rPr>
                <w:rFonts w:ascii="Arial" w:hAnsi="Arial" w:cs="Arial" w:eastAsia="Arial"/>
                <w:b w:val="0"/>
                <w:i w:val="0"/>
                <w:color w:val="000000"/>
                <w:sz w:val="20"/>
              </w:rPr>
              <w:t>0,05</w:t>
            </w:r>
          </w:p>
        </w:tc>
      </w:tr>
      <w:tr>
        <w:trPr>
          <w:cantSplit/>
        </w:trPr>
        <w:tc>
          <w:tcPr>
            <w:tcW w:type="dxa" w:w="1606"/>
          </w:tcPr>
          <w:p>
            <w:pPr>
              <w:spacing w:after="20"/>
            </w:pPr>
            <w:r>
              <w:rPr>
                <w:rFonts w:ascii="Arial" w:hAnsi="Arial" w:cs="Arial" w:eastAsia="Arial"/>
                <w:b w:val="0"/>
                <w:i w:val="0"/>
                <w:color w:val="000000"/>
                <w:sz w:val="20"/>
              </w:rPr>
              <w:t>C3</w:t>
            </w:r>
          </w:p>
        </w:tc>
        <w:tc>
          <w:tcPr>
            <w:tcW w:type="dxa" w:w="1606"/>
          </w:tcPr>
          <w:p>
            <w:pPr>
              <w:spacing w:after="20"/>
            </w:pPr>
            <w:r>
              <w:rPr>
                <w:rFonts w:ascii="Arial" w:hAnsi="Arial" w:cs="Arial" w:eastAsia="Arial"/>
                <w:b w:val="0"/>
                <w:i w:val="0"/>
                <w:color w:val="000000"/>
                <w:sz w:val="20"/>
              </w:rPr>
              <w:t>ELU (111)</w:t>
            </w:r>
          </w:p>
        </w:tc>
        <w:tc>
          <w:tcPr>
            <w:tcW w:type="dxa" w:w="1606"/>
          </w:tcPr>
          <w:p>
            <w:pPr>
              <w:spacing w:after="20"/>
            </w:pPr>
            <w:r>
              <w:rPr>
                <w:rFonts w:ascii="Arial" w:hAnsi="Arial" w:cs="Arial" w:eastAsia="Arial"/>
                <w:b w:val="0"/>
                <w:i w:val="0"/>
                <w:color w:val="000000"/>
                <w:sz w:val="20"/>
              </w:rPr>
              <w:t>434,244</w:t>
            </w:r>
          </w:p>
        </w:tc>
        <w:tc>
          <w:tcPr>
            <w:tcW w:type="dxa" w:w="1606"/>
          </w:tcPr>
          <w:p>
            <w:pPr>
              <w:spacing w:after="20"/>
            </w:pPr>
            <w:r>
              <w:rPr>
                <w:rFonts w:ascii="Arial" w:hAnsi="Arial" w:cs="Arial" w:eastAsia="Arial"/>
                <w:b w:val="0"/>
                <w:i w:val="0"/>
                <w:color w:val="000000"/>
                <w:sz w:val="20"/>
              </w:rPr>
              <w:t>449</w:t>
            </w:r>
          </w:p>
        </w:tc>
        <w:tc>
          <w:tcPr>
            <w:tcW w:type="dxa" w:w="1606"/>
          </w:tcPr>
          <w:p>
            <w:pPr>
              <w:spacing w:after="20"/>
            </w:pPr>
            <w:r>
              <w:rPr>
                <w:rFonts w:ascii="Arial" w:hAnsi="Arial" w:cs="Arial" w:eastAsia="Arial"/>
                <w:b w:val="0"/>
                <w:i w:val="0"/>
                <w:color w:val="000000"/>
                <w:sz w:val="20"/>
              </w:rPr>
              <w:t>-0,0328646</w:t>
            </w:r>
          </w:p>
        </w:tc>
        <w:tc>
          <w:tcPr>
            <w:tcW w:type="dxa" w:w="1606"/>
          </w:tcPr>
          <w:p>
            <w:pPr>
              <w:spacing w:after="20"/>
            </w:pPr>
            <w:r>
              <w:rPr>
                <w:rFonts w:ascii="Arial" w:hAnsi="Arial" w:cs="Arial" w:eastAsia="Arial"/>
                <w:b w:val="0"/>
                <w:i w:val="0"/>
                <w:color w:val="000000"/>
                <w:sz w:val="20"/>
              </w:rPr>
              <w:t>0,05</w:t>
            </w:r>
          </w:p>
        </w:tc>
      </w:tr>
      <w:tr>
        <w:trPr>
          <w:cantSplit/>
        </w:trPr>
        <w:tc>
          <w:tcPr>
            <w:tcW w:type="dxa" w:w="1606"/>
          </w:tcPr>
          <w:p>
            <w:pPr>
              <w:spacing w:after="20"/>
            </w:pPr>
            <w:r>
              <w:rPr>
                <w:rFonts w:ascii="Arial" w:hAnsi="Arial" w:cs="Arial" w:eastAsia="Arial"/>
                <w:b w:val="0"/>
                <w:i w:val="0"/>
                <w:color w:val="000000"/>
                <w:sz w:val="20"/>
              </w:rPr>
              <w:t>C4</w:t>
            </w:r>
          </w:p>
        </w:tc>
        <w:tc>
          <w:tcPr>
            <w:tcW w:type="dxa" w:w="1606"/>
          </w:tcPr>
          <w:p>
            <w:pPr>
              <w:spacing w:after="20"/>
            </w:pPr>
            <w:r>
              <w:rPr>
                <w:rFonts w:ascii="Arial" w:hAnsi="Arial" w:cs="Arial" w:eastAsia="Arial"/>
                <w:b w:val="0"/>
                <w:i w:val="0"/>
                <w:color w:val="000000"/>
                <w:sz w:val="20"/>
              </w:rPr>
              <w:t>ELU (114)</w:t>
            </w:r>
          </w:p>
        </w:tc>
        <w:tc>
          <w:tcPr>
            <w:tcW w:type="dxa" w:w="1606"/>
          </w:tcPr>
          <w:p>
            <w:pPr>
              <w:spacing w:after="20"/>
            </w:pPr>
            <w:r>
              <w:rPr>
                <w:rFonts w:ascii="Arial" w:hAnsi="Arial" w:cs="Arial" w:eastAsia="Arial"/>
                <w:b w:val="0"/>
                <w:i w:val="0"/>
                <w:color w:val="000000"/>
                <w:sz w:val="20"/>
              </w:rPr>
              <w:t>258,985</w:t>
            </w:r>
          </w:p>
        </w:tc>
        <w:tc>
          <w:tcPr>
            <w:tcW w:type="dxa" w:w="1606"/>
          </w:tcPr>
          <w:p>
            <w:pPr>
              <w:spacing w:after="20"/>
            </w:pPr>
            <w:r>
              <w:rPr>
                <w:rFonts w:ascii="Arial" w:hAnsi="Arial" w:cs="Arial" w:eastAsia="Arial"/>
                <w:b w:val="0"/>
                <w:i w:val="0"/>
                <w:color w:val="000000"/>
                <w:sz w:val="20"/>
              </w:rPr>
              <w:t>253</w:t>
            </w:r>
          </w:p>
        </w:tc>
        <w:tc>
          <w:tcPr>
            <w:tcW w:type="dxa" w:w="1606"/>
          </w:tcPr>
          <w:p>
            <w:pPr>
              <w:spacing w:after="20"/>
            </w:pPr>
            <w:r>
              <w:rPr>
                <w:rFonts w:ascii="Arial" w:hAnsi="Arial" w:cs="Arial" w:eastAsia="Arial"/>
                <w:b w:val="0"/>
                <w:i w:val="0"/>
                <w:color w:val="000000"/>
                <w:sz w:val="20"/>
              </w:rPr>
              <w:t>0,0236549</w:t>
            </w:r>
          </w:p>
        </w:tc>
        <w:tc>
          <w:tcPr>
            <w:tcW w:type="dxa" w:w="1606"/>
          </w:tcPr>
          <w:p>
            <w:pPr>
              <w:spacing w:after="20"/>
            </w:pPr>
            <w:r>
              <w:rPr>
                <w:rFonts w:ascii="Arial" w:hAnsi="Arial" w:cs="Arial" w:eastAsia="Arial"/>
                <w:b w:val="0"/>
                <w:i w:val="0"/>
                <w:color w:val="000000"/>
                <w:sz w:val="20"/>
              </w:rPr>
              <w:t>0,05</w:t>
            </w:r>
          </w:p>
        </w:tc>
      </w:tr>
      <w:tr>
        <w:trPr>
          <w:cantSplit/>
        </w:trPr>
        <w:tc>
          <w:tcPr>
            <w:tcW w:type="dxa" w:w="1606"/>
          </w:tcPr>
          <w:p>
            <w:pPr>
              <w:spacing w:after="20"/>
            </w:pPr>
            <w:r>
              <w:rPr>
                <w:rFonts w:ascii="Arial" w:hAnsi="Arial" w:cs="Arial" w:eastAsia="Arial"/>
                <w:b w:val="0"/>
                <w:i w:val="0"/>
                <w:color w:val="000000"/>
                <w:sz w:val="20"/>
              </w:rPr>
              <w:t>C5</w:t>
            </w:r>
          </w:p>
        </w:tc>
        <w:tc>
          <w:tcPr>
            <w:tcW w:type="dxa" w:w="1606"/>
          </w:tcPr>
          <w:p>
            <w:pPr>
              <w:spacing w:after="20"/>
            </w:pPr>
            <w:r>
              <w:rPr>
                <w:rFonts w:ascii="Arial" w:hAnsi="Arial" w:cs="Arial" w:eastAsia="Arial"/>
                <w:b w:val="0"/>
                <w:i w:val="0"/>
                <w:color w:val="000000"/>
                <w:sz w:val="20"/>
              </w:rPr>
              <w:t>ELU (111)</w:t>
            </w:r>
          </w:p>
        </w:tc>
        <w:tc>
          <w:tcPr>
            <w:tcW w:type="dxa" w:w="1606"/>
          </w:tcPr>
          <w:p>
            <w:pPr>
              <w:spacing w:after="20"/>
            </w:pPr>
            <w:r>
              <w:rPr>
                <w:rFonts w:ascii="Arial" w:hAnsi="Arial" w:cs="Arial" w:eastAsia="Arial"/>
                <w:b w:val="0"/>
                <w:i w:val="0"/>
                <w:color w:val="000000"/>
                <w:sz w:val="20"/>
              </w:rPr>
              <w:t>434,244</w:t>
            </w:r>
          </w:p>
        </w:tc>
        <w:tc>
          <w:tcPr>
            <w:tcW w:type="dxa" w:w="1606"/>
          </w:tcPr>
          <w:p>
            <w:pPr>
              <w:spacing w:after="20"/>
            </w:pPr>
            <w:r>
              <w:rPr>
                <w:rFonts w:ascii="Arial" w:hAnsi="Arial" w:cs="Arial" w:eastAsia="Arial"/>
                <w:b w:val="0"/>
                <w:i w:val="0"/>
                <w:color w:val="000000"/>
                <w:sz w:val="20"/>
              </w:rPr>
              <w:t>463</w:t>
            </w:r>
          </w:p>
        </w:tc>
        <w:tc>
          <w:tcPr>
            <w:tcW w:type="dxa" w:w="1606"/>
          </w:tcPr>
          <w:p>
            <w:pPr>
              <w:spacing w:after="20"/>
            </w:pPr>
            <w:r>
              <w:rPr>
                <w:rFonts w:ascii="Arial" w:hAnsi="Arial" w:cs="Arial" w:eastAsia="Arial"/>
                <w:b w:val="0"/>
                <w:i w:val="0"/>
                <w:color w:val="000000"/>
                <w:sz w:val="20"/>
              </w:rPr>
              <w:t>-0,0621084</w:t>
            </w:r>
          </w:p>
        </w:tc>
        <w:tc>
          <w:tcPr>
            <w:tcW w:type="dxa" w:w="1606"/>
          </w:tcPr>
          <w:p>
            <w:pPr>
              <w:spacing w:after="20"/>
            </w:pPr>
            <w:r>
              <w:rPr>
                <w:rFonts w:ascii="Arial" w:hAnsi="Arial" w:cs="Arial" w:eastAsia="Arial"/>
                <w:b w:val="0"/>
                <w:i w:val="0"/>
                <w:color w:val="000000"/>
                <w:sz w:val="20"/>
              </w:rPr>
              <w:t>0,05</w:t>
            </w:r>
          </w:p>
        </w:tc>
      </w:tr>
      <w:tr>
        <w:trPr>
          <w:cantSplit/>
        </w:trPr>
        <w:tc>
          <w:tcPr>
            <w:tcW w:type="dxa" w:w="1606"/>
          </w:tcPr>
          <w:p>
            <w:pPr>
              <w:spacing w:after="20"/>
            </w:pPr>
            <w:r>
              <w:rPr>
                <w:rFonts w:ascii="Arial" w:hAnsi="Arial" w:cs="Arial" w:eastAsia="Arial"/>
                <w:b w:val="0"/>
                <w:i w:val="0"/>
                <w:color w:val="000000"/>
                <w:sz w:val="20"/>
              </w:rPr>
              <w:t>C6</w:t>
            </w:r>
          </w:p>
        </w:tc>
        <w:tc>
          <w:tcPr>
            <w:tcW w:type="dxa" w:w="1606"/>
          </w:tcPr>
          <w:p>
            <w:pPr>
              <w:spacing w:after="20"/>
            </w:pPr>
            <w:r>
              <w:rPr>
                <w:rFonts w:ascii="Arial" w:hAnsi="Arial" w:cs="Arial" w:eastAsia="Arial"/>
                <w:b w:val="0"/>
                <w:i w:val="0"/>
                <w:color w:val="000000"/>
                <w:sz w:val="20"/>
              </w:rPr>
              <w:t>ELS_f (105), barre seule</w:t>
            </w:r>
          </w:p>
        </w:tc>
        <w:tc>
          <w:tcPr>
            <w:tcW w:type="dxa" w:w="1606"/>
          </w:tcPr>
          <w:p>
            <w:pPr>
              <w:spacing w:after="20"/>
            </w:pPr>
            <w:r>
              <w:rPr>
                <w:rFonts w:ascii="Arial" w:hAnsi="Arial" w:cs="Arial" w:eastAsia="Arial"/>
                <w:b w:val="0"/>
                <w:i w:val="0"/>
                <w:color w:val="000000"/>
                <w:sz w:val="20"/>
              </w:rPr>
              <w:t>177,958</w:t>
            </w:r>
          </w:p>
        </w:tc>
        <w:tc>
          <w:tcPr>
            <w:tcW w:type="dxa" w:w="1606"/>
          </w:tcPr>
          <w:p>
            <w:pPr>
              <w:spacing w:after="20"/>
            </w:pPr>
            <w:r>
              <w:rPr>
                <w:rFonts w:ascii="Arial" w:hAnsi="Arial" w:cs="Arial" w:eastAsia="Arial"/>
                <w:b w:val="0"/>
                <w:i w:val="0"/>
                <w:color w:val="000000"/>
                <w:sz w:val="20"/>
              </w:rPr>
              <w:t>180</w:t>
            </w:r>
          </w:p>
        </w:tc>
        <w:tc>
          <w:tcPr>
            <w:tcW w:type="dxa" w:w="1606"/>
          </w:tcPr>
          <w:p>
            <w:pPr>
              <w:spacing w:after="20"/>
            </w:pPr>
            <w:r>
              <w:rPr>
                <w:rFonts w:ascii="Arial" w:hAnsi="Arial" w:cs="Arial" w:eastAsia="Arial"/>
                <w:b w:val="0"/>
                <w:i w:val="0"/>
                <w:color w:val="000000"/>
                <w:sz w:val="20"/>
              </w:rPr>
              <w:t>-0,0113418</w:t>
            </w:r>
          </w:p>
        </w:tc>
        <w:tc>
          <w:tcPr>
            <w:tcW w:type="dxa" w:w="1606"/>
          </w:tcPr>
          <w:p>
            <w:pPr>
              <w:spacing w:after="20"/>
            </w:pPr>
            <w:r>
              <w:rPr>
                <w:rFonts w:ascii="Arial" w:hAnsi="Arial" w:cs="Arial" w:eastAsia="Arial"/>
                <w:b w:val="0"/>
                <w:i w:val="0"/>
                <w:color w:val="000000"/>
                <w:sz w:val="20"/>
              </w:rPr>
              <w:t>0,05</w:t>
            </w:r>
          </w:p>
        </w:tc>
      </w:tr>
      <w:tr>
        <w:trPr>
          <w:cantSplit/>
        </w:trPr>
        <w:tc>
          <w:tcPr>
            <w:tcW w:type="dxa" w:w="1606"/>
          </w:tcPr>
          <w:p>
            <w:pPr>
              <w:spacing w:after="20"/>
            </w:pPr>
            <w:r>
              <w:rPr>
                <w:rFonts w:ascii="Arial" w:hAnsi="Arial" w:cs="Arial" w:eastAsia="Arial"/>
                <w:b w:val="0"/>
                <w:i w:val="0"/>
                <w:color w:val="000000"/>
                <w:sz w:val="20"/>
              </w:rPr>
              <w:t>C6</w:t>
            </w:r>
          </w:p>
        </w:tc>
        <w:tc>
          <w:tcPr>
            <w:tcW w:type="dxa" w:w="1606"/>
          </w:tcPr>
          <w:p>
            <w:pPr>
              <w:spacing w:after="20"/>
            </w:pPr>
            <w:r>
              <w:rPr>
                <w:rFonts w:ascii="Arial" w:hAnsi="Arial" w:cs="Arial" w:eastAsia="Arial"/>
                <w:b w:val="0"/>
                <w:i w:val="0"/>
                <w:color w:val="000000"/>
                <w:sz w:val="20"/>
              </w:rPr>
              <w:t>ELS_c (105), barre seule</w:t>
            </w:r>
          </w:p>
        </w:tc>
        <w:tc>
          <w:tcPr>
            <w:tcW w:type="dxa" w:w="1606"/>
          </w:tcPr>
          <w:p>
            <w:pPr>
              <w:spacing w:after="20"/>
            </w:pPr>
            <w:r>
              <w:rPr>
                <w:rFonts w:ascii="Arial" w:hAnsi="Arial" w:cs="Arial" w:eastAsia="Arial"/>
                <w:b w:val="0"/>
                <w:i w:val="0"/>
                <w:color w:val="000000"/>
                <w:sz w:val="20"/>
              </w:rPr>
              <w:t>266,718</w:t>
            </w:r>
          </w:p>
        </w:tc>
        <w:tc>
          <w:tcPr>
            <w:tcW w:type="dxa" w:w="1606"/>
          </w:tcPr>
          <w:p>
            <w:pPr>
              <w:spacing w:after="20"/>
            </w:pPr>
            <w:r>
              <w:rPr>
                <w:rFonts w:ascii="Arial" w:hAnsi="Arial" w:cs="Arial" w:eastAsia="Arial"/>
                <w:b w:val="0"/>
                <w:i w:val="0"/>
                <w:color w:val="000000"/>
                <w:sz w:val="20"/>
              </w:rPr>
              <w:t>276</w:t>
            </w:r>
          </w:p>
        </w:tc>
        <w:tc>
          <w:tcPr>
            <w:tcW w:type="dxa" w:w="1606"/>
          </w:tcPr>
          <w:p>
            <w:pPr>
              <w:spacing w:after="20"/>
            </w:pPr>
            <w:r>
              <w:rPr>
                <w:rFonts w:ascii="Arial" w:hAnsi="Arial" w:cs="Arial" w:eastAsia="Arial"/>
                <w:b w:val="0"/>
                <w:i w:val="0"/>
                <w:color w:val="000000"/>
                <w:sz w:val="20"/>
              </w:rPr>
              <w:t>-0,0336317</w:t>
            </w:r>
          </w:p>
        </w:tc>
        <w:tc>
          <w:tcPr>
            <w:tcW w:type="dxa" w:w="1606"/>
          </w:tcPr>
          <w:p>
            <w:pPr>
              <w:spacing w:after="20"/>
            </w:pPr>
            <w:r>
              <w:rPr>
                <w:rFonts w:ascii="Arial" w:hAnsi="Arial" w:cs="Arial" w:eastAsia="Arial"/>
                <w:b w:val="0"/>
                <w:i w:val="0"/>
                <w:color w:val="000000"/>
                <w:sz w:val="20"/>
              </w:rPr>
              <w:t>0,05</w:t>
            </w:r>
          </w:p>
        </w:tc>
      </w:tr>
      <w:tr>
        <w:trPr>
          <w:cantSplit/>
        </w:trPr>
        <w:tc>
          <w:tcPr>
            <w:tcW w:type="dxa" w:w="1606"/>
          </w:tcPr>
          <w:p>
            <w:pPr>
              <w:spacing w:after="20"/>
            </w:pPr>
            <w:r>
              <w:rPr>
                <w:rFonts w:ascii="Arial" w:hAnsi="Arial" w:cs="Arial" w:eastAsia="Arial"/>
                <w:b w:val="0"/>
                <w:i w:val="0"/>
                <w:color w:val="000000"/>
                <w:sz w:val="20"/>
              </w:rPr>
              <w:t>C6</w:t>
            </w:r>
          </w:p>
        </w:tc>
        <w:tc>
          <w:tcPr>
            <w:tcW w:type="dxa" w:w="1606"/>
          </w:tcPr>
          <w:p>
            <w:pPr>
              <w:spacing w:after="20"/>
            </w:pPr>
            <w:r>
              <w:rPr>
                <w:rFonts w:ascii="Arial" w:hAnsi="Arial" w:cs="Arial" w:eastAsia="Arial"/>
                <w:b w:val="0"/>
                <w:i w:val="0"/>
                <w:color w:val="000000"/>
                <w:sz w:val="20"/>
              </w:rPr>
              <w:t>ELU (112), barre seule</w:t>
            </w:r>
          </w:p>
        </w:tc>
        <w:tc>
          <w:tcPr>
            <w:tcW w:type="dxa" w:w="1606"/>
          </w:tcPr>
          <w:p>
            <w:pPr>
              <w:spacing w:after="20"/>
            </w:pPr>
            <w:r>
              <w:rPr>
                <w:rFonts w:ascii="Arial" w:hAnsi="Arial" w:cs="Arial" w:eastAsia="Arial"/>
                <w:b w:val="0"/>
                <w:i w:val="0"/>
                <w:color w:val="000000"/>
                <w:sz w:val="20"/>
              </w:rPr>
              <w:t>389,36</w:t>
            </w:r>
          </w:p>
        </w:tc>
        <w:tc>
          <w:tcPr>
            <w:tcW w:type="dxa" w:w="1606"/>
          </w:tcPr>
          <w:p>
            <w:pPr>
              <w:spacing w:after="20"/>
            </w:pPr>
            <w:r>
              <w:rPr>
                <w:rFonts w:ascii="Arial" w:hAnsi="Arial" w:cs="Arial" w:eastAsia="Arial"/>
                <w:b w:val="0"/>
                <w:i w:val="0"/>
                <w:color w:val="000000"/>
                <w:sz w:val="20"/>
              </w:rPr>
              <w:t>408</w:t>
            </w:r>
          </w:p>
        </w:tc>
        <w:tc>
          <w:tcPr>
            <w:tcW w:type="dxa" w:w="1606"/>
          </w:tcPr>
          <w:p>
            <w:pPr>
              <w:spacing w:after="20"/>
            </w:pPr>
            <w:r>
              <w:rPr>
                <w:rFonts w:ascii="Arial" w:hAnsi="Arial" w:cs="Arial" w:eastAsia="Arial"/>
                <w:b w:val="0"/>
                <w:i w:val="0"/>
                <w:color w:val="000000"/>
                <w:sz w:val="20"/>
              </w:rPr>
              <w:t>-0,0456872</w:t>
            </w:r>
          </w:p>
        </w:tc>
        <w:tc>
          <w:tcPr>
            <w:tcW w:type="dxa" w:w="1606"/>
          </w:tcPr>
          <w:p>
            <w:pPr>
              <w:spacing w:after="20"/>
            </w:pPr>
            <w:r>
              <w:rPr>
                <w:rFonts w:ascii="Arial" w:hAnsi="Arial" w:cs="Arial" w:eastAsia="Arial"/>
                <w:b w:val="0"/>
                <w:i w:val="0"/>
                <w:color w:val="000000"/>
                <w:sz w:val="20"/>
              </w:rPr>
              <w:t>0,05</w:t>
            </w:r>
          </w:p>
        </w:tc>
      </w:tr>
      <w:tr>
        <w:trPr>
          <w:cantSplit/>
        </w:trPr>
        <w:tc>
          <w:tcPr>
            <w:tcW w:type="dxa" w:w="1606"/>
          </w:tcPr>
          <w:p>
            <w:pPr>
              <w:spacing w:after="20"/>
            </w:pPr>
            <w:r>
              <w:rPr>
                <w:rFonts w:ascii="Arial" w:hAnsi="Arial" w:cs="Arial" w:eastAsia="Arial"/>
                <w:b w:val="0"/>
                <w:i w:val="0"/>
                <w:color w:val="000000"/>
                <w:sz w:val="20"/>
              </w:rPr>
              <w:t>C7</w:t>
            </w:r>
          </w:p>
        </w:tc>
        <w:tc>
          <w:tcPr>
            <w:tcW w:type="dxa" w:w="1606"/>
          </w:tcPr>
          <w:p>
            <w:pPr>
              <w:spacing w:after="20"/>
            </w:pPr>
            <w:r>
              <w:rPr>
                <w:rFonts w:ascii="Arial" w:hAnsi="Arial" w:cs="Arial" w:eastAsia="Arial"/>
                <w:b w:val="0"/>
                <w:i w:val="0"/>
                <w:color w:val="000000"/>
                <w:sz w:val="20"/>
              </w:rPr>
              <w:t>ELU (enveloppe 100-115), barre seule</w:t>
            </w:r>
          </w:p>
        </w:tc>
        <w:tc>
          <w:tcPr>
            <w:tcW w:type="dxa" w:w="1606"/>
          </w:tcPr>
          <w:p>
            <w:pPr>
              <w:spacing w:after="20"/>
            </w:pPr>
            <w:r>
              <w:rPr>
                <w:rFonts w:ascii="Arial" w:hAnsi="Arial" w:cs="Arial" w:eastAsia="Arial"/>
                <w:b w:val="0"/>
                <w:i w:val="0"/>
                <w:color w:val="000000"/>
                <w:sz w:val="20"/>
              </w:rPr>
              <w:t>160,119</w:t>
            </w:r>
          </w:p>
        </w:tc>
        <w:tc>
          <w:tcPr>
            <w:tcW w:type="dxa" w:w="1606"/>
          </w:tcPr>
          <w:p>
            <w:pPr>
              <w:spacing w:after="20"/>
            </w:pPr>
            <w:r>
              <w:rPr>
                <w:rFonts w:ascii="Arial" w:hAnsi="Arial" w:cs="Arial" w:eastAsia="Arial"/>
                <w:b w:val="0"/>
                <w:i w:val="0"/>
                <w:color w:val="000000"/>
                <w:sz w:val="20"/>
              </w:rPr>
              <w:t>177</w:t>
            </w:r>
          </w:p>
        </w:tc>
        <w:tc>
          <w:tcPr>
            <w:tcW w:type="dxa" w:w="1606"/>
          </w:tcPr>
          <w:p>
            <w:pPr>
              <w:spacing w:after="20"/>
            </w:pPr>
            <w:r>
              <w:rPr>
                <w:rFonts w:ascii="Arial" w:hAnsi="Arial" w:cs="Arial" w:eastAsia="Arial"/>
                <w:b w:val="0"/>
                <w:i w:val="0"/>
                <w:color w:val="000000"/>
                <w:sz w:val="20"/>
              </w:rPr>
              <w:t>-0,0953739</w:t>
            </w:r>
          </w:p>
        </w:tc>
        <w:tc>
          <w:tcPr>
            <w:tcW w:type="dxa" w:w="1606"/>
          </w:tcPr>
          <w:p>
            <w:pPr>
              <w:spacing w:after="20"/>
            </w:pPr>
            <w:r>
              <w:rPr>
                <w:rFonts w:ascii="Arial" w:hAnsi="Arial" w:cs="Arial" w:eastAsia="Arial"/>
                <w:b w:val="0"/>
                <w:i w:val="0"/>
                <w:color w:val="000000"/>
                <w:sz w:val="20"/>
              </w:rPr>
              <w:t>0,05</w:t>
            </w:r>
          </w:p>
        </w:tc>
      </w:tr>
      <w:tr>
        <w:trPr>
          <w:cantSplit/>
        </w:trPr>
        <w:tc>
          <w:tcPr>
            <w:tcW w:type="dxa" w:w="1606"/>
          </w:tcPr>
          <w:p>
            <w:pPr>
              <w:spacing w:after="20"/>
            </w:pPr>
            <w:r>
              <w:rPr>
                <w:rFonts w:ascii="Arial" w:hAnsi="Arial" w:cs="Arial" w:eastAsia="Arial"/>
                <w:b w:val="0"/>
                <w:i w:val="0"/>
                <w:color w:val="000000"/>
                <w:sz w:val="20"/>
              </w:rPr>
              <w:t>C8</w:t>
            </w:r>
          </w:p>
        </w:tc>
        <w:tc>
          <w:tcPr>
            <w:tcW w:type="dxa" w:w="1606"/>
          </w:tcPr>
          <w:p>
            <w:pPr>
              <w:spacing w:after="20"/>
            </w:pPr>
            <w:r>
              <w:rPr>
                <w:rFonts w:ascii="Arial" w:hAnsi="Arial" w:cs="Arial" w:eastAsia="Arial"/>
                <w:b w:val="0"/>
                <w:i w:val="0"/>
                <w:color w:val="000000"/>
                <w:sz w:val="20"/>
              </w:rPr>
              <w:t>ELU (105, 112), barre seule, toutes lignes</w:t>
            </w:r>
          </w:p>
        </w:tc>
        <w:tc>
          <w:tcPr>
            <w:tcW w:type="dxa" w:w="1606"/>
          </w:tcPr>
          <w:p>
            <w:pPr>
              <w:spacing w:after="20"/>
            </w:pPr>
            <w:r>
              <w:rPr>
                <w:rFonts w:ascii="Arial" w:hAnsi="Arial" w:cs="Arial" w:eastAsia="Arial"/>
                <w:b w:val="0"/>
                <w:i w:val="0"/>
                <w:color w:val="000000"/>
                <w:sz w:val="20"/>
              </w:rPr>
              <w:t>635,184</w:t>
            </w:r>
          </w:p>
        </w:tc>
        <w:tc>
          <w:tcPr>
            <w:tcW w:type="dxa" w:w="1606"/>
          </w:tcPr>
          <w:p>
            <w:pPr>
              <w:spacing w:after="20"/>
            </w:pPr>
            <w:r>
              <w:rPr>
                <w:rFonts w:ascii="Arial" w:hAnsi="Arial" w:cs="Arial" w:eastAsia="Arial"/>
                <w:b w:val="0"/>
                <w:i w:val="0"/>
                <w:color w:val="000000"/>
                <w:sz w:val="20"/>
              </w:rPr>
              <w:t>653</w:t>
            </w:r>
          </w:p>
        </w:tc>
        <w:tc>
          <w:tcPr>
            <w:tcW w:type="dxa" w:w="1606"/>
          </w:tcPr>
          <w:p>
            <w:pPr>
              <w:spacing w:after="20"/>
            </w:pPr>
            <w:r>
              <w:rPr>
                <w:rFonts w:ascii="Arial" w:hAnsi="Arial" w:cs="Arial" w:eastAsia="Arial"/>
                <w:b w:val="0"/>
                <w:i w:val="0"/>
                <w:color w:val="000000"/>
                <w:sz w:val="20"/>
              </w:rPr>
              <w:t>-0,0272839</w:t>
            </w:r>
          </w:p>
        </w:tc>
        <w:tc>
          <w:tcPr>
            <w:tcW w:type="dxa" w:w="1606"/>
          </w:tcPr>
          <w:p>
            <w:pPr>
              <w:spacing w:after="20"/>
            </w:pPr>
            <w:r>
              <w:rPr>
                <w:rFonts w:ascii="Arial" w:hAnsi="Arial" w:cs="Arial" w:eastAsia="Arial"/>
                <w:b w:val="0"/>
                <w:i w:val="0"/>
                <w:color w:val="000000"/>
                <w:sz w:val="20"/>
              </w:rPr>
              <w:t>0,05</w:t>
            </w:r>
          </w:p>
        </w:tc>
      </w:tr>
    </w:tbl>
    <w:p>
      <w:pPr>
        <w:spacing w:after="40"/>
      </w:pPr>
    </w:p>
    <w:p>
      <w:r>
        <w:rPr>
          <w:rFonts w:ascii="Arial" w:hAnsi="Arial" w:cs="Arial" w:eastAsia="Arial"/>
          <w:b/>
          <w:i w:val="0"/>
          <w:color w:val="000000"/>
          <w:sz w:val="20"/>
        </w:rPr>
        <w:t>Dépendance au maillage des grandeurs locales (SH, dalle de 0,05 / 0,25 / 0,50 m)</w:t>
      </w:r>
    </w:p>
    <w:tbl>
      <w:tblPr>
        <w:tblStyle w:val="TableGrid"/>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1205"/>
            <w:shd w:val="clear" w:color="auto" w:fill="D9D9D9"/>
          </w:tcPr>
          <w:p>
            <w:pPr>
              <w:spacing w:after="20"/>
            </w:pPr>
            <w:r>
              <w:rPr>
                <w:rFonts w:ascii="Arial" w:hAnsi="Arial" w:cs="Arial" w:eastAsia="Arial"/>
                <w:b/>
                <w:i w:val="0"/>
                <w:color w:val="000000"/>
                <w:sz w:val="20"/>
              </w:rPr>
              <w:t>Point</w:t>
            </w:r>
          </w:p>
        </w:tc>
        <w:tc>
          <w:tcPr>
            <w:tcW w:type="dxa" w:w="1205"/>
            <w:shd w:val="clear" w:color="auto" w:fill="D9D9D9"/>
          </w:tcPr>
          <w:p>
            <w:pPr>
              <w:spacing w:after="20"/>
            </w:pPr>
            <w:r>
              <w:rPr>
                <w:rFonts w:ascii="Arial" w:hAnsi="Arial" w:cs="Arial" w:eastAsia="Arial"/>
                <w:b/>
                <w:i w:val="0"/>
                <w:color w:val="000000"/>
                <w:sz w:val="20"/>
              </w:rPr>
              <w:t>Ligne</w:t>
            </w:r>
          </w:p>
        </w:tc>
        <w:tc>
          <w:tcPr>
            <w:tcW w:type="dxa" w:w="1205"/>
            <w:shd w:val="clear" w:color="auto" w:fill="D9D9D9"/>
          </w:tcPr>
          <w:p>
            <w:pPr>
              <w:spacing w:after="20"/>
            </w:pPr>
            <w:r>
              <w:rPr>
                <w:rFonts w:ascii="Arial" w:hAnsi="Arial" w:cs="Arial" w:eastAsia="Arial"/>
                <w:b/>
                <w:i w:val="0"/>
                <w:color w:val="000000"/>
                <w:sz w:val="20"/>
              </w:rPr>
              <w:t>Source</w:t>
            </w:r>
          </w:p>
        </w:tc>
        <w:tc>
          <w:tcPr>
            <w:tcW w:type="dxa" w:w="1205"/>
            <w:shd w:val="clear" w:color="auto" w:fill="D9D9D9"/>
          </w:tcPr>
          <w:p>
            <w:pPr>
              <w:spacing w:after="20"/>
            </w:pPr>
            <w:r>
              <w:rPr>
                <w:rFonts w:ascii="Arial" w:hAnsi="Arial" w:cs="Arial" w:eastAsia="Arial"/>
                <w:b/>
                <w:i w:val="0"/>
                <w:color w:val="000000"/>
                <w:sz w:val="20"/>
              </w:rPr>
              <w:t>h = 0,05</w:t>
            </w:r>
          </w:p>
        </w:tc>
        <w:tc>
          <w:tcPr>
            <w:tcW w:type="dxa" w:w="1205"/>
            <w:shd w:val="clear" w:color="auto" w:fill="D9D9D9"/>
          </w:tcPr>
          <w:p>
            <w:pPr>
              <w:spacing w:after="20"/>
            </w:pPr>
            <w:r>
              <w:rPr>
                <w:rFonts w:ascii="Arial" w:hAnsi="Arial" w:cs="Arial" w:eastAsia="Arial"/>
                <w:b/>
                <w:i w:val="0"/>
                <w:color w:val="000000"/>
                <w:sz w:val="20"/>
              </w:rPr>
              <w:t>h = 0,25</w:t>
            </w:r>
          </w:p>
        </w:tc>
        <w:tc>
          <w:tcPr>
            <w:tcW w:type="dxa" w:w="1205"/>
            <w:shd w:val="clear" w:color="auto" w:fill="D9D9D9"/>
          </w:tcPr>
          <w:p>
            <w:pPr>
              <w:spacing w:after="20"/>
            </w:pPr>
            <w:r>
              <w:rPr>
                <w:rFonts w:ascii="Arial" w:hAnsi="Arial" w:cs="Arial" w:eastAsia="Arial"/>
                <w:b/>
                <w:i w:val="0"/>
                <w:color w:val="000000"/>
                <w:sz w:val="20"/>
              </w:rPr>
              <w:t>h = 0,50</w:t>
            </w:r>
          </w:p>
        </w:tc>
        <w:tc>
          <w:tcPr>
            <w:tcW w:type="dxa" w:w="1205"/>
            <w:shd w:val="clear" w:color="auto" w:fill="D9D9D9"/>
          </w:tcPr>
          <w:p>
            <w:pPr>
              <w:spacing w:after="20"/>
            </w:pPr>
            <w:r>
              <w:rPr>
                <w:rFonts w:ascii="Arial" w:hAnsi="Arial" w:cs="Arial" w:eastAsia="Arial"/>
                <w:b/>
                <w:i w:val="0"/>
                <w:color w:val="000000"/>
                <w:sz w:val="20"/>
              </w:rPr>
              <w:t>Variation</w:t>
            </w:r>
          </w:p>
        </w:tc>
        <w:tc>
          <w:tcPr>
            <w:tcW w:type="dxa" w:w="1205"/>
            <w:shd w:val="clear" w:color="auto" w:fill="D9D9D9"/>
          </w:tcPr>
          <w:p>
            <w:pPr>
              <w:spacing w:after="20"/>
            </w:pPr>
            <w:r>
              <w:rPr>
                <w:rFonts w:ascii="Arial" w:hAnsi="Arial" w:cs="Arial" w:eastAsia="Arial"/>
                <w:b/>
                <w:i w:val="0"/>
                <w:color w:val="000000"/>
                <w:sz w:val="20"/>
              </w:rPr>
              <w:t>Comparabilité</w:t>
            </w:r>
          </w:p>
        </w:tc>
      </w:tr>
      <w:tr>
        <w:trPr>
          <w:cantSplit/>
        </w:trPr>
        <w:tc>
          <w:tcPr>
            <w:tcW w:type="dxa" w:w="1205"/>
          </w:tcPr>
          <w:p>
            <w:pPr>
              <w:spacing w:after="20"/>
            </w:pPr>
            <w:r>
              <w:rPr>
                <w:rFonts w:ascii="Arial" w:hAnsi="Arial" w:cs="Arial" w:eastAsia="Arial"/>
                <w:b w:val="0"/>
                <w:i w:val="0"/>
                <w:color w:val="000000"/>
                <w:sz w:val="20"/>
              </w:rPr>
              <w:t>C9</w:t>
            </w:r>
          </w:p>
        </w:tc>
        <w:tc>
          <w:tcPr>
            <w:tcW w:type="dxa" w:w="1205"/>
          </w:tcPr>
          <w:p>
            <w:pPr>
              <w:spacing w:after="20"/>
            </w:pPr>
            <w:r>
              <w:rPr>
                <w:rFonts w:ascii="Arial" w:hAnsi="Arial" w:cs="Arial" w:eastAsia="Arial"/>
                <w:b w:val="0"/>
                <w:i w:val="0"/>
                <w:color w:val="000000"/>
                <w:sz w:val="20"/>
              </w:rPr>
              <w:t>ELS_f (111)</w:t>
            </w:r>
          </w:p>
        </w:tc>
        <w:tc>
          <w:tcPr>
            <w:tcW w:type="dxa" w:w="1205"/>
          </w:tcPr>
          <w:p>
            <w:pPr>
              <w:spacing w:after="20"/>
            </w:pPr>
            <w:r>
              <w:rPr>
                <w:rFonts w:ascii="Arial" w:hAnsi="Arial" w:cs="Arial" w:eastAsia="Arial"/>
                <w:b w:val="0"/>
                <w:i w:val="0"/>
                <w:color w:val="000000"/>
                <w:sz w:val="20"/>
              </w:rPr>
              <w:t>79</w:t>
            </w:r>
          </w:p>
        </w:tc>
        <w:tc>
          <w:tcPr>
            <w:tcW w:type="dxa" w:w="1205"/>
          </w:tcPr>
          <w:p>
            <w:pPr>
              <w:spacing w:after="20"/>
            </w:pPr>
            <w:r>
              <w:rPr>
                <w:rFonts w:ascii="Arial" w:hAnsi="Arial" w:cs="Arial" w:eastAsia="Arial"/>
                <w:b w:val="0"/>
                <w:i w:val="0"/>
                <w:color w:val="000000"/>
                <w:sz w:val="20"/>
              </w:rPr>
              <w:t>70,3973</w:t>
            </w:r>
          </w:p>
        </w:tc>
        <w:tc>
          <w:tcPr>
            <w:tcW w:type="dxa" w:w="1205"/>
          </w:tcPr>
          <w:p>
            <w:pPr>
              <w:spacing w:after="20"/>
            </w:pPr>
            <w:r>
              <w:rPr>
                <w:rFonts w:ascii="Arial" w:hAnsi="Arial" w:cs="Arial" w:eastAsia="Arial"/>
                <w:b w:val="0"/>
                <w:i w:val="0"/>
                <w:color w:val="000000"/>
                <w:sz w:val="20"/>
              </w:rPr>
              <w:t>57,0693</w:t>
            </w:r>
          </w:p>
        </w:tc>
        <w:tc>
          <w:tcPr>
            <w:tcW w:type="dxa" w:w="1205"/>
          </w:tcPr>
          <w:p>
            <w:pPr>
              <w:spacing w:after="20"/>
            </w:pPr>
            <w:r>
              <w:rPr>
                <w:rFonts w:ascii="Arial" w:hAnsi="Arial" w:cs="Arial" w:eastAsia="Arial"/>
                <w:b w:val="0"/>
                <w:i w:val="0"/>
                <w:color w:val="000000"/>
                <w:sz w:val="20"/>
              </w:rPr>
              <w:t>49,5107</w:t>
            </w:r>
          </w:p>
        </w:tc>
        <w:tc>
          <w:tcPr>
            <w:tcW w:type="dxa" w:w="1205"/>
          </w:tcPr>
          <w:p>
            <w:pPr>
              <w:spacing w:after="20"/>
            </w:pPr>
            <w:r>
              <w:rPr>
                <w:rFonts w:ascii="Arial" w:hAnsi="Arial" w:cs="Arial" w:eastAsia="Arial"/>
                <w:b w:val="0"/>
                <w:i w:val="0"/>
                <w:color w:val="000000"/>
                <w:sz w:val="20"/>
              </w:rPr>
              <w:t>0,296697</w:t>
            </w:r>
          </w:p>
        </w:tc>
        <w:tc>
          <w:tcPr>
            <w:tcW w:type="dxa" w:w="1205"/>
          </w:tcPr>
          <w:p>
            <w:pPr>
              <w:spacing w:after="20"/>
            </w:pPr>
            <w:r>
              <w:rPr>
                <w:rFonts w:ascii="Arial" w:hAnsi="Arial" w:cs="Arial" w:eastAsia="Arial"/>
                <w:b w:val="0"/>
                <w:i w:val="0"/>
                <w:color w:val="000000"/>
                <w:sz w:val="20"/>
              </w:rPr>
              <w:t>non comparable sans le maillage source</w:t>
            </w:r>
          </w:p>
        </w:tc>
      </w:tr>
      <w:tr>
        <w:trPr>
          <w:cantSplit/>
        </w:trPr>
        <w:tc>
          <w:tcPr>
            <w:tcW w:type="dxa" w:w="1205"/>
          </w:tcPr>
          <w:p>
            <w:pPr>
              <w:spacing w:after="20"/>
            </w:pPr>
            <w:r>
              <w:rPr>
                <w:rFonts w:ascii="Arial" w:hAnsi="Arial" w:cs="Arial" w:eastAsia="Arial"/>
                <w:b w:val="0"/>
                <w:i w:val="0"/>
                <w:color w:val="000000"/>
                <w:sz w:val="20"/>
              </w:rPr>
              <w:t>C9</w:t>
            </w:r>
          </w:p>
        </w:tc>
        <w:tc>
          <w:tcPr>
            <w:tcW w:type="dxa" w:w="1205"/>
          </w:tcPr>
          <w:p>
            <w:pPr>
              <w:spacing w:after="20"/>
            </w:pPr>
            <w:r>
              <w:rPr>
                <w:rFonts w:ascii="Arial" w:hAnsi="Arial" w:cs="Arial" w:eastAsia="Arial"/>
                <w:b w:val="0"/>
                <w:i w:val="0"/>
                <w:color w:val="000000"/>
                <w:sz w:val="20"/>
              </w:rPr>
              <w:t>ELS_c (111)</w:t>
            </w:r>
          </w:p>
        </w:tc>
        <w:tc>
          <w:tcPr>
            <w:tcW w:type="dxa" w:w="1205"/>
          </w:tcPr>
          <w:p>
            <w:pPr>
              <w:spacing w:after="20"/>
            </w:pPr>
            <w:r>
              <w:rPr>
                <w:rFonts w:ascii="Arial" w:hAnsi="Arial" w:cs="Arial" w:eastAsia="Arial"/>
                <w:b w:val="0"/>
                <w:i w:val="0"/>
                <w:color w:val="000000"/>
                <w:sz w:val="20"/>
              </w:rPr>
              <w:t>118</w:t>
            </w:r>
          </w:p>
        </w:tc>
        <w:tc>
          <w:tcPr>
            <w:tcW w:type="dxa" w:w="1205"/>
          </w:tcPr>
          <w:p>
            <w:pPr>
              <w:spacing w:after="20"/>
            </w:pPr>
            <w:r>
              <w:rPr>
                <w:rFonts w:ascii="Arial" w:hAnsi="Arial" w:cs="Arial" w:eastAsia="Arial"/>
                <w:b w:val="0"/>
                <w:i w:val="0"/>
                <w:color w:val="000000"/>
                <w:sz w:val="20"/>
              </w:rPr>
              <w:t>104,31</w:t>
            </w:r>
          </w:p>
        </w:tc>
        <w:tc>
          <w:tcPr>
            <w:tcW w:type="dxa" w:w="1205"/>
          </w:tcPr>
          <w:p>
            <w:pPr>
              <w:spacing w:after="20"/>
            </w:pPr>
            <w:r>
              <w:rPr>
                <w:rFonts w:ascii="Arial" w:hAnsi="Arial" w:cs="Arial" w:eastAsia="Arial"/>
                <w:b w:val="0"/>
                <w:i w:val="0"/>
                <w:color w:val="000000"/>
                <w:sz w:val="20"/>
              </w:rPr>
              <w:t>80,0103</w:t>
            </w:r>
          </w:p>
        </w:tc>
        <w:tc>
          <w:tcPr>
            <w:tcW w:type="dxa" w:w="1205"/>
          </w:tcPr>
          <w:p>
            <w:pPr>
              <w:spacing w:after="20"/>
            </w:pPr>
            <w:r>
              <w:rPr>
                <w:rFonts w:ascii="Arial" w:hAnsi="Arial" w:cs="Arial" w:eastAsia="Arial"/>
                <w:b w:val="0"/>
                <w:i w:val="0"/>
                <w:color w:val="000000"/>
                <w:sz w:val="20"/>
              </w:rPr>
              <w:t>65,4161</w:t>
            </w:r>
          </w:p>
        </w:tc>
        <w:tc>
          <w:tcPr>
            <w:tcW w:type="dxa" w:w="1205"/>
          </w:tcPr>
          <w:p>
            <w:pPr>
              <w:spacing w:after="20"/>
            </w:pPr>
            <w:r>
              <w:rPr>
                <w:rFonts w:ascii="Arial" w:hAnsi="Arial" w:cs="Arial" w:eastAsia="Arial"/>
                <w:b w:val="0"/>
                <w:i w:val="0"/>
                <w:color w:val="000000"/>
                <w:sz w:val="20"/>
              </w:rPr>
              <w:t>0,37287</w:t>
            </w:r>
          </w:p>
        </w:tc>
        <w:tc>
          <w:tcPr>
            <w:tcW w:type="dxa" w:w="1205"/>
          </w:tcPr>
          <w:p>
            <w:pPr>
              <w:spacing w:after="20"/>
            </w:pPr>
            <w:r>
              <w:rPr>
                <w:rFonts w:ascii="Arial" w:hAnsi="Arial" w:cs="Arial" w:eastAsia="Arial"/>
                <w:b w:val="0"/>
                <w:i w:val="0"/>
                <w:color w:val="000000"/>
                <w:sz w:val="20"/>
              </w:rPr>
              <w:t>non comparable sans le maillage source</w:t>
            </w:r>
          </w:p>
        </w:tc>
      </w:tr>
      <w:tr>
        <w:trPr>
          <w:cantSplit/>
        </w:trPr>
        <w:tc>
          <w:tcPr>
            <w:tcW w:type="dxa" w:w="1205"/>
          </w:tcPr>
          <w:p>
            <w:pPr>
              <w:spacing w:after="20"/>
            </w:pPr>
            <w:r>
              <w:rPr>
                <w:rFonts w:ascii="Arial" w:hAnsi="Arial" w:cs="Arial" w:eastAsia="Arial"/>
                <w:b w:val="0"/>
                <w:i w:val="0"/>
                <w:color w:val="000000"/>
                <w:sz w:val="20"/>
              </w:rPr>
              <w:t>C9</w:t>
            </w:r>
          </w:p>
        </w:tc>
        <w:tc>
          <w:tcPr>
            <w:tcW w:type="dxa" w:w="1205"/>
          </w:tcPr>
          <w:p>
            <w:pPr>
              <w:spacing w:after="20"/>
            </w:pPr>
            <w:r>
              <w:rPr>
                <w:rFonts w:ascii="Arial" w:hAnsi="Arial" w:cs="Arial" w:eastAsia="Arial"/>
                <w:b w:val="0"/>
                <w:i w:val="0"/>
                <w:color w:val="000000"/>
                <w:sz w:val="20"/>
              </w:rPr>
              <w:t>ELU (111)</w:t>
            </w:r>
          </w:p>
        </w:tc>
        <w:tc>
          <w:tcPr>
            <w:tcW w:type="dxa" w:w="1205"/>
          </w:tcPr>
          <w:p>
            <w:pPr>
              <w:spacing w:after="20"/>
            </w:pPr>
            <w:r>
              <w:rPr>
                <w:rFonts w:ascii="Arial" w:hAnsi="Arial" w:cs="Arial" w:eastAsia="Arial"/>
                <w:b w:val="0"/>
                <w:i w:val="0"/>
                <w:color w:val="000000"/>
                <w:sz w:val="20"/>
              </w:rPr>
              <w:t>174</w:t>
            </w:r>
          </w:p>
        </w:tc>
        <w:tc>
          <w:tcPr>
            <w:tcW w:type="dxa" w:w="1205"/>
          </w:tcPr>
          <w:p>
            <w:pPr>
              <w:spacing w:after="20"/>
            </w:pPr>
            <w:r>
              <w:rPr>
                <w:rFonts w:ascii="Arial" w:hAnsi="Arial" w:cs="Arial" w:eastAsia="Arial"/>
                <w:b w:val="0"/>
                <w:i w:val="0"/>
                <w:color w:val="000000"/>
                <w:sz w:val="20"/>
              </w:rPr>
              <w:t>154,501</w:t>
            </w:r>
          </w:p>
        </w:tc>
        <w:tc>
          <w:tcPr>
            <w:tcW w:type="dxa" w:w="1205"/>
          </w:tcPr>
          <w:p>
            <w:pPr>
              <w:spacing w:after="20"/>
            </w:pPr>
            <w:r>
              <w:rPr>
                <w:rFonts w:ascii="Arial" w:hAnsi="Arial" w:cs="Arial" w:eastAsia="Arial"/>
                <w:b w:val="0"/>
                <w:i w:val="0"/>
                <w:color w:val="000000"/>
                <w:sz w:val="20"/>
              </w:rPr>
              <w:t>118,063</w:t>
            </w:r>
          </w:p>
        </w:tc>
        <w:tc>
          <w:tcPr>
            <w:tcW w:type="dxa" w:w="1205"/>
          </w:tcPr>
          <w:p>
            <w:pPr>
              <w:spacing w:after="20"/>
            </w:pPr>
            <w:r>
              <w:rPr>
                <w:rFonts w:ascii="Arial" w:hAnsi="Arial" w:cs="Arial" w:eastAsia="Arial"/>
                <w:b w:val="0"/>
                <w:i w:val="0"/>
                <w:color w:val="000000"/>
                <w:sz w:val="20"/>
              </w:rPr>
              <w:t>94,9843</w:t>
            </w:r>
          </w:p>
        </w:tc>
        <w:tc>
          <w:tcPr>
            <w:tcW w:type="dxa" w:w="1205"/>
          </w:tcPr>
          <w:p>
            <w:pPr>
              <w:spacing w:after="20"/>
            </w:pPr>
            <w:r>
              <w:rPr>
                <w:rFonts w:ascii="Arial" w:hAnsi="Arial" w:cs="Arial" w:eastAsia="Arial"/>
                <w:b w:val="0"/>
                <w:i w:val="0"/>
                <w:color w:val="000000"/>
                <w:sz w:val="20"/>
              </w:rPr>
              <w:t>0,385219</w:t>
            </w:r>
          </w:p>
        </w:tc>
        <w:tc>
          <w:tcPr>
            <w:tcW w:type="dxa" w:w="1205"/>
          </w:tcPr>
          <w:p>
            <w:pPr>
              <w:spacing w:after="20"/>
            </w:pPr>
            <w:r>
              <w:rPr>
                <w:rFonts w:ascii="Arial" w:hAnsi="Arial" w:cs="Arial" w:eastAsia="Arial"/>
                <w:b w:val="0"/>
                <w:i w:val="0"/>
                <w:color w:val="000000"/>
                <w:sz w:val="20"/>
              </w:rPr>
              <w:t>non comparable sans le maillage source</w:t>
            </w:r>
          </w:p>
        </w:tc>
      </w:tr>
      <w:tr>
        <w:trPr>
          <w:cantSplit/>
        </w:trPr>
        <w:tc>
          <w:tcPr>
            <w:tcW w:type="dxa" w:w="1205"/>
          </w:tcPr>
          <w:p>
            <w:pPr>
              <w:spacing w:after="20"/>
            </w:pPr>
            <w:r>
              <w:rPr>
                <w:rFonts w:ascii="Arial" w:hAnsi="Arial" w:cs="Arial" w:eastAsia="Arial"/>
                <w:b w:val="0"/>
                <w:i w:val="0"/>
                <w:color w:val="000000"/>
                <w:sz w:val="20"/>
              </w:rPr>
              <w:t>C12</w:t>
            </w:r>
          </w:p>
        </w:tc>
        <w:tc>
          <w:tcPr>
            <w:tcW w:type="dxa" w:w="1205"/>
          </w:tcPr>
          <w:p>
            <w:pPr>
              <w:spacing w:after="20"/>
            </w:pPr>
            <w:r>
              <w:rPr>
                <w:rFonts w:ascii="Arial" w:hAnsi="Arial" w:cs="Arial" w:eastAsia="Arial"/>
                <w:b w:val="0"/>
                <w:i w:val="0"/>
                <w:color w:val="000000"/>
                <w:sz w:val="20"/>
              </w:rPr>
              <w:t>ELU rive (100)</w:t>
            </w:r>
          </w:p>
        </w:tc>
        <w:tc>
          <w:tcPr>
            <w:tcW w:type="dxa" w:w="1205"/>
          </w:tcPr>
          <w:p>
            <w:pPr>
              <w:spacing w:after="20"/>
            </w:pPr>
            <w:r>
              <w:rPr>
                <w:rFonts w:ascii="Arial" w:hAnsi="Arial" w:cs="Arial" w:eastAsia="Arial"/>
                <w:b w:val="0"/>
                <w:i w:val="0"/>
                <w:color w:val="000000"/>
                <w:sz w:val="20"/>
              </w:rPr>
              <w:t>568</w:t>
            </w:r>
          </w:p>
        </w:tc>
        <w:tc>
          <w:tcPr>
            <w:tcW w:type="dxa" w:w="1205"/>
          </w:tcPr>
          <w:p>
            <w:pPr>
              <w:spacing w:after="20"/>
            </w:pPr>
            <w:r>
              <w:rPr>
                <w:rFonts w:ascii="Arial" w:hAnsi="Arial" w:cs="Arial" w:eastAsia="Arial"/>
                <w:b w:val="0"/>
                <w:i w:val="0"/>
                <w:color w:val="000000"/>
                <w:sz w:val="20"/>
              </w:rPr>
              <w:t>243,805</w:t>
            </w:r>
          </w:p>
        </w:tc>
        <w:tc>
          <w:tcPr>
            <w:tcW w:type="dxa" w:w="1205"/>
          </w:tcPr>
          <w:p>
            <w:pPr>
              <w:spacing w:after="20"/>
            </w:pPr>
            <w:r>
              <w:rPr>
                <w:rFonts w:ascii="Arial" w:hAnsi="Arial" w:cs="Arial" w:eastAsia="Arial"/>
                <w:b w:val="0"/>
                <w:i w:val="0"/>
                <w:color w:val="000000"/>
                <w:sz w:val="20"/>
              </w:rPr>
              <w:t>211,3</w:t>
            </w:r>
          </w:p>
        </w:tc>
        <w:tc>
          <w:tcPr>
            <w:tcW w:type="dxa" w:w="1205"/>
          </w:tcPr>
          <w:p>
            <w:pPr>
              <w:spacing w:after="20"/>
            </w:pPr>
            <w:r>
              <w:rPr>
                <w:rFonts w:ascii="Arial" w:hAnsi="Arial" w:cs="Arial" w:eastAsia="Arial"/>
                <w:b w:val="0"/>
                <w:i w:val="0"/>
                <w:color w:val="000000"/>
                <w:sz w:val="20"/>
              </w:rPr>
              <w:t>165,439</w:t>
            </w:r>
          </w:p>
        </w:tc>
        <w:tc>
          <w:tcPr>
            <w:tcW w:type="dxa" w:w="1205"/>
          </w:tcPr>
          <w:p>
            <w:pPr>
              <w:spacing w:after="20"/>
            </w:pPr>
            <w:r>
              <w:rPr>
                <w:rFonts w:ascii="Arial" w:hAnsi="Arial" w:cs="Arial" w:eastAsia="Arial"/>
                <w:b w:val="0"/>
                <w:i w:val="0"/>
                <w:color w:val="000000"/>
                <w:sz w:val="20"/>
              </w:rPr>
              <w:t>0,32143</w:t>
            </w:r>
          </w:p>
        </w:tc>
        <w:tc>
          <w:tcPr>
            <w:tcW w:type="dxa" w:w="1205"/>
          </w:tcPr>
          <w:p>
            <w:pPr>
              <w:spacing w:after="20"/>
            </w:pPr>
            <w:r>
              <w:rPr>
                <w:rFonts w:ascii="Arial" w:hAnsi="Arial" w:cs="Arial" w:eastAsia="Arial"/>
                <w:b w:val="0"/>
                <w:i w:val="0"/>
                <w:color w:val="000000"/>
                <w:sz w:val="20"/>
              </w:rPr>
              <w:t>non comparable sans le maillage source</w:t>
            </w:r>
          </w:p>
        </w:tc>
      </w:tr>
      <w:tr>
        <w:trPr>
          <w:cantSplit/>
        </w:trPr>
        <w:tc>
          <w:tcPr>
            <w:tcW w:type="dxa" w:w="1205"/>
          </w:tcPr>
          <w:p>
            <w:pPr>
              <w:spacing w:after="20"/>
            </w:pPr>
            <w:r>
              <w:rPr>
                <w:rFonts w:ascii="Arial" w:hAnsi="Arial" w:cs="Arial" w:eastAsia="Arial"/>
                <w:b w:val="0"/>
                <w:i w:val="0"/>
                <w:color w:val="000000"/>
                <w:sz w:val="20"/>
              </w:rPr>
              <w:t>C13</w:t>
            </w:r>
          </w:p>
        </w:tc>
        <w:tc>
          <w:tcPr>
            <w:tcW w:type="dxa" w:w="1205"/>
          </w:tcPr>
          <w:p>
            <w:pPr>
              <w:spacing w:after="20"/>
            </w:pPr>
            <w:r>
              <w:rPr>
                <w:rFonts w:ascii="Arial" w:hAnsi="Arial" w:cs="Arial" w:eastAsia="Arial"/>
                <w:b w:val="0"/>
                <w:i w:val="0"/>
                <w:color w:val="000000"/>
                <w:sz w:val="20"/>
              </w:rPr>
              <w:t>LM1 Mxx inf.</w:t>
            </w:r>
          </w:p>
        </w:tc>
        <w:tc>
          <w:tcPr>
            <w:tcW w:type="dxa" w:w="1205"/>
          </w:tcPr>
          <w:p>
            <w:pPr>
              <w:spacing w:after="20"/>
            </w:pPr>
            <w:r>
              <w:rPr>
                <w:rFonts w:ascii="Arial" w:hAnsi="Arial" w:cs="Arial" w:eastAsia="Arial"/>
                <w:b w:val="0"/>
                <w:i w:val="0"/>
                <w:color w:val="000000"/>
                <w:sz w:val="20"/>
              </w:rPr>
              <w:t>85</w:t>
            </w:r>
          </w:p>
        </w:tc>
        <w:tc>
          <w:tcPr>
            <w:tcW w:type="dxa" w:w="1205"/>
          </w:tcPr>
          <w:p>
            <w:pPr>
              <w:spacing w:after="20"/>
            </w:pPr>
            <w:r>
              <w:rPr>
                <w:rFonts w:ascii="Arial" w:hAnsi="Arial" w:cs="Arial" w:eastAsia="Arial"/>
                <w:b w:val="0"/>
                <w:i w:val="0"/>
                <w:color w:val="000000"/>
                <w:sz w:val="20"/>
              </w:rPr>
              <w:t>83,9735</w:t>
            </w:r>
          </w:p>
        </w:tc>
        <w:tc>
          <w:tcPr>
            <w:tcW w:type="dxa" w:w="1205"/>
          </w:tcPr>
          <w:p>
            <w:pPr>
              <w:spacing w:after="20"/>
            </w:pPr>
            <w:r>
              <w:rPr>
                <w:rFonts w:ascii="Arial" w:hAnsi="Arial" w:cs="Arial" w:eastAsia="Arial"/>
                <w:b w:val="0"/>
                <w:i w:val="0"/>
                <w:color w:val="000000"/>
                <w:sz w:val="20"/>
              </w:rPr>
              <w:t>81,1489</w:t>
            </w:r>
          </w:p>
        </w:tc>
        <w:tc>
          <w:tcPr>
            <w:tcW w:type="dxa" w:w="1205"/>
          </w:tcPr>
          <w:p>
            <w:pPr>
              <w:spacing w:after="20"/>
            </w:pPr>
            <w:r>
              <w:rPr>
                <w:rFonts w:ascii="Arial" w:hAnsi="Arial" w:cs="Arial" w:eastAsia="Arial"/>
                <w:b w:val="0"/>
                <w:i w:val="0"/>
                <w:color w:val="000000"/>
                <w:sz w:val="20"/>
              </w:rPr>
              <w:t>74,3784</w:t>
            </w:r>
          </w:p>
        </w:tc>
        <w:tc>
          <w:tcPr>
            <w:tcW w:type="dxa" w:w="1205"/>
          </w:tcPr>
          <w:p>
            <w:pPr>
              <w:spacing w:after="20"/>
            </w:pPr>
            <w:r>
              <w:rPr>
                <w:rFonts w:ascii="Arial" w:hAnsi="Arial" w:cs="Arial" w:eastAsia="Arial"/>
                <w:b w:val="0"/>
                <w:i w:val="0"/>
                <w:color w:val="000000"/>
                <w:sz w:val="20"/>
              </w:rPr>
              <w:t>0,114264</w:t>
            </w:r>
          </w:p>
        </w:tc>
        <w:tc>
          <w:tcPr>
            <w:tcW w:type="dxa" w:w="1205"/>
          </w:tcPr>
          <w:p>
            <w:pPr>
              <w:spacing w:after="20"/>
            </w:pPr>
            <w:r>
              <w:rPr>
                <w:rFonts w:ascii="Arial" w:hAnsi="Arial" w:cs="Arial" w:eastAsia="Arial"/>
                <w:b w:val="0"/>
                <w:i w:val="0"/>
                <w:color w:val="000000"/>
                <w:sz w:val="20"/>
              </w:rPr>
              <w:t>non comparable sans le maillage source</w:t>
            </w:r>
          </w:p>
        </w:tc>
      </w:tr>
      <w:tr>
        <w:trPr>
          <w:cantSplit/>
        </w:trPr>
        <w:tc>
          <w:tcPr>
            <w:tcW w:type="dxa" w:w="1205"/>
          </w:tcPr>
          <w:p>
            <w:pPr>
              <w:spacing w:after="20"/>
            </w:pPr>
            <w:r>
              <w:rPr>
                <w:rFonts w:ascii="Arial" w:hAnsi="Arial" w:cs="Arial" w:eastAsia="Arial"/>
                <w:b w:val="0"/>
                <w:i w:val="0"/>
                <w:color w:val="000000"/>
                <w:sz w:val="20"/>
              </w:rPr>
              <w:t>C13</w:t>
            </w:r>
          </w:p>
        </w:tc>
        <w:tc>
          <w:tcPr>
            <w:tcW w:type="dxa" w:w="1205"/>
          </w:tcPr>
          <w:p>
            <w:pPr>
              <w:spacing w:after="20"/>
            </w:pPr>
            <w:r>
              <w:rPr>
                <w:rFonts w:ascii="Arial" w:hAnsi="Arial" w:cs="Arial" w:eastAsia="Arial"/>
                <w:b w:val="0"/>
                <w:i w:val="0"/>
                <w:color w:val="000000"/>
                <w:sz w:val="20"/>
              </w:rPr>
              <w:t>LM1 Mxx sup.</w:t>
            </w:r>
          </w:p>
        </w:tc>
        <w:tc>
          <w:tcPr>
            <w:tcW w:type="dxa" w:w="1205"/>
          </w:tcPr>
          <w:p>
            <w:pPr>
              <w:spacing w:after="20"/>
            </w:pPr>
            <w:r>
              <w:rPr>
                <w:rFonts w:ascii="Arial" w:hAnsi="Arial" w:cs="Arial" w:eastAsia="Arial"/>
                <w:b w:val="0"/>
                <w:i w:val="0"/>
                <w:color w:val="000000"/>
                <w:sz w:val="20"/>
              </w:rPr>
              <w:t>-47</w:t>
            </w:r>
          </w:p>
        </w:tc>
        <w:tc>
          <w:tcPr>
            <w:tcW w:type="dxa" w:w="1205"/>
          </w:tcPr>
          <w:p>
            <w:pPr>
              <w:spacing w:after="20"/>
            </w:pPr>
            <w:r>
              <w:rPr>
                <w:rFonts w:ascii="Arial" w:hAnsi="Arial" w:cs="Arial" w:eastAsia="Arial"/>
                <w:b w:val="0"/>
                <w:i w:val="0"/>
                <w:color w:val="000000"/>
                <w:sz w:val="20"/>
              </w:rPr>
              <w:t>-53,2789</w:t>
            </w:r>
          </w:p>
        </w:tc>
        <w:tc>
          <w:tcPr>
            <w:tcW w:type="dxa" w:w="1205"/>
          </w:tcPr>
          <w:p>
            <w:pPr>
              <w:spacing w:after="20"/>
            </w:pPr>
            <w:r>
              <w:rPr>
                <w:rFonts w:ascii="Arial" w:hAnsi="Arial" w:cs="Arial" w:eastAsia="Arial"/>
                <w:b w:val="0"/>
                <w:i w:val="0"/>
                <w:color w:val="000000"/>
                <w:sz w:val="20"/>
              </w:rPr>
              <w:t>-43,51</w:t>
            </w:r>
          </w:p>
        </w:tc>
        <w:tc>
          <w:tcPr>
            <w:tcW w:type="dxa" w:w="1205"/>
          </w:tcPr>
          <w:p>
            <w:pPr>
              <w:spacing w:after="20"/>
            </w:pPr>
            <w:r>
              <w:rPr>
                <w:rFonts w:ascii="Arial" w:hAnsi="Arial" w:cs="Arial" w:eastAsia="Arial"/>
                <w:b w:val="0"/>
                <w:i w:val="0"/>
                <w:color w:val="000000"/>
                <w:sz w:val="20"/>
              </w:rPr>
              <w:t>-40,8934</w:t>
            </w:r>
          </w:p>
        </w:tc>
        <w:tc>
          <w:tcPr>
            <w:tcW w:type="dxa" w:w="1205"/>
          </w:tcPr>
          <w:p>
            <w:pPr>
              <w:spacing w:after="20"/>
            </w:pPr>
            <w:r>
              <w:rPr>
                <w:rFonts w:ascii="Arial" w:hAnsi="Arial" w:cs="Arial" w:eastAsia="Arial"/>
                <w:b w:val="0"/>
                <w:i w:val="0"/>
                <w:color w:val="000000"/>
                <w:sz w:val="20"/>
              </w:rPr>
              <w:t>0,232465</w:t>
            </w:r>
          </w:p>
        </w:tc>
        <w:tc>
          <w:tcPr>
            <w:tcW w:type="dxa" w:w="1205"/>
          </w:tcPr>
          <w:p>
            <w:pPr>
              <w:spacing w:after="20"/>
            </w:pPr>
            <w:r>
              <w:rPr>
                <w:rFonts w:ascii="Arial" w:hAnsi="Arial" w:cs="Arial" w:eastAsia="Arial"/>
                <w:b w:val="0"/>
                <w:i w:val="0"/>
                <w:color w:val="000000"/>
                <w:sz w:val="20"/>
              </w:rPr>
              <w:t>non comparable sans le maillage source</w:t>
            </w:r>
          </w:p>
        </w:tc>
      </w:tr>
      <w:tr>
        <w:trPr>
          <w:cantSplit/>
        </w:trPr>
        <w:tc>
          <w:tcPr>
            <w:tcW w:type="dxa" w:w="1205"/>
          </w:tcPr>
          <w:p>
            <w:pPr>
              <w:spacing w:after="20"/>
            </w:pPr>
            <w:r>
              <w:rPr>
                <w:rFonts w:ascii="Arial" w:hAnsi="Arial" w:cs="Arial" w:eastAsia="Arial"/>
                <w:b w:val="0"/>
                <w:i w:val="0"/>
                <w:color w:val="000000"/>
                <w:sz w:val="20"/>
              </w:rPr>
              <w:t>C13</w:t>
            </w:r>
          </w:p>
        </w:tc>
        <w:tc>
          <w:tcPr>
            <w:tcW w:type="dxa" w:w="1205"/>
          </w:tcPr>
          <w:p>
            <w:pPr>
              <w:spacing w:after="20"/>
            </w:pPr>
            <w:r>
              <w:rPr>
                <w:rFonts w:ascii="Arial" w:hAnsi="Arial" w:cs="Arial" w:eastAsia="Arial"/>
                <w:b w:val="0"/>
                <w:i w:val="0"/>
                <w:color w:val="000000"/>
                <w:sz w:val="20"/>
              </w:rPr>
              <w:t>LM1 V (|Qxx|)</w:t>
            </w:r>
          </w:p>
        </w:tc>
        <w:tc>
          <w:tcPr>
            <w:tcW w:type="dxa" w:w="1205"/>
          </w:tcPr>
          <w:p>
            <w:pPr>
              <w:spacing w:after="20"/>
            </w:pPr>
            <w:r>
              <w:rPr>
                <w:rFonts w:ascii="Arial" w:hAnsi="Arial" w:cs="Arial" w:eastAsia="Arial"/>
                <w:b w:val="0"/>
                <w:i w:val="0"/>
                <w:color w:val="000000"/>
                <w:sz w:val="20"/>
              </w:rPr>
              <w:t>154</w:t>
            </w:r>
          </w:p>
        </w:tc>
        <w:tc>
          <w:tcPr>
            <w:tcW w:type="dxa" w:w="1205"/>
          </w:tcPr>
          <w:p>
            <w:pPr>
              <w:spacing w:after="20"/>
            </w:pPr>
            <w:r>
              <w:rPr>
                <w:rFonts w:ascii="Arial" w:hAnsi="Arial" w:cs="Arial" w:eastAsia="Arial"/>
                <w:b w:val="0"/>
                <w:i w:val="0"/>
                <w:color w:val="000000"/>
                <w:sz w:val="20"/>
              </w:rPr>
              <w:t>190,472</w:t>
            </w:r>
          </w:p>
        </w:tc>
        <w:tc>
          <w:tcPr>
            <w:tcW w:type="dxa" w:w="1205"/>
          </w:tcPr>
          <w:p>
            <w:pPr>
              <w:spacing w:after="20"/>
            </w:pPr>
            <w:r>
              <w:rPr>
                <w:rFonts w:ascii="Arial" w:hAnsi="Arial" w:cs="Arial" w:eastAsia="Arial"/>
                <w:b w:val="0"/>
                <w:i w:val="0"/>
                <w:color w:val="000000"/>
                <w:sz w:val="20"/>
              </w:rPr>
              <w:t>133,678</w:t>
            </w:r>
          </w:p>
        </w:tc>
        <w:tc>
          <w:tcPr>
            <w:tcW w:type="dxa" w:w="1205"/>
          </w:tcPr>
          <w:p>
            <w:pPr>
              <w:spacing w:after="20"/>
            </w:pPr>
            <w:r>
              <w:rPr>
                <w:rFonts w:ascii="Arial" w:hAnsi="Arial" w:cs="Arial" w:eastAsia="Arial"/>
                <w:b w:val="0"/>
                <w:i w:val="0"/>
                <w:color w:val="000000"/>
                <w:sz w:val="20"/>
              </w:rPr>
              <w:t>95,1379</w:t>
            </w:r>
          </w:p>
        </w:tc>
        <w:tc>
          <w:tcPr>
            <w:tcW w:type="dxa" w:w="1205"/>
          </w:tcPr>
          <w:p>
            <w:pPr>
              <w:spacing w:after="20"/>
            </w:pPr>
            <w:r>
              <w:rPr>
                <w:rFonts w:ascii="Arial" w:hAnsi="Arial" w:cs="Arial" w:eastAsia="Arial"/>
                <w:b w:val="0"/>
                <w:i w:val="0"/>
                <w:color w:val="000000"/>
                <w:sz w:val="20"/>
              </w:rPr>
              <w:t>0,500514</w:t>
            </w:r>
          </w:p>
        </w:tc>
        <w:tc>
          <w:tcPr>
            <w:tcW w:type="dxa" w:w="1205"/>
          </w:tcPr>
          <w:p>
            <w:pPr>
              <w:spacing w:after="20"/>
            </w:pPr>
            <w:r>
              <w:rPr>
                <w:rFonts w:ascii="Arial" w:hAnsi="Arial" w:cs="Arial" w:eastAsia="Arial"/>
                <w:b w:val="0"/>
                <w:i w:val="0"/>
                <w:color w:val="000000"/>
                <w:sz w:val="20"/>
              </w:rPr>
              <w:t>non comparable sans le maillage source</w:t>
            </w:r>
          </w:p>
        </w:tc>
      </w:tr>
      <w:tr>
        <w:trPr>
          <w:cantSplit/>
        </w:trPr>
        <w:tc>
          <w:tcPr>
            <w:tcW w:type="dxa" w:w="1205"/>
          </w:tcPr>
          <w:p>
            <w:pPr>
              <w:spacing w:after="20"/>
            </w:pPr>
            <w:r>
              <w:rPr>
                <w:rFonts w:ascii="Arial" w:hAnsi="Arial" w:cs="Arial" w:eastAsia="Arial"/>
                <w:b w:val="0"/>
                <w:i w:val="0"/>
                <w:color w:val="000000"/>
                <w:sz w:val="20"/>
              </w:rPr>
              <w:t>C13</w:t>
            </w:r>
          </w:p>
        </w:tc>
        <w:tc>
          <w:tcPr>
            <w:tcW w:type="dxa" w:w="1205"/>
          </w:tcPr>
          <w:p>
            <w:pPr>
              <w:spacing w:after="20"/>
            </w:pPr>
            <w:r>
              <w:rPr>
                <w:rFonts w:ascii="Arial" w:hAnsi="Arial" w:cs="Arial" w:eastAsia="Arial"/>
                <w:b w:val="0"/>
                <w:i w:val="0"/>
                <w:color w:val="000000"/>
                <w:sz w:val="20"/>
              </w:rPr>
              <w:t>LM2 Mxx inf.</w:t>
            </w:r>
          </w:p>
        </w:tc>
        <w:tc>
          <w:tcPr>
            <w:tcW w:type="dxa" w:w="1205"/>
          </w:tcPr>
          <w:p>
            <w:pPr>
              <w:spacing w:after="20"/>
            </w:pPr>
            <w:r>
              <w:rPr>
                <w:rFonts w:ascii="Arial" w:hAnsi="Arial" w:cs="Arial" w:eastAsia="Arial"/>
                <w:b w:val="0"/>
                <w:i w:val="0"/>
                <w:color w:val="000000"/>
                <w:sz w:val="20"/>
              </w:rPr>
              <w:t>64</w:t>
            </w:r>
          </w:p>
        </w:tc>
        <w:tc>
          <w:tcPr>
            <w:tcW w:type="dxa" w:w="1205"/>
          </w:tcPr>
          <w:p>
            <w:pPr>
              <w:spacing w:after="20"/>
            </w:pPr>
            <w:r>
              <w:rPr>
                <w:rFonts w:ascii="Arial" w:hAnsi="Arial" w:cs="Arial" w:eastAsia="Arial"/>
                <w:b w:val="0"/>
                <w:i w:val="0"/>
                <w:color w:val="000000"/>
                <w:sz w:val="20"/>
              </w:rPr>
              <w:t>64,5585</w:t>
            </w:r>
          </w:p>
        </w:tc>
        <w:tc>
          <w:tcPr>
            <w:tcW w:type="dxa" w:w="1205"/>
          </w:tcPr>
          <w:p>
            <w:pPr>
              <w:spacing w:after="20"/>
            </w:pPr>
            <w:r>
              <w:rPr>
                <w:rFonts w:ascii="Arial" w:hAnsi="Arial" w:cs="Arial" w:eastAsia="Arial"/>
                <w:b w:val="0"/>
                <w:i w:val="0"/>
                <w:color w:val="000000"/>
                <w:sz w:val="20"/>
              </w:rPr>
              <w:t>61,4404</w:t>
            </w:r>
          </w:p>
        </w:tc>
        <w:tc>
          <w:tcPr>
            <w:tcW w:type="dxa" w:w="1205"/>
          </w:tcPr>
          <w:p>
            <w:pPr>
              <w:spacing w:after="20"/>
            </w:pPr>
            <w:r>
              <w:rPr>
                <w:rFonts w:ascii="Arial" w:hAnsi="Arial" w:cs="Arial" w:eastAsia="Arial"/>
                <w:b w:val="0"/>
                <w:i w:val="0"/>
                <w:color w:val="000000"/>
                <w:sz w:val="20"/>
              </w:rPr>
              <w:t>52,9933</w:t>
            </w:r>
          </w:p>
        </w:tc>
        <w:tc>
          <w:tcPr>
            <w:tcW w:type="dxa" w:w="1205"/>
          </w:tcPr>
          <w:p>
            <w:pPr>
              <w:spacing w:after="20"/>
            </w:pPr>
            <w:r>
              <w:rPr>
                <w:rFonts w:ascii="Arial" w:hAnsi="Arial" w:cs="Arial" w:eastAsia="Arial"/>
                <w:b w:val="0"/>
                <w:i w:val="0"/>
                <w:color w:val="000000"/>
                <w:sz w:val="20"/>
              </w:rPr>
              <w:t>0,179142</w:t>
            </w:r>
          </w:p>
        </w:tc>
        <w:tc>
          <w:tcPr>
            <w:tcW w:type="dxa" w:w="1205"/>
          </w:tcPr>
          <w:p>
            <w:pPr>
              <w:spacing w:after="20"/>
            </w:pPr>
            <w:r>
              <w:rPr>
                <w:rFonts w:ascii="Arial" w:hAnsi="Arial" w:cs="Arial" w:eastAsia="Arial"/>
                <w:b w:val="0"/>
                <w:i w:val="0"/>
                <w:color w:val="000000"/>
                <w:sz w:val="20"/>
              </w:rPr>
              <w:t>non comparable sans le maillage source</w:t>
            </w:r>
          </w:p>
        </w:tc>
      </w:tr>
      <w:tr>
        <w:trPr>
          <w:cantSplit/>
        </w:trPr>
        <w:tc>
          <w:tcPr>
            <w:tcW w:type="dxa" w:w="1205"/>
          </w:tcPr>
          <w:p>
            <w:pPr>
              <w:spacing w:after="20"/>
            </w:pPr>
            <w:r>
              <w:rPr>
                <w:rFonts w:ascii="Arial" w:hAnsi="Arial" w:cs="Arial" w:eastAsia="Arial"/>
                <w:b w:val="0"/>
                <w:i w:val="0"/>
                <w:color w:val="000000"/>
                <w:sz w:val="20"/>
              </w:rPr>
              <w:t>C13</w:t>
            </w:r>
          </w:p>
        </w:tc>
        <w:tc>
          <w:tcPr>
            <w:tcW w:type="dxa" w:w="1205"/>
          </w:tcPr>
          <w:p>
            <w:pPr>
              <w:spacing w:after="20"/>
            </w:pPr>
            <w:r>
              <w:rPr>
                <w:rFonts w:ascii="Arial" w:hAnsi="Arial" w:cs="Arial" w:eastAsia="Arial"/>
                <w:b w:val="0"/>
                <w:i w:val="0"/>
                <w:color w:val="000000"/>
                <w:sz w:val="20"/>
              </w:rPr>
              <w:t>LM2 Mxx sup.</w:t>
            </w:r>
          </w:p>
        </w:tc>
        <w:tc>
          <w:tcPr>
            <w:tcW w:type="dxa" w:w="1205"/>
          </w:tcPr>
          <w:p>
            <w:pPr>
              <w:spacing w:after="20"/>
            </w:pPr>
            <w:r>
              <w:rPr>
                <w:rFonts w:ascii="Arial" w:hAnsi="Arial" w:cs="Arial" w:eastAsia="Arial"/>
                <w:b w:val="0"/>
                <w:i w:val="0"/>
                <w:color w:val="000000"/>
                <w:sz w:val="20"/>
              </w:rPr>
              <w:t>-30</w:t>
            </w:r>
          </w:p>
        </w:tc>
        <w:tc>
          <w:tcPr>
            <w:tcW w:type="dxa" w:w="1205"/>
          </w:tcPr>
          <w:p>
            <w:pPr>
              <w:spacing w:after="20"/>
            </w:pPr>
            <w:r>
              <w:rPr>
                <w:rFonts w:ascii="Arial" w:hAnsi="Arial" w:cs="Arial" w:eastAsia="Arial"/>
                <w:b w:val="0"/>
                <w:i w:val="0"/>
                <w:color w:val="000000"/>
                <w:sz w:val="20"/>
              </w:rPr>
              <w:t>-25,3475</w:t>
            </w:r>
          </w:p>
        </w:tc>
        <w:tc>
          <w:tcPr>
            <w:tcW w:type="dxa" w:w="1205"/>
          </w:tcPr>
          <w:p>
            <w:pPr>
              <w:spacing w:after="20"/>
            </w:pPr>
            <w:r>
              <w:rPr>
                <w:rFonts w:ascii="Arial" w:hAnsi="Arial" w:cs="Arial" w:eastAsia="Arial"/>
                <w:b w:val="0"/>
                <w:i w:val="0"/>
                <w:color w:val="000000"/>
                <w:sz w:val="20"/>
              </w:rPr>
              <w:t>-19,7013</w:t>
            </w:r>
          </w:p>
        </w:tc>
        <w:tc>
          <w:tcPr>
            <w:tcW w:type="dxa" w:w="1205"/>
          </w:tcPr>
          <w:p>
            <w:pPr>
              <w:spacing w:after="20"/>
            </w:pPr>
            <w:r>
              <w:rPr>
                <w:rFonts w:ascii="Arial" w:hAnsi="Arial" w:cs="Arial" w:eastAsia="Arial"/>
                <w:b w:val="0"/>
                <w:i w:val="0"/>
                <w:color w:val="000000"/>
                <w:sz w:val="20"/>
              </w:rPr>
              <w:t>-18,8337</w:t>
            </w:r>
          </w:p>
        </w:tc>
        <w:tc>
          <w:tcPr>
            <w:tcW w:type="dxa" w:w="1205"/>
          </w:tcPr>
          <w:p>
            <w:pPr>
              <w:spacing w:after="20"/>
            </w:pPr>
            <w:r>
              <w:rPr>
                <w:rFonts w:ascii="Arial" w:hAnsi="Arial" w:cs="Arial" w:eastAsia="Arial"/>
                <w:b w:val="0"/>
                <w:i w:val="0"/>
                <w:color w:val="000000"/>
                <w:sz w:val="20"/>
              </w:rPr>
              <w:t>0,256983</w:t>
            </w:r>
          </w:p>
        </w:tc>
        <w:tc>
          <w:tcPr>
            <w:tcW w:type="dxa" w:w="1205"/>
          </w:tcPr>
          <w:p>
            <w:pPr>
              <w:spacing w:after="20"/>
            </w:pPr>
            <w:r>
              <w:rPr>
                <w:rFonts w:ascii="Arial" w:hAnsi="Arial" w:cs="Arial" w:eastAsia="Arial"/>
                <w:b w:val="0"/>
                <w:i w:val="0"/>
                <w:color w:val="000000"/>
                <w:sz w:val="20"/>
              </w:rPr>
              <w:t>non comparable sans le maillage source</w:t>
            </w:r>
          </w:p>
        </w:tc>
      </w:tr>
      <w:tr>
        <w:trPr>
          <w:cantSplit/>
        </w:trPr>
        <w:tc>
          <w:tcPr>
            <w:tcW w:type="dxa" w:w="1205"/>
          </w:tcPr>
          <w:p>
            <w:pPr>
              <w:spacing w:after="20"/>
            </w:pPr>
            <w:r>
              <w:rPr>
                <w:rFonts w:ascii="Arial" w:hAnsi="Arial" w:cs="Arial" w:eastAsia="Arial"/>
                <w:b w:val="0"/>
                <w:i w:val="0"/>
                <w:color w:val="000000"/>
                <w:sz w:val="20"/>
              </w:rPr>
              <w:t>C13</w:t>
            </w:r>
          </w:p>
        </w:tc>
        <w:tc>
          <w:tcPr>
            <w:tcW w:type="dxa" w:w="1205"/>
          </w:tcPr>
          <w:p>
            <w:pPr>
              <w:spacing w:after="20"/>
            </w:pPr>
            <w:r>
              <w:rPr>
                <w:rFonts w:ascii="Arial" w:hAnsi="Arial" w:cs="Arial" w:eastAsia="Arial"/>
                <w:b w:val="0"/>
                <w:i w:val="0"/>
                <w:color w:val="000000"/>
                <w:sz w:val="20"/>
              </w:rPr>
              <w:t>LM2 V (|Qxx|)</w:t>
            </w:r>
          </w:p>
        </w:tc>
        <w:tc>
          <w:tcPr>
            <w:tcW w:type="dxa" w:w="1205"/>
          </w:tcPr>
          <w:p>
            <w:pPr>
              <w:spacing w:after="20"/>
            </w:pPr>
            <w:r>
              <w:rPr>
                <w:rFonts w:ascii="Arial" w:hAnsi="Arial" w:cs="Arial" w:eastAsia="Arial"/>
                <w:b w:val="0"/>
                <w:i w:val="0"/>
                <w:color w:val="000000"/>
                <w:sz w:val="20"/>
              </w:rPr>
              <w:t>138</w:t>
            </w:r>
          </w:p>
        </w:tc>
        <w:tc>
          <w:tcPr>
            <w:tcW w:type="dxa" w:w="1205"/>
          </w:tcPr>
          <w:p>
            <w:pPr>
              <w:spacing w:after="20"/>
            </w:pPr>
            <w:r>
              <w:rPr>
                <w:rFonts w:ascii="Arial" w:hAnsi="Arial" w:cs="Arial" w:eastAsia="Arial"/>
                <w:b w:val="0"/>
                <w:i w:val="0"/>
                <w:color w:val="000000"/>
                <w:sz w:val="20"/>
              </w:rPr>
              <w:t>129,993</w:t>
            </w:r>
          </w:p>
        </w:tc>
        <w:tc>
          <w:tcPr>
            <w:tcW w:type="dxa" w:w="1205"/>
          </w:tcPr>
          <w:p>
            <w:pPr>
              <w:spacing w:after="20"/>
            </w:pPr>
            <w:r>
              <w:rPr>
                <w:rFonts w:ascii="Arial" w:hAnsi="Arial" w:cs="Arial" w:eastAsia="Arial"/>
                <w:b w:val="0"/>
                <w:i w:val="0"/>
                <w:color w:val="000000"/>
                <w:sz w:val="20"/>
              </w:rPr>
              <w:t>99,8035</w:t>
            </w:r>
          </w:p>
        </w:tc>
        <w:tc>
          <w:tcPr>
            <w:tcW w:type="dxa" w:w="1205"/>
          </w:tcPr>
          <w:p>
            <w:pPr>
              <w:spacing w:after="20"/>
            </w:pPr>
            <w:r>
              <w:rPr>
                <w:rFonts w:ascii="Arial" w:hAnsi="Arial" w:cs="Arial" w:eastAsia="Arial"/>
                <w:b w:val="0"/>
                <w:i w:val="0"/>
                <w:color w:val="000000"/>
                <w:sz w:val="20"/>
              </w:rPr>
              <w:t>57,9816</w:t>
            </w:r>
          </w:p>
        </w:tc>
        <w:tc>
          <w:tcPr>
            <w:tcW w:type="dxa" w:w="1205"/>
          </w:tcPr>
          <w:p>
            <w:pPr>
              <w:spacing w:after="20"/>
            </w:pPr>
            <w:r>
              <w:rPr>
                <w:rFonts w:ascii="Arial" w:hAnsi="Arial" w:cs="Arial" w:eastAsia="Arial"/>
                <w:b w:val="0"/>
                <w:i w:val="0"/>
                <w:color w:val="000000"/>
                <w:sz w:val="20"/>
              </w:rPr>
              <w:t>0,553964</w:t>
            </w:r>
          </w:p>
        </w:tc>
        <w:tc>
          <w:tcPr>
            <w:tcW w:type="dxa" w:w="1205"/>
          </w:tcPr>
          <w:p>
            <w:pPr>
              <w:spacing w:after="20"/>
            </w:pPr>
            <w:r>
              <w:rPr>
                <w:rFonts w:ascii="Arial" w:hAnsi="Arial" w:cs="Arial" w:eastAsia="Arial"/>
                <w:b w:val="0"/>
                <w:i w:val="0"/>
                <w:color w:val="000000"/>
                <w:sz w:val="20"/>
              </w:rPr>
              <w:t>non comparable sans le maillage source</w:t>
            </w:r>
          </w:p>
        </w:tc>
      </w:tr>
    </w:tbl>
    <w:p>
      <w:pPr>
        <w:spacing w:after="40"/>
      </w:pPr>
    </w:p>
    <w:p>
      <w:r>
        <w:rPr>
          <w:rFonts w:ascii="Arial" w:hAnsi="Arial" w:cs="Arial" w:eastAsia="Arial"/>
          <w:b/>
          <w:i w:val="0"/>
          <w:color w:val="000000"/>
          <w:sz w:val="20"/>
        </w:rPr>
        <w:t>Comparaison v1 (lot 47, conservée) aux valeurs du modèle source (C1 à C13) — contre-calcul d'un modèle non validé</w:t>
      </w:r>
    </w:p>
    <w:tbl>
      <w:tblPr>
        <w:tblStyle w:val="TableGrid"/>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1377"/>
            <w:shd w:val="clear" w:color="auto" w:fill="D9D9D9"/>
          </w:tcPr>
          <w:p>
            <w:pPr>
              <w:spacing w:after="20"/>
            </w:pPr>
            <w:r>
              <w:rPr>
                <w:rFonts w:ascii="Arial" w:hAnsi="Arial" w:cs="Arial" w:eastAsia="Arial"/>
                <w:b/>
                <w:i w:val="0"/>
                <w:color w:val="000000"/>
                <w:sz w:val="20"/>
              </w:rPr>
              <w:t>Point</w:t>
            </w:r>
          </w:p>
        </w:tc>
        <w:tc>
          <w:tcPr>
            <w:tcW w:type="dxa" w:w="1377"/>
            <w:shd w:val="clear" w:color="auto" w:fill="D9D9D9"/>
          </w:tcPr>
          <w:p>
            <w:pPr>
              <w:spacing w:after="20"/>
            </w:pPr>
            <w:r>
              <w:rPr>
                <w:rFonts w:ascii="Arial" w:hAnsi="Arial" w:cs="Arial" w:eastAsia="Arial"/>
                <w:b/>
                <w:i w:val="0"/>
                <w:color w:val="000000"/>
                <w:sz w:val="20"/>
              </w:rPr>
              <w:t>Colonne</w:t>
            </w:r>
          </w:p>
        </w:tc>
        <w:tc>
          <w:tcPr>
            <w:tcW w:type="dxa" w:w="1377"/>
            <w:shd w:val="clear" w:color="auto" w:fill="D9D9D9"/>
          </w:tcPr>
          <w:p>
            <w:pPr>
              <w:spacing w:after="20"/>
            </w:pPr>
            <w:r>
              <w:rPr>
                <w:rFonts w:ascii="Arial" w:hAnsi="Arial" w:cs="Arial" w:eastAsia="Arial"/>
                <w:b/>
                <w:i w:val="0"/>
                <w:color w:val="000000"/>
                <w:sz w:val="20"/>
              </w:rPr>
              <w:t>Code_Aster</w:t>
            </w:r>
          </w:p>
        </w:tc>
        <w:tc>
          <w:tcPr>
            <w:tcW w:type="dxa" w:w="1377"/>
            <w:shd w:val="clear" w:color="auto" w:fill="D9D9D9"/>
          </w:tcPr>
          <w:p>
            <w:pPr>
              <w:spacing w:after="20"/>
            </w:pPr>
            <w:r>
              <w:rPr>
                <w:rFonts w:ascii="Arial" w:hAnsi="Arial" w:cs="Arial" w:eastAsia="Arial"/>
                <w:b/>
                <w:i w:val="0"/>
                <w:color w:val="000000"/>
                <w:sz w:val="20"/>
              </w:rPr>
              <w:t>Source</w:t>
            </w:r>
          </w:p>
        </w:tc>
        <w:tc>
          <w:tcPr>
            <w:tcW w:type="dxa" w:w="1377"/>
            <w:shd w:val="clear" w:color="auto" w:fill="D9D9D9"/>
          </w:tcPr>
          <w:p>
            <w:pPr>
              <w:spacing w:after="20"/>
            </w:pPr>
            <w:r>
              <w:rPr>
                <w:rFonts w:ascii="Arial" w:hAnsi="Arial" w:cs="Arial" w:eastAsia="Arial"/>
                <w:b/>
                <w:i w:val="0"/>
                <w:color w:val="000000"/>
                <w:sz w:val="20"/>
              </w:rPr>
              <w:t>Écart relatif</w:t>
            </w:r>
          </w:p>
        </w:tc>
        <w:tc>
          <w:tcPr>
            <w:tcW w:type="dxa" w:w="1377"/>
            <w:shd w:val="clear" w:color="auto" w:fill="D9D9D9"/>
          </w:tcPr>
          <w:p>
            <w:pPr>
              <w:spacing w:after="20"/>
            </w:pPr>
            <w:r>
              <w:rPr>
                <w:rFonts w:ascii="Arial" w:hAnsi="Arial" w:cs="Arial" w:eastAsia="Arial"/>
                <w:b/>
                <w:i w:val="0"/>
                <w:color w:val="000000"/>
                <w:sz w:val="20"/>
              </w:rPr>
              <w:t>Tolérance</w:t>
            </w:r>
          </w:p>
        </w:tc>
        <w:tc>
          <w:tcPr>
            <w:tcW w:type="dxa" w:w="1377"/>
            <w:shd w:val="clear" w:color="auto" w:fill="D9D9D9"/>
          </w:tcPr>
          <w:p>
            <w:pPr>
              <w:spacing w:after="20"/>
            </w:pPr>
            <w:r>
              <w:rPr>
                <w:rFonts w:ascii="Arial" w:hAnsi="Arial" w:cs="Arial" w:eastAsia="Arial"/>
                <w:b/>
                <w:i w:val="0"/>
                <w:color w:val="000000"/>
                <w:sz w:val="20"/>
              </w:rPr>
              <w:t>Verdict</w:t>
            </w:r>
          </w:p>
        </w:tc>
      </w:tr>
      <w:tr>
        <w:trPr>
          <w:cantSplit/>
        </w:trPr>
        <w:tc>
          <w:tcPr>
            <w:tcW w:type="dxa" w:w="1377"/>
          </w:tcPr>
          <w:p>
            <w:pPr>
              <w:spacing w:after="20"/>
            </w:pPr>
            <w:r>
              <w:rPr>
                <w:rFonts w:ascii="Arial" w:hAnsi="Arial" w:cs="Arial" w:eastAsia="Arial"/>
                <w:b w:val="0"/>
                <w:i w:val="0"/>
                <w:color w:val="000000"/>
                <w:sz w:val="20"/>
              </w:rPr>
              <w:t>C13</w:t>
            </w:r>
          </w:p>
        </w:tc>
        <w:tc>
          <w:tcPr>
            <w:tcW w:type="dxa" w:w="1377"/>
          </w:tcPr>
          <w:p>
            <w:pPr>
              <w:spacing w:after="20"/>
            </w:pPr>
            <w:r>
              <w:rPr>
                <w:rFonts w:ascii="Arial" w:hAnsi="Arial" w:cs="Arial" w:eastAsia="Arial"/>
                <w:b w:val="0"/>
                <w:i w:val="0"/>
                <w:color w:val="000000"/>
                <w:sz w:val="20"/>
              </w:rPr>
              <w:t>LM1 Mxx inf.</w:t>
            </w:r>
          </w:p>
        </w:tc>
        <w:tc>
          <w:tcPr>
            <w:tcW w:type="dxa" w:w="1377"/>
          </w:tcPr>
          <w:p>
            <w:pPr>
              <w:spacing w:after="20"/>
            </w:pPr>
            <w:r>
              <w:rPr>
                <w:rFonts w:ascii="Arial" w:hAnsi="Arial" w:cs="Arial" w:eastAsia="Arial"/>
                <w:b w:val="0"/>
                <w:i w:val="0"/>
                <w:color w:val="000000"/>
                <w:sz w:val="20"/>
              </w:rPr>
              <w:t>83,6129</w:t>
            </w:r>
          </w:p>
        </w:tc>
        <w:tc>
          <w:tcPr>
            <w:tcW w:type="dxa" w:w="1377"/>
          </w:tcPr>
          <w:p>
            <w:pPr>
              <w:spacing w:after="20"/>
            </w:pPr>
            <w:r>
              <w:rPr>
                <w:rFonts w:ascii="Arial" w:hAnsi="Arial" w:cs="Arial" w:eastAsia="Arial"/>
                <w:b w:val="0"/>
                <w:i w:val="0"/>
                <w:color w:val="000000"/>
                <w:sz w:val="20"/>
              </w:rPr>
              <w:t>85</w:t>
            </w:r>
          </w:p>
        </w:tc>
        <w:tc>
          <w:tcPr>
            <w:tcW w:type="dxa" w:w="1377"/>
          </w:tcPr>
          <w:p>
            <w:pPr>
              <w:spacing w:after="20"/>
            </w:pPr>
            <w:r>
              <w:rPr>
                <w:rFonts w:ascii="Arial" w:hAnsi="Arial" w:cs="Arial" w:eastAsia="Arial"/>
                <w:b w:val="0"/>
                <w:i w:val="0"/>
                <w:color w:val="000000"/>
                <w:sz w:val="20"/>
              </w:rPr>
              <w:t>-0,0163186</w:t>
            </w:r>
          </w:p>
        </w:tc>
        <w:tc>
          <w:tcPr>
            <w:tcW w:type="dxa" w:w="1377"/>
          </w:tcPr>
          <w:p>
            <w:pPr>
              <w:spacing w:after="20"/>
            </w:pPr>
            <w:r>
              <w:rPr>
                <w:rFonts w:ascii="Arial" w:hAnsi="Arial" w:cs="Arial" w:eastAsia="Arial"/>
                <w:b w:val="0"/>
                <w:i w:val="0"/>
                <w:color w:val="000000"/>
                <w:sz w:val="20"/>
              </w:rPr>
              <w:t>0,1</w:t>
            </w:r>
          </w:p>
        </w:tc>
        <w:tc>
          <w:tcPr>
            <w:tcW w:type="dxa" w:w="1377"/>
          </w:tcPr>
          <w:p>
            <w:pPr>
              <w:spacing w:after="20"/>
            </w:pPr>
            <w:r>
              <w:rPr>
                <w:rFonts w:ascii="Arial" w:hAnsi="Arial" w:cs="Arial" w:eastAsia="Arial"/>
                <w:b w:val="0"/>
                <w:i w:val="0"/>
                <w:color w:val="000000"/>
                <w:sz w:val="20"/>
              </w:rPr>
              <w:t>dans la tolérance</w:t>
            </w:r>
          </w:p>
        </w:tc>
      </w:tr>
      <w:tr>
        <w:trPr>
          <w:cantSplit/>
        </w:trPr>
        <w:tc>
          <w:tcPr>
            <w:tcW w:type="dxa" w:w="1377"/>
          </w:tcPr>
          <w:p>
            <w:pPr>
              <w:spacing w:after="20"/>
            </w:pPr>
            <w:r>
              <w:rPr>
                <w:rFonts w:ascii="Arial" w:hAnsi="Arial" w:cs="Arial" w:eastAsia="Arial"/>
                <w:b w:val="0"/>
                <w:i w:val="0"/>
                <w:color w:val="000000"/>
                <w:sz w:val="20"/>
              </w:rPr>
              <w:t>C13</w:t>
            </w:r>
          </w:p>
        </w:tc>
        <w:tc>
          <w:tcPr>
            <w:tcW w:type="dxa" w:w="1377"/>
          </w:tcPr>
          <w:p>
            <w:pPr>
              <w:spacing w:after="20"/>
            </w:pPr>
            <w:r>
              <w:rPr>
                <w:rFonts w:ascii="Arial" w:hAnsi="Arial" w:cs="Arial" w:eastAsia="Arial"/>
                <w:b w:val="0"/>
                <w:i w:val="0"/>
                <w:color w:val="000000"/>
                <w:sz w:val="20"/>
              </w:rPr>
              <w:t>LM1 Mxx sup.</w:t>
            </w:r>
          </w:p>
        </w:tc>
        <w:tc>
          <w:tcPr>
            <w:tcW w:type="dxa" w:w="1377"/>
          </w:tcPr>
          <w:p>
            <w:pPr>
              <w:spacing w:after="20"/>
            </w:pPr>
            <w:r>
              <w:rPr>
                <w:rFonts w:ascii="Arial" w:hAnsi="Arial" w:cs="Arial" w:eastAsia="Arial"/>
                <w:b w:val="0"/>
                <w:i w:val="0"/>
                <w:color w:val="000000"/>
                <w:sz w:val="20"/>
              </w:rPr>
              <w:t>-80,0307</w:t>
            </w:r>
          </w:p>
        </w:tc>
        <w:tc>
          <w:tcPr>
            <w:tcW w:type="dxa" w:w="1377"/>
          </w:tcPr>
          <w:p>
            <w:pPr>
              <w:spacing w:after="20"/>
            </w:pPr>
            <w:r>
              <w:rPr>
                <w:rFonts w:ascii="Arial" w:hAnsi="Arial" w:cs="Arial" w:eastAsia="Arial"/>
                <w:b w:val="0"/>
                <w:i w:val="0"/>
                <w:color w:val="000000"/>
                <w:sz w:val="20"/>
              </w:rPr>
              <w:t>-47</w:t>
            </w:r>
          </w:p>
        </w:tc>
        <w:tc>
          <w:tcPr>
            <w:tcW w:type="dxa" w:w="1377"/>
          </w:tcPr>
          <w:p>
            <w:pPr>
              <w:spacing w:after="20"/>
            </w:pPr>
            <w:r>
              <w:rPr>
                <w:rFonts w:ascii="Arial" w:hAnsi="Arial" w:cs="Arial" w:eastAsia="Arial"/>
                <w:b w:val="0"/>
                <w:i w:val="0"/>
                <w:color w:val="000000"/>
                <w:sz w:val="20"/>
              </w:rPr>
              <w:t>-0,702781</w:t>
            </w:r>
          </w:p>
        </w:tc>
        <w:tc>
          <w:tcPr>
            <w:tcW w:type="dxa" w:w="1377"/>
          </w:tcPr>
          <w:p>
            <w:pPr>
              <w:spacing w:after="20"/>
            </w:pPr>
            <w:r>
              <w:rPr>
                <w:rFonts w:ascii="Arial" w:hAnsi="Arial" w:cs="Arial" w:eastAsia="Arial"/>
                <w:b w:val="0"/>
                <w:i w:val="0"/>
                <w:color w:val="000000"/>
                <w:sz w:val="20"/>
              </w:rPr>
              <w:t>0,1</w:t>
            </w:r>
          </w:p>
        </w:tc>
        <w:tc>
          <w:tcPr>
            <w:tcW w:type="dxa" w:w="1377"/>
          </w:tcPr>
          <w:p>
            <w:pPr>
              <w:spacing w:after="20"/>
            </w:pPr>
            <w:r>
              <w:rPr>
                <w:rFonts w:ascii="Arial" w:hAnsi="Arial" w:cs="Arial" w:eastAsia="Arial"/>
                <w:b w:val="0"/>
                <w:i w:val="0"/>
                <w:color w:val="000000"/>
                <w:sz w:val="20"/>
              </w:rPr>
              <w:t>hors tolérance</w:t>
            </w:r>
          </w:p>
        </w:tc>
      </w:tr>
      <w:tr>
        <w:trPr>
          <w:cantSplit/>
        </w:trPr>
        <w:tc>
          <w:tcPr>
            <w:tcW w:type="dxa" w:w="1377"/>
          </w:tcPr>
          <w:p>
            <w:pPr>
              <w:spacing w:after="20"/>
            </w:pPr>
            <w:r>
              <w:rPr>
                <w:rFonts w:ascii="Arial" w:hAnsi="Arial" w:cs="Arial" w:eastAsia="Arial"/>
                <w:b w:val="0"/>
                <w:i w:val="0"/>
                <w:color w:val="000000"/>
                <w:sz w:val="20"/>
              </w:rPr>
              <w:t>C13</w:t>
            </w:r>
          </w:p>
        </w:tc>
        <w:tc>
          <w:tcPr>
            <w:tcW w:type="dxa" w:w="1377"/>
          </w:tcPr>
          <w:p>
            <w:pPr>
              <w:spacing w:after="20"/>
            </w:pPr>
            <w:r>
              <w:rPr>
                <w:rFonts w:ascii="Arial" w:hAnsi="Arial" w:cs="Arial" w:eastAsia="Arial"/>
                <w:b w:val="0"/>
                <w:i w:val="0"/>
                <w:color w:val="000000"/>
                <w:sz w:val="20"/>
              </w:rPr>
              <w:t>LM1 V (|Qxx|)</w:t>
            </w:r>
          </w:p>
        </w:tc>
        <w:tc>
          <w:tcPr>
            <w:tcW w:type="dxa" w:w="1377"/>
          </w:tcPr>
          <w:p>
            <w:pPr>
              <w:spacing w:after="20"/>
            </w:pPr>
            <w:r>
              <w:rPr>
                <w:rFonts w:ascii="Arial" w:hAnsi="Arial" w:cs="Arial" w:eastAsia="Arial"/>
                <w:b w:val="0"/>
                <w:i w:val="0"/>
                <w:color w:val="000000"/>
                <w:sz w:val="20"/>
              </w:rPr>
              <w:t>738,603</w:t>
            </w:r>
          </w:p>
        </w:tc>
        <w:tc>
          <w:tcPr>
            <w:tcW w:type="dxa" w:w="1377"/>
          </w:tcPr>
          <w:p>
            <w:pPr>
              <w:spacing w:after="20"/>
            </w:pPr>
            <w:r>
              <w:rPr>
                <w:rFonts w:ascii="Arial" w:hAnsi="Arial" w:cs="Arial" w:eastAsia="Arial"/>
                <w:b w:val="0"/>
                <w:i w:val="0"/>
                <w:color w:val="000000"/>
                <w:sz w:val="20"/>
              </w:rPr>
              <w:t>154</w:t>
            </w:r>
          </w:p>
        </w:tc>
        <w:tc>
          <w:tcPr>
            <w:tcW w:type="dxa" w:w="1377"/>
          </w:tcPr>
          <w:p>
            <w:pPr>
              <w:spacing w:after="20"/>
            </w:pPr>
            <w:r>
              <w:rPr>
                <w:rFonts w:ascii="Arial" w:hAnsi="Arial" w:cs="Arial" w:eastAsia="Arial"/>
                <w:b w:val="0"/>
                <w:i w:val="0"/>
                <w:color w:val="000000"/>
                <w:sz w:val="20"/>
              </w:rPr>
              <w:t>3,79612</w:t>
            </w:r>
          </w:p>
        </w:tc>
        <w:tc>
          <w:tcPr>
            <w:tcW w:type="dxa" w:w="1377"/>
          </w:tcPr>
          <w:p>
            <w:pPr>
              <w:spacing w:after="20"/>
            </w:pPr>
            <w:r>
              <w:rPr>
                <w:rFonts w:ascii="Arial" w:hAnsi="Arial" w:cs="Arial" w:eastAsia="Arial"/>
                <w:b w:val="0"/>
                <w:i w:val="0"/>
                <w:color w:val="000000"/>
                <w:sz w:val="20"/>
              </w:rPr>
              <w:t>0,1</w:t>
            </w:r>
          </w:p>
        </w:tc>
        <w:tc>
          <w:tcPr>
            <w:tcW w:type="dxa" w:w="1377"/>
          </w:tcPr>
          <w:p>
            <w:pPr>
              <w:spacing w:after="20"/>
            </w:pPr>
            <w:r>
              <w:rPr>
                <w:rFonts w:ascii="Arial" w:hAnsi="Arial" w:cs="Arial" w:eastAsia="Arial"/>
                <w:b w:val="0"/>
                <w:i w:val="0"/>
                <w:color w:val="000000"/>
                <w:sz w:val="20"/>
              </w:rPr>
              <w:t>hors tolérance</w:t>
            </w:r>
          </w:p>
        </w:tc>
      </w:tr>
      <w:tr>
        <w:trPr>
          <w:cantSplit/>
        </w:trPr>
        <w:tc>
          <w:tcPr>
            <w:tcW w:type="dxa" w:w="1377"/>
          </w:tcPr>
          <w:p>
            <w:pPr>
              <w:spacing w:after="20"/>
            </w:pPr>
            <w:r>
              <w:rPr>
                <w:rFonts w:ascii="Arial" w:hAnsi="Arial" w:cs="Arial" w:eastAsia="Arial"/>
                <w:b w:val="0"/>
                <w:i w:val="0"/>
                <w:color w:val="000000"/>
                <w:sz w:val="20"/>
              </w:rPr>
              <w:t>C13</w:t>
            </w:r>
          </w:p>
        </w:tc>
        <w:tc>
          <w:tcPr>
            <w:tcW w:type="dxa" w:w="1377"/>
          </w:tcPr>
          <w:p>
            <w:pPr>
              <w:spacing w:after="20"/>
            </w:pPr>
            <w:r>
              <w:rPr>
                <w:rFonts w:ascii="Arial" w:hAnsi="Arial" w:cs="Arial" w:eastAsia="Arial"/>
                <w:b w:val="0"/>
                <w:i w:val="0"/>
                <w:color w:val="000000"/>
                <w:sz w:val="20"/>
              </w:rPr>
              <w:t>LM2 Mxx inf.</w:t>
            </w:r>
          </w:p>
        </w:tc>
        <w:tc>
          <w:tcPr>
            <w:tcW w:type="dxa" w:w="1377"/>
          </w:tcPr>
          <w:p>
            <w:pPr>
              <w:spacing w:after="20"/>
            </w:pPr>
            <w:r>
              <w:rPr>
                <w:rFonts w:ascii="Arial" w:hAnsi="Arial" w:cs="Arial" w:eastAsia="Arial"/>
                <w:b w:val="0"/>
                <w:i w:val="0"/>
                <w:color w:val="000000"/>
                <w:sz w:val="20"/>
              </w:rPr>
              <w:t>64,3801</w:t>
            </w:r>
          </w:p>
        </w:tc>
        <w:tc>
          <w:tcPr>
            <w:tcW w:type="dxa" w:w="1377"/>
          </w:tcPr>
          <w:p>
            <w:pPr>
              <w:spacing w:after="20"/>
            </w:pPr>
            <w:r>
              <w:rPr>
                <w:rFonts w:ascii="Arial" w:hAnsi="Arial" w:cs="Arial" w:eastAsia="Arial"/>
                <w:b w:val="0"/>
                <w:i w:val="0"/>
                <w:color w:val="000000"/>
                <w:sz w:val="20"/>
              </w:rPr>
              <w:t>64</w:t>
            </w:r>
          </w:p>
        </w:tc>
        <w:tc>
          <w:tcPr>
            <w:tcW w:type="dxa" w:w="1377"/>
          </w:tcPr>
          <w:p>
            <w:pPr>
              <w:spacing w:after="20"/>
            </w:pPr>
            <w:r>
              <w:rPr>
                <w:rFonts w:ascii="Arial" w:hAnsi="Arial" w:cs="Arial" w:eastAsia="Arial"/>
                <w:b w:val="0"/>
                <w:i w:val="0"/>
                <w:color w:val="000000"/>
                <w:sz w:val="20"/>
              </w:rPr>
              <w:t>0,00593967</w:t>
            </w:r>
          </w:p>
        </w:tc>
        <w:tc>
          <w:tcPr>
            <w:tcW w:type="dxa" w:w="1377"/>
          </w:tcPr>
          <w:p>
            <w:pPr>
              <w:spacing w:after="20"/>
            </w:pPr>
            <w:r>
              <w:rPr>
                <w:rFonts w:ascii="Arial" w:hAnsi="Arial" w:cs="Arial" w:eastAsia="Arial"/>
                <w:b w:val="0"/>
                <w:i w:val="0"/>
                <w:color w:val="000000"/>
                <w:sz w:val="20"/>
              </w:rPr>
              <w:t>0,1</w:t>
            </w:r>
          </w:p>
        </w:tc>
        <w:tc>
          <w:tcPr>
            <w:tcW w:type="dxa" w:w="1377"/>
          </w:tcPr>
          <w:p>
            <w:pPr>
              <w:spacing w:after="20"/>
            </w:pPr>
            <w:r>
              <w:rPr>
                <w:rFonts w:ascii="Arial" w:hAnsi="Arial" w:cs="Arial" w:eastAsia="Arial"/>
                <w:b w:val="0"/>
                <w:i w:val="0"/>
                <w:color w:val="000000"/>
                <w:sz w:val="20"/>
              </w:rPr>
              <w:t>dans la tolérance</w:t>
            </w:r>
          </w:p>
        </w:tc>
      </w:tr>
      <w:tr>
        <w:trPr>
          <w:cantSplit/>
        </w:trPr>
        <w:tc>
          <w:tcPr>
            <w:tcW w:type="dxa" w:w="1377"/>
          </w:tcPr>
          <w:p>
            <w:pPr>
              <w:spacing w:after="20"/>
            </w:pPr>
            <w:r>
              <w:rPr>
                <w:rFonts w:ascii="Arial" w:hAnsi="Arial" w:cs="Arial" w:eastAsia="Arial"/>
                <w:b w:val="0"/>
                <w:i w:val="0"/>
                <w:color w:val="000000"/>
                <w:sz w:val="20"/>
              </w:rPr>
              <w:t>C13</w:t>
            </w:r>
          </w:p>
        </w:tc>
        <w:tc>
          <w:tcPr>
            <w:tcW w:type="dxa" w:w="1377"/>
          </w:tcPr>
          <w:p>
            <w:pPr>
              <w:spacing w:after="20"/>
            </w:pPr>
            <w:r>
              <w:rPr>
                <w:rFonts w:ascii="Arial" w:hAnsi="Arial" w:cs="Arial" w:eastAsia="Arial"/>
                <w:b w:val="0"/>
                <w:i w:val="0"/>
                <w:color w:val="000000"/>
                <w:sz w:val="20"/>
              </w:rPr>
              <w:t>LM2 Mxx sup.</w:t>
            </w:r>
          </w:p>
        </w:tc>
        <w:tc>
          <w:tcPr>
            <w:tcW w:type="dxa" w:w="1377"/>
          </w:tcPr>
          <w:p>
            <w:pPr>
              <w:spacing w:after="20"/>
            </w:pPr>
            <w:r>
              <w:rPr>
                <w:rFonts w:ascii="Arial" w:hAnsi="Arial" w:cs="Arial" w:eastAsia="Arial"/>
                <w:b w:val="0"/>
                <w:i w:val="0"/>
                <w:color w:val="000000"/>
                <w:sz w:val="20"/>
              </w:rPr>
              <w:t>-33,74</w:t>
            </w:r>
          </w:p>
        </w:tc>
        <w:tc>
          <w:tcPr>
            <w:tcW w:type="dxa" w:w="1377"/>
          </w:tcPr>
          <w:p>
            <w:pPr>
              <w:spacing w:after="20"/>
            </w:pPr>
            <w:r>
              <w:rPr>
                <w:rFonts w:ascii="Arial" w:hAnsi="Arial" w:cs="Arial" w:eastAsia="Arial"/>
                <w:b w:val="0"/>
                <w:i w:val="0"/>
                <w:color w:val="000000"/>
                <w:sz w:val="20"/>
              </w:rPr>
              <w:t>-30</w:t>
            </w:r>
          </w:p>
        </w:tc>
        <w:tc>
          <w:tcPr>
            <w:tcW w:type="dxa" w:w="1377"/>
          </w:tcPr>
          <w:p>
            <w:pPr>
              <w:spacing w:after="20"/>
            </w:pPr>
            <w:r>
              <w:rPr>
                <w:rFonts w:ascii="Arial" w:hAnsi="Arial" w:cs="Arial" w:eastAsia="Arial"/>
                <w:b w:val="0"/>
                <w:i w:val="0"/>
                <w:color w:val="000000"/>
                <w:sz w:val="20"/>
              </w:rPr>
              <w:t>-0,124667</w:t>
            </w:r>
          </w:p>
        </w:tc>
        <w:tc>
          <w:tcPr>
            <w:tcW w:type="dxa" w:w="1377"/>
          </w:tcPr>
          <w:p>
            <w:pPr>
              <w:spacing w:after="20"/>
            </w:pPr>
            <w:r>
              <w:rPr>
                <w:rFonts w:ascii="Arial" w:hAnsi="Arial" w:cs="Arial" w:eastAsia="Arial"/>
                <w:b w:val="0"/>
                <w:i w:val="0"/>
                <w:color w:val="000000"/>
                <w:sz w:val="20"/>
              </w:rPr>
              <w:t>0,1</w:t>
            </w:r>
          </w:p>
        </w:tc>
        <w:tc>
          <w:tcPr>
            <w:tcW w:type="dxa" w:w="1377"/>
          </w:tcPr>
          <w:p>
            <w:pPr>
              <w:spacing w:after="20"/>
            </w:pPr>
            <w:r>
              <w:rPr>
                <w:rFonts w:ascii="Arial" w:hAnsi="Arial" w:cs="Arial" w:eastAsia="Arial"/>
                <w:b w:val="0"/>
                <w:i w:val="0"/>
                <w:color w:val="000000"/>
                <w:sz w:val="20"/>
              </w:rPr>
              <w:t>hors tolérance</w:t>
            </w:r>
          </w:p>
        </w:tc>
      </w:tr>
      <w:tr>
        <w:trPr>
          <w:cantSplit/>
        </w:trPr>
        <w:tc>
          <w:tcPr>
            <w:tcW w:type="dxa" w:w="1377"/>
          </w:tcPr>
          <w:p>
            <w:pPr>
              <w:spacing w:after="20"/>
            </w:pPr>
            <w:r>
              <w:rPr>
                <w:rFonts w:ascii="Arial" w:hAnsi="Arial" w:cs="Arial" w:eastAsia="Arial"/>
                <w:b w:val="0"/>
                <w:i w:val="0"/>
                <w:color w:val="000000"/>
                <w:sz w:val="20"/>
              </w:rPr>
              <w:t>C13</w:t>
            </w:r>
          </w:p>
        </w:tc>
        <w:tc>
          <w:tcPr>
            <w:tcW w:type="dxa" w:w="1377"/>
          </w:tcPr>
          <w:p>
            <w:pPr>
              <w:spacing w:after="20"/>
            </w:pPr>
            <w:r>
              <w:rPr>
                <w:rFonts w:ascii="Arial" w:hAnsi="Arial" w:cs="Arial" w:eastAsia="Arial"/>
                <w:b w:val="0"/>
                <w:i w:val="0"/>
                <w:color w:val="000000"/>
                <w:sz w:val="20"/>
              </w:rPr>
              <w:t>LM2 V (|Qxx|)</w:t>
            </w:r>
          </w:p>
        </w:tc>
        <w:tc>
          <w:tcPr>
            <w:tcW w:type="dxa" w:w="1377"/>
          </w:tcPr>
          <w:p>
            <w:pPr>
              <w:spacing w:after="20"/>
            </w:pPr>
            <w:r>
              <w:rPr>
                <w:rFonts w:ascii="Arial" w:hAnsi="Arial" w:cs="Arial" w:eastAsia="Arial"/>
                <w:b w:val="0"/>
                <w:i w:val="0"/>
                <w:color w:val="000000"/>
                <w:sz w:val="20"/>
              </w:rPr>
              <w:t>335,616</w:t>
            </w:r>
          </w:p>
        </w:tc>
        <w:tc>
          <w:tcPr>
            <w:tcW w:type="dxa" w:w="1377"/>
          </w:tcPr>
          <w:p>
            <w:pPr>
              <w:spacing w:after="20"/>
            </w:pPr>
            <w:r>
              <w:rPr>
                <w:rFonts w:ascii="Arial" w:hAnsi="Arial" w:cs="Arial" w:eastAsia="Arial"/>
                <w:b w:val="0"/>
                <w:i w:val="0"/>
                <w:color w:val="000000"/>
                <w:sz w:val="20"/>
              </w:rPr>
              <w:t>138</w:t>
            </w:r>
          </w:p>
        </w:tc>
        <w:tc>
          <w:tcPr>
            <w:tcW w:type="dxa" w:w="1377"/>
          </w:tcPr>
          <w:p>
            <w:pPr>
              <w:spacing w:after="20"/>
            </w:pPr>
            <w:r>
              <w:rPr>
                <w:rFonts w:ascii="Arial" w:hAnsi="Arial" w:cs="Arial" w:eastAsia="Arial"/>
                <w:b w:val="0"/>
                <w:i w:val="0"/>
                <w:color w:val="000000"/>
                <w:sz w:val="20"/>
              </w:rPr>
              <w:t>1,432</w:t>
            </w:r>
          </w:p>
        </w:tc>
        <w:tc>
          <w:tcPr>
            <w:tcW w:type="dxa" w:w="1377"/>
          </w:tcPr>
          <w:p>
            <w:pPr>
              <w:spacing w:after="20"/>
            </w:pPr>
            <w:r>
              <w:rPr>
                <w:rFonts w:ascii="Arial" w:hAnsi="Arial" w:cs="Arial" w:eastAsia="Arial"/>
                <w:b w:val="0"/>
                <w:i w:val="0"/>
                <w:color w:val="000000"/>
                <w:sz w:val="20"/>
              </w:rPr>
              <w:t>0,1</w:t>
            </w:r>
          </w:p>
        </w:tc>
        <w:tc>
          <w:tcPr>
            <w:tcW w:type="dxa" w:w="1377"/>
          </w:tcPr>
          <w:p>
            <w:pPr>
              <w:spacing w:after="20"/>
            </w:pPr>
            <w:r>
              <w:rPr>
                <w:rFonts w:ascii="Arial" w:hAnsi="Arial" w:cs="Arial" w:eastAsia="Arial"/>
                <w:b w:val="0"/>
                <w:i w:val="0"/>
                <w:color w:val="000000"/>
                <w:sz w:val="20"/>
              </w:rPr>
              <w:t>hors tolérance</w:t>
            </w:r>
          </w:p>
        </w:tc>
      </w:tr>
      <w:tr>
        <w:trPr>
          <w:cantSplit/>
        </w:trPr>
        <w:tc>
          <w:tcPr>
            <w:tcW w:type="dxa" w:w="1377"/>
          </w:tcPr>
          <w:p>
            <w:pPr>
              <w:spacing w:after="20"/>
            </w:pPr>
            <w:r>
              <w:rPr>
                <w:rFonts w:ascii="Arial" w:hAnsi="Arial" w:cs="Arial" w:eastAsia="Arial"/>
                <w:b w:val="0"/>
                <w:i w:val="0"/>
                <w:color w:val="000000"/>
                <w:sz w:val="20"/>
              </w:rPr>
              <w:t>C1</w:t>
            </w:r>
          </w:p>
        </w:tc>
        <w:tc>
          <w:tcPr>
            <w:tcW w:type="dxa" w:w="1377"/>
          </w:tcPr>
          <w:p>
            <w:pPr>
              <w:spacing w:after="20"/>
            </w:pPr>
            <w:r>
              <w:rPr>
                <w:rFonts w:ascii="Arial" w:hAnsi="Arial" w:cs="Arial" w:eastAsia="Arial"/>
                <w:b w:val="0"/>
                <w:i w:val="0"/>
                <w:color w:val="000000"/>
                <w:sz w:val="20"/>
              </w:rPr>
              <w:t>ELS c (107)</w:t>
            </w:r>
          </w:p>
        </w:tc>
        <w:tc>
          <w:tcPr>
            <w:tcW w:type="dxa" w:w="1377"/>
          </w:tcPr>
          <w:p>
            <w:pPr>
              <w:spacing w:after="20"/>
            </w:pPr>
            <w:r>
              <w:rPr>
                <w:rFonts w:ascii="Arial" w:hAnsi="Arial" w:cs="Arial" w:eastAsia="Arial"/>
                <w:b w:val="0"/>
                <w:i w:val="0"/>
                <w:color w:val="000000"/>
                <w:sz w:val="20"/>
              </w:rPr>
              <w:t>0,437477</w:t>
            </w:r>
          </w:p>
        </w:tc>
        <w:tc>
          <w:tcPr>
            <w:tcW w:type="dxa" w:w="1377"/>
          </w:tcPr>
          <w:p>
            <w:pPr>
              <w:spacing w:after="20"/>
            </w:pPr>
            <w:r>
              <w:rPr>
                <w:rFonts w:ascii="Arial" w:hAnsi="Arial" w:cs="Arial" w:eastAsia="Arial"/>
                <w:b w:val="0"/>
                <w:i w:val="0"/>
                <w:color w:val="000000"/>
                <w:sz w:val="20"/>
              </w:rPr>
              <w:t>0,5</w:t>
            </w:r>
          </w:p>
        </w:tc>
        <w:tc>
          <w:tcPr>
            <w:tcW w:type="dxa" w:w="1377"/>
          </w:tcPr>
          <w:p>
            <w:pPr>
              <w:spacing w:after="20"/>
            </w:pPr>
            <w:r>
              <w:rPr>
                <w:rFonts w:ascii="Arial" w:hAnsi="Arial" w:cs="Arial" w:eastAsia="Arial"/>
                <w:b w:val="0"/>
                <w:i w:val="0"/>
                <w:color w:val="000000"/>
                <w:sz w:val="20"/>
              </w:rPr>
              <w:t>-0,125046</w:t>
            </w:r>
          </w:p>
        </w:tc>
        <w:tc>
          <w:tcPr>
            <w:tcW w:type="dxa" w:w="1377"/>
          </w:tcPr>
          <w:p>
            <w:pPr>
              <w:spacing w:after="20"/>
            </w:pPr>
            <w:r>
              <w:rPr>
                <w:rFonts w:ascii="Arial" w:hAnsi="Arial" w:cs="Arial" w:eastAsia="Arial"/>
                <w:b w:val="0"/>
                <w:i w:val="0"/>
                <w:color w:val="000000"/>
                <w:sz w:val="20"/>
              </w:rPr>
              <w:t>—</w:t>
            </w:r>
          </w:p>
        </w:tc>
        <w:tc>
          <w:tcPr>
            <w:tcW w:type="dxa" w:w="1377"/>
          </w:tcPr>
          <w:p>
            <w:pPr>
              <w:spacing w:after="20"/>
            </w:pPr>
            <w:r>
              <w:rPr>
                <w:rFonts w:ascii="Arial" w:hAnsi="Arial" w:cs="Arial" w:eastAsia="Arial"/>
                <w:b w:val="0"/>
                <w:i w:val="0"/>
                <w:color w:val="000000"/>
                <w:sz w:val="20"/>
              </w:rPr>
              <w:t>compatible avec l'arrondi</w:t>
            </w:r>
          </w:p>
        </w:tc>
      </w:tr>
      <w:tr>
        <w:trPr>
          <w:cantSplit/>
        </w:trPr>
        <w:tc>
          <w:tcPr>
            <w:tcW w:type="dxa" w:w="1377"/>
          </w:tcPr>
          <w:p>
            <w:pPr>
              <w:spacing w:after="20"/>
            </w:pPr>
            <w:r>
              <w:rPr>
                <w:rFonts w:ascii="Arial" w:hAnsi="Arial" w:cs="Arial" w:eastAsia="Arial"/>
                <w:b w:val="0"/>
                <w:i w:val="0"/>
                <w:color w:val="000000"/>
                <w:sz w:val="20"/>
              </w:rPr>
              <w:t>C2</w:t>
            </w:r>
          </w:p>
        </w:tc>
        <w:tc>
          <w:tcPr>
            <w:tcW w:type="dxa" w:w="1377"/>
          </w:tcPr>
          <w:p>
            <w:pPr>
              <w:spacing w:after="20"/>
            </w:pPr>
            <w:r>
              <w:rPr>
                <w:rFonts w:ascii="Arial" w:hAnsi="Arial" w:cs="Arial" w:eastAsia="Arial"/>
                <w:b w:val="0"/>
                <w:i w:val="0"/>
                <w:color w:val="000000"/>
                <w:sz w:val="20"/>
              </w:rPr>
              <w:t>ELS_f (112)</w:t>
            </w:r>
          </w:p>
        </w:tc>
        <w:tc>
          <w:tcPr>
            <w:tcW w:type="dxa" w:w="1377"/>
          </w:tcPr>
          <w:p>
            <w:pPr>
              <w:spacing w:after="20"/>
            </w:pPr>
            <w:r>
              <w:rPr>
                <w:rFonts w:ascii="Arial" w:hAnsi="Arial" w:cs="Arial" w:eastAsia="Arial"/>
                <w:b w:val="0"/>
                <w:i w:val="0"/>
                <w:color w:val="000000"/>
                <w:sz w:val="20"/>
              </w:rPr>
              <w:t>526,883</w:t>
            </w:r>
          </w:p>
        </w:tc>
        <w:tc>
          <w:tcPr>
            <w:tcW w:type="dxa" w:w="1377"/>
          </w:tcPr>
          <w:p>
            <w:pPr>
              <w:spacing w:after="20"/>
            </w:pPr>
            <w:r>
              <w:rPr>
                <w:rFonts w:ascii="Arial" w:hAnsi="Arial" w:cs="Arial" w:eastAsia="Arial"/>
                <w:b w:val="0"/>
                <w:i w:val="0"/>
                <w:color w:val="000000"/>
                <w:sz w:val="20"/>
              </w:rPr>
              <w:t>514</w:t>
            </w:r>
          </w:p>
        </w:tc>
        <w:tc>
          <w:tcPr>
            <w:tcW w:type="dxa" w:w="1377"/>
          </w:tcPr>
          <w:p>
            <w:pPr>
              <w:spacing w:after="20"/>
            </w:pPr>
            <w:r>
              <w:rPr>
                <w:rFonts w:ascii="Arial" w:hAnsi="Arial" w:cs="Arial" w:eastAsia="Arial"/>
                <w:b w:val="0"/>
                <w:i w:val="0"/>
                <w:color w:val="000000"/>
                <w:sz w:val="20"/>
              </w:rPr>
              <w:t>0,0250635</w:t>
            </w:r>
          </w:p>
        </w:tc>
        <w:tc>
          <w:tcPr>
            <w:tcW w:type="dxa" w:w="1377"/>
          </w:tcPr>
          <w:p>
            <w:pPr>
              <w:spacing w:after="20"/>
            </w:pPr>
            <w:r>
              <w:rPr>
                <w:rFonts w:ascii="Arial" w:hAnsi="Arial" w:cs="Arial" w:eastAsia="Arial"/>
                <w:b w:val="0"/>
                <w:i w:val="0"/>
                <w:color w:val="000000"/>
                <w:sz w:val="20"/>
              </w:rPr>
              <w:t>0,03</w:t>
            </w:r>
          </w:p>
        </w:tc>
        <w:tc>
          <w:tcPr>
            <w:tcW w:type="dxa" w:w="1377"/>
          </w:tcPr>
          <w:p>
            <w:pPr>
              <w:spacing w:after="20"/>
            </w:pPr>
            <w:r>
              <w:rPr>
                <w:rFonts w:ascii="Arial" w:hAnsi="Arial" w:cs="Arial" w:eastAsia="Arial"/>
                <w:b w:val="0"/>
                <w:i w:val="0"/>
                <w:color w:val="000000"/>
                <w:sz w:val="20"/>
              </w:rPr>
              <w:t>dans la tolérance</w:t>
            </w:r>
          </w:p>
        </w:tc>
      </w:tr>
      <w:tr>
        <w:trPr>
          <w:cantSplit/>
        </w:trPr>
        <w:tc>
          <w:tcPr>
            <w:tcW w:type="dxa" w:w="1377"/>
          </w:tcPr>
          <w:p>
            <w:pPr>
              <w:spacing w:after="20"/>
            </w:pPr>
            <w:r>
              <w:rPr>
                <w:rFonts w:ascii="Arial" w:hAnsi="Arial" w:cs="Arial" w:eastAsia="Arial"/>
                <w:b w:val="0"/>
                <w:i w:val="0"/>
                <w:color w:val="000000"/>
                <w:sz w:val="20"/>
              </w:rPr>
              <w:t>C2</w:t>
            </w:r>
          </w:p>
        </w:tc>
        <w:tc>
          <w:tcPr>
            <w:tcW w:type="dxa" w:w="1377"/>
          </w:tcPr>
          <w:p>
            <w:pPr>
              <w:spacing w:after="20"/>
            </w:pPr>
            <w:r>
              <w:rPr>
                <w:rFonts w:ascii="Arial" w:hAnsi="Arial" w:cs="Arial" w:eastAsia="Arial"/>
                <w:b w:val="0"/>
                <w:i w:val="0"/>
                <w:color w:val="000000"/>
                <w:sz w:val="20"/>
              </w:rPr>
              <w:t>ELS_c (112)</w:t>
            </w:r>
          </w:p>
        </w:tc>
        <w:tc>
          <w:tcPr>
            <w:tcW w:type="dxa" w:w="1377"/>
          </w:tcPr>
          <w:p>
            <w:pPr>
              <w:spacing w:after="20"/>
            </w:pPr>
            <w:r>
              <w:rPr>
                <w:rFonts w:ascii="Arial" w:hAnsi="Arial" w:cs="Arial" w:eastAsia="Arial"/>
                <w:b w:val="0"/>
                <w:i w:val="0"/>
                <w:color w:val="000000"/>
                <w:sz w:val="20"/>
              </w:rPr>
              <w:t>713,993</w:t>
            </w:r>
          </w:p>
        </w:tc>
        <w:tc>
          <w:tcPr>
            <w:tcW w:type="dxa" w:w="1377"/>
          </w:tcPr>
          <w:p>
            <w:pPr>
              <w:spacing w:after="20"/>
            </w:pPr>
            <w:r>
              <w:rPr>
                <w:rFonts w:ascii="Arial" w:hAnsi="Arial" w:cs="Arial" w:eastAsia="Arial"/>
                <w:b w:val="0"/>
                <w:i w:val="0"/>
                <w:color w:val="000000"/>
                <w:sz w:val="20"/>
              </w:rPr>
              <w:t>727</w:t>
            </w:r>
          </w:p>
        </w:tc>
        <w:tc>
          <w:tcPr>
            <w:tcW w:type="dxa" w:w="1377"/>
          </w:tcPr>
          <w:p>
            <w:pPr>
              <w:spacing w:after="20"/>
            </w:pPr>
            <w:r>
              <w:rPr>
                <w:rFonts w:ascii="Arial" w:hAnsi="Arial" w:cs="Arial" w:eastAsia="Arial"/>
                <w:b w:val="0"/>
                <w:i w:val="0"/>
                <w:color w:val="000000"/>
                <w:sz w:val="20"/>
              </w:rPr>
              <w:t>-0,0178914</w:t>
            </w:r>
          </w:p>
        </w:tc>
        <w:tc>
          <w:tcPr>
            <w:tcW w:type="dxa" w:w="1377"/>
          </w:tcPr>
          <w:p>
            <w:pPr>
              <w:spacing w:after="20"/>
            </w:pPr>
            <w:r>
              <w:rPr>
                <w:rFonts w:ascii="Arial" w:hAnsi="Arial" w:cs="Arial" w:eastAsia="Arial"/>
                <w:b w:val="0"/>
                <w:i w:val="0"/>
                <w:color w:val="000000"/>
                <w:sz w:val="20"/>
              </w:rPr>
              <w:t>0,03</w:t>
            </w:r>
          </w:p>
        </w:tc>
        <w:tc>
          <w:tcPr>
            <w:tcW w:type="dxa" w:w="1377"/>
          </w:tcPr>
          <w:p>
            <w:pPr>
              <w:spacing w:after="20"/>
            </w:pPr>
            <w:r>
              <w:rPr>
                <w:rFonts w:ascii="Arial" w:hAnsi="Arial" w:cs="Arial" w:eastAsia="Arial"/>
                <w:b w:val="0"/>
                <w:i w:val="0"/>
                <w:color w:val="000000"/>
                <w:sz w:val="20"/>
              </w:rPr>
              <w:t>dans la tolérance</w:t>
            </w:r>
          </w:p>
        </w:tc>
      </w:tr>
      <w:tr>
        <w:trPr>
          <w:cantSplit/>
        </w:trPr>
        <w:tc>
          <w:tcPr>
            <w:tcW w:type="dxa" w:w="1377"/>
          </w:tcPr>
          <w:p>
            <w:pPr>
              <w:spacing w:after="20"/>
            </w:pPr>
            <w:r>
              <w:rPr>
                <w:rFonts w:ascii="Arial" w:hAnsi="Arial" w:cs="Arial" w:eastAsia="Arial"/>
                <w:b w:val="0"/>
                <w:i w:val="0"/>
                <w:color w:val="000000"/>
                <w:sz w:val="20"/>
              </w:rPr>
              <w:t>C2</w:t>
            </w:r>
          </w:p>
        </w:tc>
        <w:tc>
          <w:tcPr>
            <w:tcW w:type="dxa" w:w="1377"/>
          </w:tcPr>
          <w:p>
            <w:pPr>
              <w:spacing w:after="20"/>
            </w:pPr>
            <w:r>
              <w:rPr>
                <w:rFonts w:ascii="Arial" w:hAnsi="Arial" w:cs="Arial" w:eastAsia="Arial"/>
                <w:b w:val="0"/>
                <w:i w:val="0"/>
                <w:color w:val="000000"/>
                <w:sz w:val="20"/>
              </w:rPr>
              <w:t>ELU (112)</w:t>
            </w:r>
          </w:p>
        </w:tc>
        <w:tc>
          <w:tcPr>
            <w:tcW w:type="dxa" w:w="1377"/>
          </w:tcPr>
          <w:p>
            <w:pPr>
              <w:spacing w:after="20"/>
            </w:pPr>
            <w:r>
              <w:rPr>
                <w:rFonts w:ascii="Arial" w:hAnsi="Arial" w:cs="Arial" w:eastAsia="Arial"/>
                <w:b w:val="0"/>
                <w:i w:val="0"/>
                <w:color w:val="000000"/>
                <w:sz w:val="20"/>
              </w:rPr>
              <w:t>1022,65</w:t>
            </w:r>
          </w:p>
        </w:tc>
        <w:tc>
          <w:tcPr>
            <w:tcW w:type="dxa" w:w="1377"/>
          </w:tcPr>
          <w:p>
            <w:pPr>
              <w:spacing w:after="20"/>
            </w:pPr>
            <w:r>
              <w:rPr>
                <w:rFonts w:ascii="Arial" w:hAnsi="Arial" w:cs="Arial" w:eastAsia="Arial"/>
                <w:b w:val="0"/>
                <w:i w:val="0"/>
                <w:color w:val="000000"/>
                <w:sz w:val="20"/>
              </w:rPr>
              <w:t>1048</w:t>
            </w:r>
          </w:p>
        </w:tc>
        <w:tc>
          <w:tcPr>
            <w:tcW w:type="dxa" w:w="1377"/>
          </w:tcPr>
          <w:p>
            <w:pPr>
              <w:spacing w:after="20"/>
            </w:pPr>
            <w:r>
              <w:rPr>
                <w:rFonts w:ascii="Arial" w:hAnsi="Arial" w:cs="Arial" w:eastAsia="Arial"/>
                <w:b w:val="0"/>
                <w:i w:val="0"/>
                <w:color w:val="000000"/>
                <w:sz w:val="20"/>
              </w:rPr>
              <w:t>-0,0241934</w:t>
            </w:r>
          </w:p>
        </w:tc>
        <w:tc>
          <w:tcPr>
            <w:tcW w:type="dxa" w:w="1377"/>
          </w:tcPr>
          <w:p>
            <w:pPr>
              <w:spacing w:after="20"/>
            </w:pPr>
            <w:r>
              <w:rPr>
                <w:rFonts w:ascii="Arial" w:hAnsi="Arial" w:cs="Arial" w:eastAsia="Arial"/>
                <w:b w:val="0"/>
                <w:i w:val="0"/>
                <w:color w:val="000000"/>
                <w:sz w:val="20"/>
              </w:rPr>
              <w:t>0,03</w:t>
            </w:r>
          </w:p>
        </w:tc>
        <w:tc>
          <w:tcPr>
            <w:tcW w:type="dxa" w:w="1377"/>
          </w:tcPr>
          <w:p>
            <w:pPr>
              <w:spacing w:after="20"/>
            </w:pPr>
            <w:r>
              <w:rPr>
                <w:rFonts w:ascii="Arial" w:hAnsi="Arial" w:cs="Arial" w:eastAsia="Arial"/>
                <w:b w:val="0"/>
                <w:i w:val="0"/>
                <w:color w:val="000000"/>
                <w:sz w:val="20"/>
              </w:rPr>
              <w:t>dans la tolérance</w:t>
            </w:r>
          </w:p>
        </w:tc>
      </w:tr>
      <w:tr>
        <w:trPr>
          <w:cantSplit/>
        </w:trPr>
        <w:tc>
          <w:tcPr>
            <w:tcW w:type="dxa" w:w="1377"/>
          </w:tcPr>
          <w:p>
            <w:pPr>
              <w:spacing w:after="20"/>
            </w:pPr>
            <w:r>
              <w:rPr>
                <w:rFonts w:ascii="Arial" w:hAnsi="Arial" w:cs="Arial" w:eastAsia="Arial"/>
                <w:b w:val="0"/>
                <w:i w:val="0"/>
                <w:color w:val="000000"/>
                <w:sz w:val="20"/>
              </w:rPr>
              <w:t>C3</w:t>
            </w:r>
          </w:p>
        </w:tc>
        <w:tc>
          <w:tcPr>
            <w:tcW w:type="dxa" w:w="1377"/>
          </w:tcPr>
          <w:p>
            <w:pPr>
              <w:spacing w:after="20"/>
            </w:pPr>
            <w:r>
              <w:rPr>
                <w:rFonts w:ascii="Arial" w:hAnsi="Arial" w:cs="Arial" w:eastAsia="Arial"/>
                <w:b w:val="0"/>
                <w:i w:val="0"/>
                <w:color w:val="000000"/>
                <w:sz w:val="20"/>
              </w:rPr>
              <w:t>ELS_f (111)</w:t>
            </w:r>
          </w:p>
        </w:tc>
        <w:tc>
          <w:tcPr>
            <w:tcW w:type="dxa" w:w="1377"/>
          </w:tcPr>
          <w:p>
            <w:pPr>
              <w:spacing w:after="20"/>
            </w:pPr>
            <w:r>
              <w:rPr>
                <w:rFonts w:ascii="Arial" w:hAnsi="Arial" w:cs="Arial" w:eastAsia="Arial"/>
                <w:b w:val="0"/>
                <w:i w:val="0"/>
                <w:color w:val="000000"/>
                <w:sz w:val="20"/>
              </w:rPr>
              <w:t>130,999</w:t>
            </w:r>
          </w:p>
        </w:tc>
        <w:tc>
          <w:tcPr>
            <w:tcW w:type="dxa" w:w="1377"/>
          </w:tcPr>
          <w:p>
            <w:pPr>
              <w:spacing w:after="20"/>
            </w:pPr>
            <w:r>
              <w:rPr>
                <w:rFonts w:ascii="Arial" w:hAnsi="Arial" w:cs="Arial" w:eastAsia="Arial"/>
                <w:b w:val="0"/>
                <w:i w:val="0"/>
                <w:color w:val="000000"/>
                <w:sz w:val="20"/>
              </w:rPr>
              <w:t>209</w:t>
            </w:r>
          </w:p>
        </w:tc>
        <w:tc>
          <w:tcPr>
            <w:tcW w:type="dxa" w:w="1377"/>
          </w:tcPr>
          <w:p>
            <w:pPr>
              <w:spacing w:after="20"/>
            </w:pPr>
            <w:r>
              <w:rPr>
                <w:rFonts w:ascii="Arial" w:hAnsi="Arial" w:cs="Arial" w:eastAsia="Arial"/>
                <w:b w:val="0"/>
                <w:i w:val="0"/>
                <w:color w:val="000000"/>
                <w:sz w:val="20"/>
              </w:rPr>
              <w:t>-0,373212</w:t>
            </w:r>
          </w:p>
        </w:tc>
        <w:tc>
          <w:tcPr>
            <w:tcW w:type="dxa" w:w="1377"/>
          </w:tcPr>
          <w:p>
            <w:pPr>
              <w:spacing w:after="20"/>
            </w:pPr>
            <w:r>
              <w:rPr>
                <w:rFonts w:ascii="Arial" w:hAnsi="Arial" w:cs="Arial" w:eastAsia="Arial"/>
                <w:b w:val="0"/>
                <w:i w:val="0"/>
                <w:color w:val="000000"/>
                <w:sz w:val="20"/>
              </w:rPr>
              <w:t>0,05</w:t>
            </w:r>
          </w:p>
        </w:tc>
        <w:tc>
          <w:tcPr>
            <w:tcW w:type="dxa" w:w="1377"/>
          </w:tcPr>
          <w:p>
            <w:pPr>
              <w:spacing w:after="20"/>
            </w:pPr>
            <w:r>
              <w:rPr>
                <w:rFonts w:ascii="Arial" w:hAnsi="Arial" w:cs="Arial" w:eastAsia="Arial"/>
                <w:b w:val="0"/>
                <w:i w:val="0"/>
                <w:color w:val="000000"/>
                <w:sz w:val="20"/>
              </w:rPr>
              <w:t>hors tolérance</w:t>
            </w:r>
          </w:p>
        </w:tc>
      </w:tr>
      <w:tr>
        <w:trPr>
          <w:cantSplit/>
        </w:trPr>
        <w:tc>
          <w:tcPr>
            <w:tcW w:type="dxa" w:w="1377"/>
          </w:tcPr>
          <w:p>
            <w:pPr>
              <w:spacing w:after="20"/>
            </w:pPr>
            <w:r>
              <w:rPr>
                <w:rFonts w:ascii="Arial" w:hAnsi="Arial" w:cs="Arial" w:eastAsia="Arial"/>
                <w:b w:val="0"/>
                <w:i w:val="0"/>
                <w:color w:val="000000"/>
                <w:sz w:val="20"/>
              </w:rPr>
              <w:t>C3</w:t>
            </w:r>
          </w:p>
        </w:tc>
        <w:tc>
          <w:tcPr>
            <w:tcW w:type="dxa" w:w="1377"/>
          </w:tcPr>
          <w:p>
            <w:pPr>
              <w:spacing w:after="20"/>
            </w:pPr>
            <w:r>
              <w:rPr>
                <w:rFonts w:ascii="Arial" w:hAnsi="Arial" w:cs="Arial" w:eastAsia="Arial"/>
                <w:b w:val="0"/>
                <w:i w:val="0"/>
                <w:color w:val="000000"/>
                <w:sz w:val="20"/>
              </w:rPr>
              <w:t>ELS_c (111)</w:t>
            </w:r>
          </w:p>
        </w:tc>
        <w:tc>
          <w:tcPr>
            <w:tcW w:type="dxa" w:w="1377"/>
          </w:tcPr>
          <w:p>
            <w:pPr>
              <w:spacing w:after="20"/>
            </w:pPr>
            <w:r>
              <w:rPr>
                <w:rFonts w:ascii="Arial" w:hAnsi="Arial" w:cs="Arial" w:eastAsia="Arial"/>
                <w:b w:val="0"/>
                <w:i w:val="0"/>
                <w:color w:val="000000"/>
                <w:sz w:val="20"/>
              </w:rPr>
              <w:t>192,037</w:t>
            </w:r>
          </w:p>
        </w:tc>
        <w:tc>
          <w:tcPr>
            <w:tcW w:type="dxa" w:w="1377"/>
          </w:tcPr>
          <w:p>
            <w:pPr>
              <w:spacing w:after="20"/>
            </w:pPr>
            <w:r>
              <w:rPr>
                <w:rFonts w:ascii="Arial" w:hAnsi="Arial" w:cs="Arial" w:eastAsia="Arial"/>
                <w:b w:val="0"/>
                <w:i w:val="0"/>
                <w:color w:val="000000"/>
                <w:sz w:val="20"/>
              </w:rPr>
              <w:t>312</w:t>
            </w:r>
          </w:p>
        </w:tc>
        <w:tc>
          <w:tcPr>
            <w:tcW w:type="dxa" w:w="1377"/>
          </w:tcPr>
          <w:p>
            <w:pPr>
              <w:spacing w:after="20"/>
            </w:pPr>
            <w:r>
              <w:rPr>
                <w:rFonts w:ascii="Arial" w:hAnsi="Arial" w:cs="Arial" w:eastAsia="Arial"/>
                <w:b w:val="0"/>
                <w:i w:val="0"/>
                <w:color w:val="000000"/>
                <w:sz w:val="20"/>
              </w:rPr>
              <w:t>-0,384496</w:t>
            </w:r>
          </w:p>
        </w:tc>
        <w:tc>
          <w:tcPr>
            <w:tcW w:type="dxa" w:w="1377"/>
          </w:tcPr>
          <w:p>
            <w:pPr>
              <w:spacing w:after="20"/>
            </w:pPr>
            <w:r>
              <w:rPr>
                <w:rFonts w:ascii="Arial" w:hAnsi="Arial" w:cs="Arial" w:eastAsia="Arial"/>
                <w:b w:val="0"/>
                <w:i w:val="0"/>
                <w:color w:val="000000"/>
                <w:sz w:val="20"/>
              </w:rPr>
              <w:t>0,05</w:t>
            </w:r>
          </w:p>
        </w:tc>
        <w:tc>
          <w:tcPr>
            <w:tcW w:type="dxa" w:w="1377"/>
          </w:tcPr>
          <w:p>
            <w:pPr>
              <w:spacing w:after="20"/>
            </w:pPr>
            <w:r>
              <w:rPr>
                <w:rFonts w:ascii="Arial" w:hAnsi="Arial" w:cs="Arial" w:eastAsia="Arial"/>
                <w:b w:val="0"/>
                <w:i w:val="0"/>
                <w:color w:val="000000"/>
                <w:sz w:val="20"/>
              </w:rPr>
              <w:t>hors tolérance</w:t>
            </w:r>
          </w:p>
        </w:tc>
      </w:tr>
      <w:tr>
        <w:trPr>
          <w:cantSplit/>
        </w:trPr>
        <w:tc>
          <w:tcPr>
            <w:tcW w:type="dxa" w:w="1377"/>
          </w:tcPr>
          <w:p>
            <w:pPr>
              <w:spacing w:after="20"/>
            </w:pPr>
            <w:r>
              <w:rPr>
                <w:rFonts w:ascii="Arial" w:hAnsi="Arial" w:cs="Arial" w:eastAsia="Arial"/>
                <w:b w:val="0"/>
                <w:i w:val="0"/>
                <w:color w:val="000000"/>
                <w:sz w:val="20"/>
              </w:rPr>
              <w:t>C3</w:t>
            </w:r>
          </w:p>
        </w:tc>
        <w:tc>
          <w:tcPr>
            <w:tcW w:type="dxa" w:w="1377"/>
          </w:tcPr>
          <w:p>
            <w:pPr>
              <w:spacing w:after="20"/>
            </w:pPr>
            <w:r>
              <w:rPr>
                <w:rFonts w:ascii="Arial" w:hAnsi="Arial" w:cs="Arial" w:eastAsia="Arial"/>
                <w:b w:val="0"/>
                <w:i w:val="0"/>
                <w:color w:val="000000"/>
                <w:sz w:val="20"/>
              </w:rPr>
              <w:t>ELU (111)</w:t>
            </w:r>
          </w:p>
        </w:tc>
        <w:tc>
          <w:tcPr>
            <w:tcW w:type="dxa" w:w="1377"/>
          </w:tcPr>
          <w:p>
            <w:pPr>
              <w:spacing w:after="20"/>
            </w:pPr>
            <w:r>
              <w:rPr>
                <w:rFonts w:ascii="Arial" w:hAnsi="Arial" w:cs="Arial" w:eastAsia="Arial"/>
                <w:b w:val="0"/>
                <w:i w:val="0"/>
                <w:color w:val="000000"/>
                <w:sz w:val="20"/>
              </w:rPr>
              <w:t>283,35</w:t>
            </w:r>
          </w:p>
        </w:tc>
        <w:tc>
          <w:tcPr>
            <w:tcW w:type="dxa" w:w="1377"/>
          </w:tcPr>
          <w:p>
            <w:pPr>
              <w:spacing w:after="20"/>
            </w:pPr>
            <w:r>
              <w:rPr>
                <w:rFonts w:ascii="Arial" w:hAnsi="Arial" w:cs="Arial" w:eastAsia="Arial"/>
                <w:b w:val="0"/>
                <w:i w:val="0"/>
                <w:color w:val="000000"/>
                <w:sz w:val="20"/>
              </w:rPr>
              <w:t>449</w:t>
            </w:r>
          </w:p>
        </w:tc>
        <w:tc>
          <w:tcPr>
            <w:tcW w:type="dxa" w:w="1377"/>
          </w:tcPr>
          <w:p>
            <w:pPr>
              <w:spacing w:after="20"/>
            </w:pPr>
            <w:r>
              <w:rPr>
                <w:rFonts w:ascii="Arial" w:hAnsi="Arial" w:cs="Arial" w:eastAsia="Arial"/>
                <w:b w:val="0"/>
                <w:i w:val="0"/>
                <w:color w:val="000000"/>
                <w:sz w:val="20"/>
              </w:rPr>
              <w:t>-0,368931</w:t>
            </w:r>
          </w:p>
        </w:tc>
        <w:tc>
          <w:tcPr>
            <w:tcW w:type="dxa" w:w="1377"/>
          </w:tcPr>
          <w:p>
            <w:pPr>
              <w:spacing w:after="20"/>
            </w:pPr>
            <w:r>
              <w:rPr>
                <w:rFonts w:ascii="Arial" w:hAnsi="Arial" w:cs="Arial" w:eastAsia="Arial"/>
                <w:b w:val="0"/>
                <w:i w:val="0"/>
                <w:color w:val="000000"/>
                <w:sz w:val="20"/>
              </w:rPr>
              <w:t>0,05</w:t>
            </w:r>
          </w:p>
        </w:tc>
        <w:tc>
          <w:tcPr>
            <w:tcW w:type="dxa" w:w="1377"/>
          </w:tcPr>
          <w:p>
            <w:pPr>
              <w:spacing w:after="20"/>
            </w:pPr>
            <w:r>
              <w:rPr>
                <w:rFonts w:ascii="Arial" w:hAnsi="Arial" w:cs="Arial" w:eastAsia="Arial"/>
                <w:b w:val="0"/>
                <w:i w:val="0"/>
                <w:color w:val="000000"/>
                <w:sz w:val="20"/>
              </w:rPr>
              <w:t>hors tolérance</w:t>
            </w:r>
          </w:p>
        </w:tc>
      </w:tr>
      <w:tr>
        <w:trPr>
          <w:cantSplit/>
        </w:trPr>
        <w:tc>
          <w:tcPr>
            <w:tcW w:type="dxa" w:w="1377"/>
          </w:tcPr>
          <w:p>
            <w:pPr>
              <w:spacing w:after="20"/>
            </w:pPr>
            <w:r>
              <w:rPr>
                <w:rFonts w:ascii="Arial" w:hAnsi="Arial" w:cs="Arial" w:eastAsia="Arial"/>
                <w:b w:val="0"/>
                <w:i w:val="0"/>
                <w:color w:val="000000"/>
                <w:sz w:val="20"/>
              </w:rPr>
              <w:t>C4</w:t>
            </w:r>
          </w:p>
        </w:tc>
        <w:tc>
          <w:tcPr>
            <w:tcW w:type="dxa" w:w="1377"/>
          </w:tcPr>
          <w:p>
            <w:pPr>
              <w:spacing w:after="20"/>
            </w:pPr>
            <w:r>
              <w:rPr>
                <w:rFonts w:ascii="Arial" w:hAnsi="Arial" w:cs="Arial" w:eastAsia="Arial"/>
                <w:b w:val="0"/>
                <w:i w:val="0"/>
                <w:color w:val="000000"/>
                <w:sz w:val="20"/>
              </w:rPr>
              <w:t>ELU (114)</w:t>
            </w:r>
          </w:p>
        </w:tc>
        <w:tc>
          <w:tcPr>
            <w:tcW w:type="dxa" w:w="1377"/>
          </w:tcPr>
          <w:p>
            <w:pPr>
              <w:spacing w:after="20"/>
            </w:pPr>
            <w:r>
              <w:rPr>
                <w:rFonts w:ascii="Arial" w:hAnsi="Arial" w:cs="Arial" w:eastAsia="Arial"/>
                <w:b w:val="0"/>
                <w:i w:val="0"/>
                <w:color w:val="000000"/>
                <w:sz w:val="20"/>
              </w:rPr>
              <w:t>259,354</w:t>
            </w:r>
          </w:p>
        </w:tc>
        <w:tc>
          <w:tcPr>
            <w:tcW w:type="dxa" w:w="1377"/>
          </w:tcPr>
          <w:p>
            <w:pPr>
              <w:spacing w:after="20"/>
            </w:pPr>
            <w:r>
              <w:rPr>
                <w:rFonts w:ascii="Arial" w:hAnsi="Arial" w:cs="Arial" w:eastAsia="Arial"/>
                <w:b w:val="0"/>
                <w:i w:val="0"/>
                <w:color w:val="000000"/>
                <w:sz w:val="20"/>
              </w:rPr>
              <w:t>253</w:t>
            </w:r>
          </w:p>
        </w:tc>
        <w:tc>
          <w:tcPr>
            <w:tcW w:type="dxa" w:w="1377"/>
          </w:tcPr>
          <w:p>
            <w:pPr>
              <w:spacing w:after="20"/>
            </w:pPr>
            <w:r>
              <w:rPr>
                <w:rFonts w:ascii="Arial" w:hAnsi="Arial" w:cs="Arial" w:eastAsia="Arial"/>
                <w:b w:val="0"/>
                <w:i w:val="0"/>
                <w:color w:val="000000"/>
                <w:sz w:val="20"/>
              </w:rPr>
              <w:t>0,0251135</w:t>
            </w:r>
          </w:p>
        </w:tc>
        <w:tc>
          <w:tcPr>
            <w:tcW w:type="dxa" w:w="1377"/>
          </w:tcPr>
          <w:p>
            <w:pPr>
              <w:spacing w:after="20"/>
            </w:pPr>
            <w:r>
              <w:rPr>
                <w:rFonts w:ascii="Arial" w:hAnsi="Arial" w:cs="Arial" w:eastAsia="Arial"/>
                <w:b w:val="0"/>
                <w:i w:val="0"/>
                <w:color w:val="000000"/>
                <w:sz w:val="20"/>
              </w:rPr>
              <w:t>0,05</w:t>
            </w:r>
          </w:p>
        </w:tc>
        <w:tc>
          <w:tcPr>
            <w:tcW w:type="dxa" w:w="1377"/>
          </w:tcPr>
          <w:p>
            <w:pPr>
              <w:spacing w:after="20"/>
            </w:pPr>
            <w:r>
              <w:rPr>
                <w:rFonts w:ascii="Arial" w:hAnsi="Arial" w:cs="Arial" w:eastAsia="Arial"/>
                <w:b w:val="0"/>
                <w:i w:val="0"/>
                <w:color w:val="000000"/>
                <w:sz w:val="20"/>
              </w:rPr>
              <w:t>dans la tolérance</w:t>
            </w:r>
          </w:p>
        </w:tc>
      </w:tr>
      <w:tr>
        <w:trPr>
          <w:cantSplit/>
        </w:trPr>
        <w:tc>
          <w:tcPr>
            <w:tcW w:type="dxa" w:w="1377"/>
          </w:tcPr>
          <w:p>
            <w:pPr>
              <w:spacing w:after="20"/>
            </w:pPr>
            <w:r>
              <w:rPr>
                <w:rFonts w:ascii="Arial" w:hAnsi="Arial" w:cs="Arial" w:eastAsia="Arial"/>
                <w:b w:val="0"/>
                <w:i w:val="0"/>
                <w:color w:val="000000"/>
                <w:sz w:val="20"/>
              </w:rPr>
              <w:t>C5</w:t>
            </w:r>
          </w:p>
        </w:tc>
        <w:tc>
          <w:tcPr>
            <w:tcW w:type="dxa" w:w="1377"/>
          </w:tcPr>
          <w:p>
            <w:pPr>
              <w:spacing w:after="20"/>
            </w:pPr>
            <w:r>
              <w:rPr>
                <w:rFonts w:ascii="Arial" w:hAnsi="Arial" w:cs="Arial" w:eastAsia="Arial"/>
                <w:b w:val="0"/>
                <w:i w:val="0"/>
                <w:color w:val="000000"/>
                <w:sz w:val="20"/>
              </w:rPr>
              <w:t>ELU (111)</w:t>
            </w:r>
          </w:p>
        </w:tc>
        <w:tc>
          <w:tcPr>
            <w:tcW w:type="dxa" w:w="1377"/>
          </w:tcPr>
          <w:p>
            <w:pPr>
              <w:spacing w:after="20"/>
            </w:pPr>
            <w:r>
              <w:rPr>
                <w:rFonts w:ascii="Arial" w:hAnsi="Arial" w:cs="Arial" w:eastAsia="Arial"/>
                <w:b w:val="0"/>
                <w:i w:val="0"/>
                <w:color w:val="000000"/>
                <w:sz w:val="20"/>
              </w:rPr>
              <w:t>105,201</w:t>
            </w:r>
          </w:p>
        </w:tc>
        <w:tc>
          <w:tcPr>
            <w:tcW w:type="dxa" w:w="1377"/>
          </w:tcPr>
          <w:p>
            <w:pPr>
              <w:spacing w:after="20"/>
            </w:pPr>
            <w:r>
              <w:rPr>
                <w:rFonts w:ascii="Arial" w:hAnsi="Arial" w:cs="Arial" w:eastAsia="Arial"/>
                <w:b w:val="0"/>
                <w:i w:val="0"/>
                <w:color w:val="000000"/>
                <w:sz w:val="20"/>
              </w:rPr>
              <w:t>463</w:t>
            </w:r>
          </w:p>
        </w:tc>
        <w:tc>
          <w:tcPr>
            <w:tcW w:type="dxa" w:w="1377"/>
          </w:tcPr>
          <w:p>
            <w:pPr>
              <w:spacing w:after="20"/>
            </w:pPr>
            <w:r>
              <w:rPr>
                <w:rFonts w:ascii="Arial" w:hAnsi="Arial" w:cs="Arial" w:eastAsia="Arial"/>
                <w:b w:val="0"/>
                <w:i w:val="0"/>
                <w:color w:val="000000"/>
                <w:sz w:val="20"/>
              </w:rPr>
              <w:t>-0,772785</w:t>
            </w:r>
          </w:p>
        </w:tc>
        <w:tc>
          <w:tcPr>
            <w:tcW w:type="dxa" w:w="1377"/>
          </w:tcPr>
          <w:p>
            <w:pPr>
              <w:spacing w:after="20"/>
            </w:pPr>
            <w:r>
              <w:rPr>
                <w:rFonts w:ascii="Arial" w:hAnsi="Arial" w:cs="Arial" w:eastAsia="Arial"/>
                <w:b w:val="0"/>
                <w:i w:val="0"/>
                <w:color w:val="000000"/>
                <w:sz w:val="20"/>
              </w:rPr>
              <w:t>0,05</w:t>
            </w:r>
          </w:p>
        </w:tc>
        <w:tc>
          <w:tcPr>
            <w:tcW w:type="dxa" w:w="1377"/>
          </w:tcPr>
          <w:p>
            <w:pPr>
              <w:spacing w:after="20"/>
            </w:pPr>
            <w:r>
              <w:rPr>
                <w:rFonts w:ascii="Arial" w:hAnsi="Arial" w:cs="Arial" w:eastAsia="Arial"/>
                <w:b w:val="0"/>
                <w:i w:val="0"/>
                <w:color w:val="000000"/>
                <w:sz w:val="20"/>
              </w:rPr>
              <w:t>hors tolérance</w:t>
            </w:r>
          </w:p>
        </w:tc>
      </w:tr>
      <w:tr>
        <w:trPr>
          <w:cantSplit/>
        </w:trPr>
        <w:tc>
          <w:tcPr>
            <w:tcW w:type="dxa" w:w="1377"/>
          </w:tcPr>
          <w:p>
            <w:pPr>
              <w:spacing w:after="20"/>
            </w:pPr>
            <w:r>
              <w:rPr>
                <w:rFonts w:ascii="Arial" w:hAnsi="Arial" w:cs="Arial" w:eastAsia="Arial"/>
                <w:b w:val="0"/>
                <w:i w:val="0"/>
                <w:color w:val="000000"/>
                <w:sz w:val="20"/>
              </w:rPr>
              <w:t>C6</w:t>
            </w:r>
          </w:p>
        </w:tc>
        <w:tc>
          <w:tcPr>
            <w:tcW w:type="dxa" w:w="1377"/>
          </w:tcPr>
          <w:p>
            <w:pPr>
              <w:spacing w:after="20"/>
            </w:pPr>
            <w:r>
              <w:rPr>
                <w:rFonts w:ascii="Arial" w:hAnsi="Arial" w:cs="Arial" w:eastAsia="Arial"/>
                <w:b w:val="0"/>
                <w:i w:val="0"/>
                <w:color w:val="000000"/>
                <w:sz w:val="20"/>
              </w:rPr>
              <w:t>ELS_f (105)</w:t>
            </w:r>
          </w:p>
        </w:tc>
        <w:tc>
          <w:tcPr>
            <w:tcW w:type="dxa" w:w="1377"/>
          </w:tcPr>
          <w:p>
            <w:pPr>
              <w:spacing w:after="20"/>
            </w:pPr>
            <w:r>
              <w:rPr>
                <w:rFonts w:ascii="Arial" w:hAnsi="Arial" w:cs="Arial" w:eastAsia="Arial"/>
                <w:b w:val="0"/>
                <w:i w:val="0"/>
                <w:color w:val="000000"/>
                <w:sz w:val="20"/>
              </w:rPr>
              <w:t>202,806</w:t>
            </w:r>
          </w:p>
        </w:tc>
        <w:tc>
          <w:tcPr>
            <w:tcW w:type="dxa" w:w="1377"/>
          </w:tcPr>
          <w:p>
            <w:pPr>
              <w:spacing w:after="20"/>
            </w:pPr>
            <w:r>
              <w:rPr>
                <w:rFonts w:ascii="Arial" w:hAnsi="Arial" w:cs="Arial" w:eastAsia="Arial"/>
                <w:b w:val="0"/>
                <w:i w:val="0"/>
                <w:color w:val="000000"/>
                <w:sz w:val="20"/>
              </w:rPr>
              <w:t>180</w:t>
            </w:r>
          </w:p>
        </w:tc>
        <w:tc>
          <w:tcPr>
            <w:tcW w:type="dxa" w:w="1377"/>
          </w:tcPr>
          <w:p>
            <w:pPr>
              <w:spacing w:after="20"/>
            </w:pPr>
            <w:r>
              <w:rPr>
                <w:rFonts w:ascii="Arial" w:hAnsi="Arial" w:cs="Arial" w:eastAsia="Arial"/>
                <w:b w:val="0"/>
                <w:i w:val="0"/>
                <w:color w:val="000000"/>
                <w:sz w:val="20"/>
              </w:rPr>
              <w:t>0,126699</w:t>
            </w:r>
          </w:p>
        </w:tc>
        <w:tc>
          <w:tcPr>
            <w:tcW w:type="dxa" w:w="1377"/>
          </w:tcPr>
          <w:p>
            <w:pPr>
              <w:spacing w:after="20"/>
            </w:pPr>
            <w:r>
              <w:rPr>
                <w:rFonts w:ascii="Arial" w:hAnsi="Arial" w:cs="Arial" w:eastAsia="Arial"/>
                <w:b w:val="0"/>
                <w:i w:val="0"/>
                <w:color w:val="000000"/>
                <w:sz w:val="20"/>
              </w:rPr>
              <w:t>0,05</w:t>
            </w:r>
          </w:p>
        </w:tc>
        <w:tc>
          <w:tcPr>
            <w:tcW w:type="dxa" w:w="1377"/>
          </w:tcPr>
          <w:p>
            <w:pPr>
              <w:spacing w:after="20"/>
            </w:pPr>
            <w:r>
              <w:rPr>
                <w:rFonts w:ascii="Arial" w:hAnsi="Arial" w:cs="Arial" w:eastAsia="Arial"/>
                <w:b w:val="0"/>
                <w:i w:val="0"/>
                <w:color w:val="000000"/>
                <w:sz w:val="20"/>
              </w:rPr>
              <w:t>hors tolérance</w:t>
            </w:r>
          </w:p>
        </w:tc>
      </w:tr>
      <w:tr>
        <w:trPr>
          <w:cantSplit/>
        </w:trPr>
        <w:tc>
          <w:tcPr>
            <w:tcW w:type="dxa" w:w="1377"/>
          </w:tcPr>
          <w:p>
            <w:pPr>
              <w:spacing w:after="20"/>
            </w:pPr>
            <w:r>
              <w:rPr>
                <w:rFonts w:ascii="Arial" w:hAnsi="Arial" w:cs="Arial" w:eastAsia="Arial"/>
                <w:b w:val="0"/>
                <w:i w:val="0"/>
                <w:color w:val="000000"/>
                <w:sz w:val="20"/>
              </w:rPr>
              <w:t>C6</w:t>
            </w:r>
          </w:p>
        </w:tc>
        <w:tc>
          <w:tcPr>
            <w:tcW w:type="dxa" w:w="1377"/>
          </w:tcPr>
          <w:p>
            <w:pPr>
              <w:spacing w:after="20"/>
            </w:pPr>
            <w:r>
              <w:rPr>
                <w:rFonts w:ascii="Arial" w:hAnsi="Arial" w:cs="Arial" w:eastAsia="Arial"/>
                <w:b w:val="0"/>
                <w:i w:val="0"/>
                <w:color w:val="000000"/>
                <w:sz w:val="20"/>
              </w:rPr>
              <w:t>ELS_c (105)</w:t>
            </w:r>
          </w:p>
        </w:tc>
        <w:tc>
          <w:tcPr>
            <w:tcW w:type="dxa" w:w="1377"/>
          </w:tcPr>
          <w:p>
            <w:pPr>
              <w:spacing w:after="20"/>
            </w:pPr>
            <w:r>
              <w:rPr>
                <w:rFonts w:ascii="Arial" w:hAnsi="Arial" w:cs="Arial" w:eastAsia="Arial"/>
                <w:b w:val="0"/>
                <w:i w:val="0"/>
                <w:color w:val="000000"/>
                <w:sz w:val="20"/>
              </w:rPr>
              <w:t>303,213</w:t>
            </w:r>
          </w:p>
        </w:tc>
        <w:tc>
          <w:tcPr>
            <w:tcW w:type="dxa" w:w="1377"/>
          </w:tcPr>
          <w:p>
            <w:pPr>
              <w:spacing w:after="20"/>
            </w:pPr>
            <w:r>
              <w:rPr>
                <w:rFonts w:ascii="Arial" w:hAnsi="Arial" w:cs="Arial" w:eastAsia="Arial"/>
                <w:b w:val="0"/>
                <w:i w:val="0"/>
                <w:color w:val="000000"/>
                <w:sz w:val="20"/>
              </w:rPr>
              <w:t>276</w:t>
            </w:r>
          </w:p>
        </w:tc>
        <w:tc>
          <w:tcPr>
            <w:tcW w:type="dxa" w:w="1377"/>
          </w:tcPr>
          <w:p>
            <w:pPr>
              <w:spacing w:after="20"/>
            </w:pPr>
            <w:r>
              <w:rPr>
                <w:rFonts w:ascii="Arial" w:hAnsi="Arial" w:cs="Arial" w:eastAsia="Arial"/>
                <w:b w:val="0"/>
                <w:i w:val="0"/>
                <w:color w:val="000000"/>
                <w:sz w:val="20"/>
              </w:rPr>
              <w:t>0,0985976</w:t>
            </w:r>
          </w:p>
        </w:tc>
        <w:tc>
          <w:tcPr>
            <w:tcW w:type="dxa" w:w="1377"/>
          </w:tcPr>
          <w:p>
            <w:pPr>
              <w:spacing w:after="20"/>
            </w:pPr>
            <w:r>
              <w:rPr>
                <w:rFonts w:ascii="Arial" w:hAnsi="Arial" w:cs="Arial" w:eastAsia="Arial"/>
                <w:b w:val="0"/>
                <w:i w:val="0"/>
                <w:color w:val="000000"/>
                <w:sz w:val="20"/>
              </w:rPr>
              <w:t>0,05</w:t>
            </w:r>
          </w:p>
        </w:tc>
        <w:tc>
          <w:tcPr>
            <w:tcW w:type="dxa" w:w="1377"/>
          </w:tcPr>
          <w:p>
            <w:pPr>
              <w:spacing w:after="20"/>
            </w:pPr>
            <w:r>
              <w:rPr>
                <w:rFonts w:ascii="Arial" w:hAnsi="Arial" w:cs="Arial" w:eastAsia="Arial"/>
                <w:b w:val="0"/>
                <w:i w:val="0"/>
                <w:color w:val="000000"/>
                <w:sz w:val="20"/>
              </w:rPr>
              <w:t>hors tolérance</w:t>
            </w:r>
          </w:p>
        </w:tc>
      </w:tr>
      <w:tr>
        <w:trPr>
          <w:cantSplit/>
        </w:trPr>
        <w:tc>
          <w:tcPr>
            <w:tcW w:type="dxa" w:w="1377"/>
          </w:tcPr>
          <w:p>
            <w:pPr>
              <w:spacing w:after="20"/>
            </w:pPr>
            <w:r>
              <w:rPr>
                <w:rFonts w:ascii="Arial" w:hAnsi="Arial" w:cs="Arial" w:eastAsia="Arial"/>
                <w:b w:val="0"/>
                <w:i w:val="0"/>
                <w:color w:val="000000"/>
                <w:sz w:val="20"/>
              </w:rPr>
              <w:t>C6</w:t>
            </w:r>
          </w:p>
        </w:tc>
        <w:tc>
          <w:tcPr>
            <w:tcW w:type="dxa" w:w="1377"/>
          </w:tcPr>
          <w:p>
            <w:pPr>
              <w:spacing w:after="20"/>
            </w:pPr>
            <w:r>
              <w:rPr>
                <w:rFonts w:ascii="Arial" w:hAnsi="Arial" w:cs="Arial" w:eastAsia="Arial"/>
                <w:b w:val="0"/>
                <w:i w:val="0"/>
                <w:color w:val="000000"/>
                <w:sz w:val="20"/>
              </w:rPr>
              <w:t>ELU (112)</w:t>
            </w:r>
          </w:p>
        </w:tc>
        <w:tc>
          <w:tcPr>
            <w:tcW w:type="dxa" w:w="1377"/>
          </w:tcPr>
          <w:p>
            <w:pPr>
              <w:spacing w:after="20"/>
            </w:pPr>
            <w:r>
              <w:rPr>
                <w:rFonts w:ascii="Arial" w:hAnsi="Arial" w:cs="Arial" w:eastAsia="Arial"/>
                <w:b w:val="0"/>
                <w:i w:val="0"/>
                <w:color w:val="000000"/>
                <w:sz w:val="20"/>
              </w:rPr>
              <w:t>443,114</w:t>
            </w:r>
          </w:p>
        </w:tc>
        <w:tc>
          <w:tcPr>
            <w:tcW w:type="dxa" w:w="1377"/>
          </w:tcPr>
          <w:p>
            <w:pPr>
              <w:spacing w:after="20"/>
            </w:pPr>
            <w:r>
              <w:rPr>
                <w:rFonts w:ascii="Arial" w:hAnsi="Arial" w:cs="Arial" w:eastAsia="Arial"/>
                <w:b w:val="0"/>
                <w:i w:val="0"/>
                <w:color w:val="000000"/>
                <w:sz w:val="20"/>
              </w:rPr>
              <w:t>408</w:t>
            </w:r>
          </w:p>
        </w:tc>
        <w:tc>
          <w:tcPr>
            <w:tcW w:type="dxa" w:w="1377"/>
          </w:tcPr>
          <w:p>
            <w:pPr>
              <w:spacing w:after="20"/>
            </w:pPr>
            <w:r>
              <w:rPr>
                <w:rFonts w:ascii="Arial" w:hAnsi="Arial" w:cs="Arial" w:eastAsia="Arial"/>
                <w:b w:val="0"/>
                <w:i w:val="0"/>
                <w:color w:val="000000"/>
                <w:sz w:val="20"/>
              </w:rPr>
              <w:t>0,0860641</w:t>
            </w:r>
          </w:p>
        </w:tc>
        <w:tc>
          <w:tcPr>
            <w:tcW w:type="dxa" w:w="1377"/>
          </w:tcPr>
          <w:p>
            <w:pPr>
              <w:spacing w:after="20"/>
            </w:pPr>
            <w:r>
              <w:rPr>
                <w:rFonts w:ascii="Arial" w:hAnsi="Arial" w:cs="Arial" w:eastAsia="Arial"/>
                <w:b w:val="0"/>
                <w:i w:val="0"/>
                <w:color w:val="000000"/>
                <w:sz w:val="20"/>
              </w:rPr>
              <w:t>0,05</w:t>
            </w:r>
          </w:p>
        </w:tc>
        <w:tc>
          <w:tcPr>
            <w:tcW w:type="dxa" w:w="1377"/>
          </w:tcPr>
          <w:p>
            <w:pPr>
              <w:spacing w:after="20"/>
            </w:pPr>
            <w:r>
              <w:rPr>
                <w:rFonts w:ascii="Arial" w:hAnsi="Arial" w:cs="Arial" w:eastAsia="Arial"/>
                <w:b w:val="0"/>
                <w:i w:val="0"/>
                <w:color w:val="000000"/>
                <w:sz w:val="20"/>
              </w:rPr>
              <w:t>hors tolérance</w:t>
            </w:r>
          </w:p>
        </w:tc>
      </w:tr>
      <w:tr>
        <w:trPr>
          <w:cantSplit/>
        </w:trPr>
        <w:tc>
          <w:tcPr>
            <w:tcW w:type="dxa" w:w="1377"/>
          </w:tcPr>
          <w:p>
            <w:pPr>
              <w:spacing w:after="20"/>
            </w:pPr>
            <w:r>
              <w:rPr>
                <w:rFonts w:ascii="Arial" w:hAnsi="Arial" w:cs="Arial" w:eastAsia="Arial"/>
                <w:b w:val="0"/>
                <w:i w:val="0"/>
                <w:color w:val="000000"/>
                <w:sz w:val="20"/>
              </w:rPr>
              <w:t>C7</w:t>
            </w:r>
          </w:p>
        </w:tc>
        <w:tc>
          <w:tcPr>
            <w:tcW w:type="dxa" w:w="1377"/>
          </w:tcPr>
          <w:p>
            <w:pPr>
              <w:spacing w:after="20"/>
            </w:pPr>
            <w:r>
              <w:rPr>
                <w:rFonts w:ascii="Arial" w:hAnsi="Arial" w:cs="Arial" w:eastAsia="Arial"/>
                <w:b w:val="0"/>
                <w:i w:val="0"/>
                <w:color w:val="000000"/>
                <w:sz w:val="20"/>
              </w:rPr>
              <w:t>ELU (enveloppe 100-115, gouvernée par 111)</w:t>
            </w:r>
          </w:p>
        </w:tc>
        <w:tc>
          <w:tcPr>
            <w:tcW w:type="dxa" w:w="1377"/>
          </w:tcPr>
          <w:p>
            <w:pPr>
              <w:spacing w:after="20"/>
            </w:pPr>
            <w:r>
              <w:rPr>
                <w:rFonts w:ascii="Arial" w:hAnsi="Arial" w:cs="Arial" w:eastAsia="Arial"/>
                <w:b w:val="0"/>
                <w:i w:val="0"/>
                <w:color w:val="000000"/>
                <w:sz w:val="20"/>
              </w:rPr>
              <w:t>141,938</w:t>
            </w:r>
          </w:p>
        </w:tc>
        <w:tc>
          <w:tcPr>
            <w:tcW w:type="dxa" w:w="1377"/>
          </w:tcPr>
          <w:p>
            <w:pPr>
              <w:spacing w:after="20"/>
            </w:pPr>
            <w:r>
              <w:rPr>
                <w:rFonts w:ascii="Arial" w:hAnsi="Arial" w:cs="Arial" w:eastAsia="Arial"/>
                <w:b w:val="0"/>
                <w:i w:val="0"/>
                <w:color w:val="000000"/>
                <w:sz w:val="20"/>
              </w:rPr>
              <w:t>177</w:t>
            </w:r>
          </w:p>
        </w:tc>
        <w:tc>
          <w:tcPr>
            <w:tcW w:type="dxa" w:w="1377"/>
          </w:tcPr>
          <w:p>
            <w:pPr>
              <w:spacing w:after="20"/>
            </w:pPr>
            <w:r>
              <w:rPr>
                <w:rFonts w:ascii="Arial" w:hAnsi="Arial" w:cs="Arial" w:eastAsia="Arial"/>
                <w:b w:val="0"/>
                <w:i w:val="0"/>
                <w:color w:val="000000"/>
                <w:sz w:val="20"/>
              </w:rPr>
              <w:t>-0,198093</w:t>
            </w:r>
          </w:p>
        </w:tc>
        <w:tc>
          <w:tcPr>
            <w:tcW w:type="dxa" w:w="1377"/>
          </w:tcPr>
          <w:p>
            <w:pPr>
              <w:spacing w:after="20"/>
            </w:pPr>
            <w:r>
              <w:rPr>
                <w:rFonts w:ascii="Arial" w:hAnsi="Arial" w:cs="Arial" w:eastAsia="Arial"/>
                <w:b w:val="0"/>
                <w:i w:val="0"/>
                <w:color w:val="000000"/>
                <w:sz w:val="20"/>
              </w:rPr>
              <w:t>0,05</w:t>
            </w:r>
          </w:p>
        </w:tc>
        <w:tc>
          <w:tcPr>
            <w:tcW w:type="dxa" w:w="1377"/>
          </w:tcPr>
          <w:p>
            <w:pPr>
              <w:spacing w:after="20"/>
            </w:pPr>
            <w:r>
              <w:rPr>
                <w:rFonts w:ascii="Arial" w:hAnsi="Arial" w:cs="Arial" w:eastAsia="Arial"/>
                <w:b w:val="0"/>
                <w:i w:val="0"/>
                <w:color w:val="000000"/>
                <w:sz w:val="20"/>
              </w:rPr>
              <w:t>hors tolérance</w:t>
            </w:r>
          </w:p>
        </w:tc>
      </w:tr>
      <w:tr>
        <w:trPr>
          <w:cantSplit/>
        </w:trPr>
        <w:tc>
          <w:tcPr>
            <w:tcW w:type="dxa" w:w="1377"/>
          </w:tcPr>
          <w:p>
            <w:pPr>
              <w:spacing w:after="20"/>
            </w:pPr>
            <w:r>
              <w:rPr>
                <w:rFonts w:ascii="Arial" w:hAnsi="Arial" w:cs="Arial" w:eastAsia="Arial"/>
                <w:b w:val="0"/>
                <w:i w:val="0"/>
                <w:color w:val="000000"/>
                <w:sz w:val="20"/>
              </w:rPr>
              <w:t>C8</w:t>
            </w:r>
          </w:p>
        </w:tc>
        <w:tc>
          <w:tcPr>
            <w:tcW w:type="dxa" w:w="1377"/>
          </w:tcPr>
          <w:p>
            <w:pPr>
              <w:spacing w:after="20"/>
            </w:pPr>
            <w:r>
              <w:rPr>
                <w:rFonts w:ascii="Arial" w:hAnsi="Arial" w:cs="Arial" w:eastAsia="Arial"/>
                <w:b w:val="0"/>
                <w:i w:val="0"/>
                <w:color w:val="000000"/>
                <w:sz w:val="20"/>
              </w:rPr>
              <w:t>ELU (105, 112)</w:t>
            </w:r>
          </w:p>
        </w:tc>
        <w:tc>
          <w:tcPr>
            <w:tcW w:type="dxa" w:w="1377"/>
          </w:tcPr>
          <w:p>
            <w:pPr>
              <w:spacing w:after="20"/>
            </w:pPr>
            <w:r>
              <w:rPr>
                <w:rFonts w:ascii="Arial" w:hAnsi="Arial" w:cs="Arial" w:eastAsia="Arial"/>
                <w:b w:val="0"/>
                <w:i w:val="0"/>
                <w:color w:val="000000"/>
                <w:sz w:val="20"/>
              </w:rPr>
              <w:t>198,064</w:t>
            </w:r>
          </w:p>
        </w:tc>
        <w:tc>
          <w:tcPr>
            <w:tcW w:type="dxa" w:w="1377"/>
          </w:tcPr>
          <w:p>
            <w:pPr>
              <w:spacing w:after="20"/>
            </w:pPr>
            <w:r>
              <w:rPr>
                <w:rFonts w:ascii="Arial" w:hAnsi="Arial" w:cs="Arial" w:eastAsia="Arial"/>
                <w:b w:val="0"/>
                <w:i w:val="0"/>
                <w:color w:val="000000"/>
                <w:sz w:val="20"/>
              </w:rPr>
              <w:t>653</w:t>
            </w:r>
          </w:p>
        </w:tc>
        <w:tc>
          <w:tcPr>
            <w:tcW w:type="dxa" w:w="1377"/>
          </w:tcPr>
          <w:p>
            <w:pPr>
              <w:spacing w:after="20"/>
            </w:pPr>
            <w:r>
              <w:rPr>
                <w:rFonts w:ascii="Arial" w:hAnsi="Arial" w:cs="Arial" w:eastAsia="Arial"/>
                <w:b w:val="0"/>
                <w:i w:val="0"/>
                <w:color w:val="000000"/>
                <w:sz w:val="20"/>
              </w:rPr>
              <w:t>-0,696687</w:t>
            </w:r>
          </w:p>
        </w:tc>
        <w:tc>
          <w:tcPr>
            <w:tcW w:type="dxa" w:w="1377"/>
          </w:tcPr>
          <w:p>
            <w:pPr>
              <w:spacing w:after="20"/>
            </w:pPr>
            <w:r>
              <w:rPr>
                <w:rFonts w:ascii="Arial" w:hAnsi="Arial" w:cs="Arial" w:eastAsia="Arial"/>
                <w:b w:val="0"/>
                <w:i w:val="0"/>
                <w:color w:val="000000"/>
                <w:sz w:val="20"/>
              </w:rPr>
              <w:t>0,05</w:t>
            </w:r>
          </w:p>
        </w:tc>
        <w:tc>
          <w:tcPr>
            <w:tcW w:type="dxa" w:w="1377"/>
          </w:tcPr>
          <w:p>
            <w:pPr>
              <w:spacing w:after="20"/>
            </w:pPr>
            <w:r>
              <w:rPr>
                <w:rFonts w:ascii="Arial" w:hAnsi="Arial" w:cs="Arial" w:eastAsia="Arial"/>
                <w:b w:val="0"/>
                <w:i w:val="0"/>
                <w:color w:val="000000"/>
                <w:sz w:val="20"/>
              </w:rPr>
              <w:t>hors tolérance</w:t>
            </w:r>
          </w:p>
        </w:tc>
      </w:tr>
      <w:tr>
        <w:trPr>
          <w:cantSplit/>
        </w:trPr>
        <w:tc>
          <w:tcPr>
            <w:tcW w:type="dxa" w:w="1377"/>
          </w:tcPr>
          <w:p>
            <w:pPr>
              <w:spacing w:after="20"/>
            </w:pPr>
            <w:r>
              <w:rPr>
                <w:rFonts w:ascii="Arial" w:hAnsi="Arial" w:cs="Arial" w:eastAsia="Arial"/>
                <w:b w:val="0"/>
                <w:i w:val="0"/>
                <w:color w:val="000000"/>
                <w:sz w:val="20"/>
              </w:rPr>
              <w:t>C9</w:t>
            </w:r>
          </w:p>
        </w:tc>
        <w:tc>
          <w:tcPr>
            <w:tcW w:type="dxa" w:w="1377"/>
          </w:tcPr>
          <w:p>
            <w:pPr>
              <w:spacing w:after="20"/>
            </w:pPr>
            <w:r>
              <w:rPr>
                <w:rFonts w:ascii="Arial" w:hAnsi="Arial" w:cs="Arial" w:eastAsia="Arial"/>
                <w:b w:val="0"/>
                <w:i w:val="0"/>
                <w:color w:val="000000"/>
                <w:sz w:val="20"/>
              </w:rPr>
              <w:t>ELS_f (111)</w:t>
            </w:r>
          </w:p>
        </w:tc>
        <w:tc>
          <w:tcPr>
            <w:tcW w:type="dxa" w:w="1377"/>
          </w:tcPr>
          <w:p>
            <w:pPr>
              <w:spacing w:after="20"/>
            </w:pPr>
            <w:r>
              <w:rPr>
                <w:rFonts w:ascii="Arial" w:hAnsi="Arial" w:cs="Arial" w:eastAsia="Arial"/>
                <w:b w:val="0"/>
                <w:i w:val="0"/>
                <w:color w:val="000000"/>
                <w:sz w:val="20"/>
              </w:rPr>
              <w:t>111,4</w:t>
            </w:r>
          </w:p>
        </w:tc>
        <w:tc>
          <w:tcPr>
            <w:tcW w:type="dxa" w:w="1377"/>
          </w:tcPr>
          <w:p>
            <w:pPr>
              <w:spacing w:after="20"/>
            </w:pPr>
            <w:r>
              <w:rPr>
                <w:rFonts w:ascii="Arial" w:hAnsi="Arial" w:cs="Arial" w:eastAsia="Arial"/>
                <w:b w:val="0"/>
                <w:i w:val="0"/>
                <w:color w:val="000000"/>
                <w:sz w:val="20"/>
              </w:rPr>
              <w:t>79</w:t>
            </w:r>
          </w:p>
        </w:tc>
        <w:tc>
          <w:tcPr>
            <w:tcW w:type="dxa" w:w="1377"/>
          </w:tcPr>
          <w:p>
            <w:pPr>
              <w:spacing w:after="20"/>
            </w:pPr>
            <w:r>
              <w:rPr>
                <w:rFonts w:ascii="Arial" w:hAnsi="Arial" w:cs="Arial" w:eastAsia="Arial"/>
                <w:b w:val="0"/>
                <w:i w:val="0"/>
                <w:color w:val="000000"/>
                <w:sz w:val="20"/>
              </w:rPr>
              <w:t>0,410127</w:t>
            </w:r>
          </w:p>
        </w:tc>
        <w:tc>
          <w:tcPr>
            <w:tcW w:type="dxa" w:w="1377"/>
          </w:tcPr>
          <w:p>
            <w:pPr>
              <w:spacing w:after="20"/>
            </w:pPr>
            <w:r>
              <w:rPr>
                <w:rFonts w:ascii="Arial" w:hAnsi="Arial" w:cs="Arial" w:eastAsia="Arial"/>
                <w:b w:val="0"/>
                <w:i w:val="0"/>
                <w:color w:val="000000"/>
                <w:sz w:val="20"/>
              </w:rPr>
              <w:t>0,1</w:t>
            </w:r>
          </w:p>
        </w:tc>
        <w:tc>
          <w:tcPr>
            <w:tcW w:type="dxa" w:w="1377"/>
          </w:tcPr>
          <w:p>
            <w:pPr>
              <w:spacing w:after="20"/>
            </w:pPr>
            <w:r>
              <w:rPr>
                <w:rFonts w:ascii="Arial" w:hAnsi="Arial" w:cs="Arial" w:eastAsia="Arial"/>
                <w:b w:val="0"/>
                <w:i w:val="0"/>
                <w:color w:val="000000"/>
                <w:sz w:val="20"/>
              </w:rPr>
              <w:t>hors tolérance</w:t>
            </w:r>
          </w:p>
        </w:tc>
      </w:tr>
      <w:tr>
        <w:trPr>
          <w:cantSplit/>
        </w:trPr>
        <w:tc>
          <w:tcPr>
            <w:tcW w:type="dxa" w:w="1377"/>
          </w:tcPr>
          <w:p>
            <w:pPr>
              <w:spacing w:after="20"/>
            </w:pPr>
            <w:r>
              <w:rPr>
                <w:rFonts w:ascii="Arial" w:hAnsi="Arial" w:cs="Arial" w:eastAsia="Arial"/>
                <w:b w:val="0"/>
                <w:i w:val="0"/>
                <w:color w:val="000000"/>
                <w:sz w:val="20"/>
              </w:rPr>
              <w:t>C9</w:t>
            </w:r>
          </w:p>
        </w:tc>
        <w:tc>
          <w:tcPr>
            <w:tcW w:type="dxa" w:w="1377"/>
          </w:tcPr>
          <w:p>
            <w:pPr>
              <w:spacing w:after="20"/>
            </w:pPr>
            <w:r>
              <w:rPr>
                <w:rFonts w:ascii="Arial" w:hAnsi="Arial" w:cs="Arial" w:eastAsia="Arial"/>
                <w:b w:val="0"/>
                <w:i w:val="0"/>
                <w:color w:val="000000"/>
                <w:sz w:val="20"/>
              </w:rPr>
              <w:t>ELS_c (111)</w:t>
            </w:r>
          </w:p>
        </w:tc>
        <w:tc>
          <w:tcPr>
            <w:tcW w:type="dxa" w:w="1377"/>
          </w:tcPr>
          <w:p>
            <w:pPr>
              <w:spacing w:after="20"/>
            </w:pPr>
            <w:r>
              <w:rPr>
                <w:rFonts w:ascii="Arial" w:hAnsi="Arial" w:cs="Arial" w:eastAsia="Arial"/>
                <w:b w:val="0"/>
                <w:i w:val="0"/>
                <w:color w:val="000000"/>
                <w:sz w:val="20"/>
              </w:rPr>
              <w:t>150,427</w:t>
            </w:r>
          </w:p>
        </w:tc>
        <w:tc>
          <w:tcPr>
            <w:tcW w:type="dxa" w:w="1377"/>
          </w:tcPr>
          <w:p>
            <w:pPr>
              <w:spacing w:after="20"/>
            </w:pPr>
            <w:r>
              <w:rPr>
                <w:rFonts w:ascii="Arial" w:hAnsi="Arial" w:cs="Arial" w:eastAsia="Arial"/>
                <w:b w:val="0"/>
                <w:i w:val="0"/>
                <w:color w:val="000000"/>
                <w:sz w:val="20"/>
              </w:rPr>
              <w:t>118</w:t>
            </w:r>
          </w:p>
        </w:tc>
        <w:tc>
          <w:tcPr>
            <w:tcW w:type="dxa" w:w="1377"/>
          </w:tcPr>
          <w:p>
            <w:pPr>
              <w:spacing w:after="20"/>
            </w:pPr>
            <w:r>
              <w:rPr>
                <w:rFonts w:ascii="Arial" w:hAnsi="Arial" w:cs="Arial" w:eastAsia="Arial"/>
                <w:b w:val="0"/>
                <w:i w:val="0"/>
                <w:color w:val="000000"/>
                <w:sz w:val="20"/>
              </w:rPr>
              <w:t>0,274806</w:t>
            </w:r>
          </w:p>
        </w:tc>
        <w:tc>
          <w:tcPr>
            <w:tcW w:type="dxa" w:w="1377"/>
          </w:tcPr>
          <w:p>
            <w:pPr>
              <w:spacing w:after="20"/>
            </w:pPr>
            <w:r>
              <w:rPr>
                <w:rFonts w:ascii="Arial" w:hAnsi="Arial" w:cs="Arial" w:eastAsia="Arial"/>
                <w:b w:val="0"/>
                <w:i w:val="0"/>
                <w:color w:val="000000"/>
                <w:sz w:val="20"/>
              </w:rPr>
              <w:t>0,1</w:t>
            </w:r>
          </w:p>
        </w:tc>
        <w:tc>
          <w:tcPr>
            <w:tcW w:type="dxa" w:w="1377"/>
          </w:tcPr>
          <w:p>
            <w:pPr>
              <w:spacing w:after="20"/>
            </w:pPr>
            <w:r>
              <w:rPr>
                <w:rFonts w:ascii="Arial" w:hAnsi="Arial" w:cs="Arial" w:eastAsia="Arial"/>
                <w:b w:val="0"/>
                <w:i w:val="0"/>
                <w:color w:val="000000"/>
                <w:sz w:val="20"/>
              </w:rPr>
              <w:t>hors tolérance</w:t>
            </w:r>
          </w:p>
        </w:tc>
      </w:tr>
      <w:tr>
        <w:trPr>
          <w:cantSplit/>
        </w:trPr>
        <w:tc>
          <w:tcPr>
            <w:tcW w:type="dxa" w:w="1377"/>
          </w:tcPr>
          <w:p>
            <w:pPr>
              <w:spacing w:after="20"/>
            </w:pPr>
            <w:r>
              <w:rPr>
                <w:rFonts w:ascii="Arial" w:hAnsi="Arial" w:cs="Arial" w:eastAsia="Arial"/>
                <w:b w:val="0"/>
                <w:i w:val="0"/>
                <w:color w:val="000000"/>
                <w:sz w:val="20"/>
              </w:rPr>
              <w:t>C9</w:t>
            </w:r>
          </w:p>
        </w:tc>
        <w:tc>
          <w:tcPr>
            <w:tcW w:type="dxa" w:w="1377"/>
          </w:tcPr>
          <w:p>
            <w:pPr>
              <w:spacing w:after="20"/>
            </w:pPr>
            <w:r>
              <w:rPr>
                <w:rFonts w:ascii="Arial" w:hAnsi="Arial" w:cs="Arial" w:eastAsia="Arial"/>
                <w:b w:val="0"/>
                <w:i w:val="0"/>
                <w:color w:val="000000"/>
                <w:sz w:val="20"/>
              </w:rPr>
              <w:t>ELU (111)</w:t>
            </w:r>
          </w:p>
        </w:tc>
        <w:tc>
          <w:tcPr>
            <w:tcW w:type="dxa" w:w="1377"/>
          </w:tcPr>
          <w:p>
            <w:pPr>
              <w:spacing w:after="20"/>
            </w:pPr>
            <w:r>
              <w:rPr>
                <w:rFonts w:ascii="Arial" w:hAnsi="Arial" w:cs="Arial" w:eastAsia="Arial"/>
                <w:b w:val="0"/>
                <w:i w:val="0"/>
                <w:color w:val="000000"/>
                <w:sz w:val="20"/>
              </w:rPr>
              <w:t>214,104</w:t>
            </w:r>
          </w:p>
        </w:tc>
        <w:tc>
          <w:tcPr>
            <w:tcW w:type="dxa" w:w="1377"/>
          </w:tcPr>
          <w:p>
            <w:pPr>
              <w:spacing w:after="20"/>
            </w:pPr>
            <w:r>
              <w:rPr>
                <w:rFonts w:ascii="Arial" w:hAnsi="Arial" w:cs="Arial" w:eastAsia="Arial"/>
                <w:b w:val="0"/>
                <w:i w:val="0"/>
                <w:color w:val="000000"/>
                <w:sz w:val="20"/>
              </w:rPr>
              <w:t>174</w:t>
            </w:r>
          </w:p>
        </w:tc>
        <w:tc>
          <w:tcPr>
            <w:tcW w:type="dxa" w:w="1377"/>
          </w:tcPr>
          <w:p>
            <w:pPr>
              <w:spacing w:after="20"/>
            </w:pPr>
            <w:r>
              <w:rPr>
                <w:rFonts w:ascii="Arial" w:hAnsi="Arial" w:cs="Arial" w:eastAsia="Arial"/>
                <w:b w:val="0"/>
                <w:i w:val="0"/>
                <w:color w:val="000000"/>
                <w:sz w:val="20"/>
              </w:rPr>
              <w:t>0,230486</w:t>
            </w:r>
          </w:p>
        </w:tc>
        <w:tc>
          <w:tcPr>
            <w:tcW w:type="dxa" w:w="1377"/>
          </w:tcPr>
          <w:p>
            <w:pPr>
              <w:spacing w:after="20"/>
            </w:pPr>
            <w:r>
              <w:rPr>
                <w:rFonts w:ascii="Arial" w:hAnsi="Arial" w:cs="Arial" w:eastAsia="Arial"/>
                <w:b w:val="0"/>
                <w:i w:val="0"/>
                <w:color w:val="000000"/>
                <w:sz w:val="20"/>
              </w:rPr>
              <w:t>0,1</w:t>
            </w:r>
          </w:p>
        </w:tc>
        <w:tc>
          <w:tcPr>
            <w:tcW w:type="dxa" w:w="1377"/>
          </w:tcPr>
          <w:p>
            <w:pPr>
              <w:spacing w:after="20"/>
            </w:pPr>
            <w:r>
              <w:rPr>
                <w:rFonts w:ascii="Arial" w:hAnsi="Arial" w:cs="Arial" w:eastAsia="Arial"/>
                <w:b w:val="0"/>
                <w:i w:val="0"/>
                <w:color w:val="000000"/>
                <w:sz w:val="20"/>
              </w:rPr>
              <w:t>hors tolérance</w:t>
            </w:r>
          </w:p>
        </w:tc>
      </w:tr>
      <w:tr>
        <w:trPr>
          <w:cantSplit/>
        </w:trPr>
        <w:tc>
          <w:tcPr>
            <w:tcW w:type="dxa" w:w="1377"/>
          </w:tcPr>
          <w:p>
            <w:pPr>
              <w:spacing w:after="20"/>
            </w:pPr>
            <w:r>
              <w:rPr>
                <w:rFonts w:ascii="Arial" w:hAnsi="Arial" w:cs="Arial" w:eastAsia="Arial"/>
                <w:b w:val="0"/>
                <w:i w:val="0"/>
                <w:color w:val="000000"/>
                <w:sz w:val="20"/>
              </w:rPr>
              <w:t>C10</w:t>
            </w:r>
          </w:p>
        </w:tc>
        <w:tc>
          <w:tcPr>
            <w:tcW w:type="dxa" w:w="1377"/>
          </w:tcPr>
          <w:p>
            <w:pPr>
              <w:spacing w:after="20"/>
            </w:pPr>
            <w:r>
              <w:rPr>
                <w:rFonts w:ascii="Arial" w:hAnsi="Arial" w:cs="Arial" w:eastAsia="Arial"/>
                <w:b w:val="0"/>
                <w:i w:val="0"/>
                <w:color w:val="000000"/>
                <w:sz w:val="20"/>
              </w:rPr>
              <w:t>ELS_f (112)</w:t>
            </w:r>
          </w:p>
        </w:tc>
        <w:tc>
          <w:tcPr>
            <w:tcW w:type="dxa" w:w="1377"/>
          </w:tcPr>
          <w:p>
            <w:pPr>
              <w:spacing w:after="20"/>
            </w:pPr>
            <w:r>
              <w:rPr>
                <w:rFonts w:ascii="Arial" w:hAnsi="Arial" w:cs="Arial" w:eastAsia="Arial"/>
                <w:b w:val="0"/>
                <w:i w:val="0"/>
                <w:color w:val="000000"/>
                <w:sz w:val="20"/>
              </w:rPr>
              <w:t>81,9238</w:t>
            </w:r>
          </w:p>
        </w:tc>
        <w:tc>
          <w:tcPr>
            <w:tcW w:type="dxa" w:w="1377"/>
          </w:tcPr>
          <w:p>
            <w:pPr>
              <w:spacing w:after="20"/>
            </w:pPr>
            <w:r>
              <w:rPr>
                <w:rFonts w:ascii="Arial" w:hAnsi="Arial" w:cs="Arial" w:eastAsia="Arial"/>
                <w:b w:val="0"/>
                <w:i w:val="0"/>
                <w:color w:val="000000"/>
                <w:sz w:val="20"/>
              </w:rPr>
              <w:t>82</w:t>
            </w:r>
          </w:p>
        </w:tc>
        <w:tc>
          <w:tcPr>
            <w:tcW w:type="dxa" w:w="1377"/>
          </w:tcPr>
          <w:p>
            <w:pPr>
              <w:spacing w:after="20"/>
            </w:pPr>
            <w:r>
              <w:rPr>
                <w:rFonts w:ascii="Arial" w:hAnsi="Arial" w:cs="Arial" w:eastAsia="Arial"/>
                <w:b w:val="0"/>
                <w:i w:val="0"/>
                <w:color w:val="000000"/>
                <w:sz w:val="20"/>
              </w:rPr>
              <w:t>-0,000928989</w:t>
            </w:r>
          </w:p>
        </w:tc>
        <w:tc>
          <w:tcPr>
            <w:tcW w:type="dxa" w:w="1377"/>
          </w:tcPr>
          <w:p>
            <w:pPr>
              <w:spacing w:after="20"/>
            </w:pPr>
            <w:r>
              <w:rPr>
                <w:rFonts w:ascii="Arial" w:hAnsi="Arial" w:cs="Arial" w:eastAsia="Arial"/>
                <w:b w:val="0"/>
                <w:i w:val="0"/>
                <w:color w:val="000000"/>
                <w:sz w:val="20"/>
              </w:rPr>
              <w:t>0,1</w:t>
            </w:r>
          </w:p>
        </w:tc>
        <w:tc>
          <w:tcPr>
            <w:tcW w:type="dxa" w:w="1377"/>
          </w:tcPr>
          <w:p>
            <w:pPr>
              <w:spacing w:after="20"/>
            </w:pPr>
            <w:r>
              <w:rPr>
                <w:rFonts w:ascii="Arial" w:hAnsi="Arial" w:cs="Arial" w:eastAsia="Arial"/>
                <w:b w:val="0"/>
                <w:i w:val="0"/>
                <w:color w:val="000000"/>
                <w:sz w:val="20"/>
              </w:rPr>
              <w:t>dans la tolérance</w:t>
            </w:r>
          </w:p>
        </w:tc>
      </w:tr>
      <w:tr>
        <w:trPr>
          <w:cantSplit/>
        </w:trPr>
        <w:tc>
          <w:tcPr>
            <w:tcW w:type="dxa" w:w="1377"/>
          </w:tcPr>
          <w:p>
            <w:pPr>
              <w:spacing w:after="20"/>
            </w:pPr>
            <w:r>
              <w:rPr>
                <w:rFonts w:ascii="Arial" w:hAnsi="Arial" w:cs="Arial" w:eastAsia="Arial"/>
                <w:b w:val="0"/>
                <w:i w:val="0"/>
                <w:color w:val="000000"/>
                <w:sz w:val="20"/>
              </w:rPr>
              <w:t>C10</w:t>
            </w:r>
          </w:p>
        </w:tc>
        <w:tc>
          <w:tcPr>
            <w:tcW w:type="dxa" w:w="1377"/>
          </w:tcPr>
          <w:p>
            <w:pPr>
              <w:spacing w:after="20"/>
            </w:pPr>
            <w:r>
              <w:rPr>
                <w:rFonts w:ascii="Arial" w:hAnsi="Arial" w:cs="Arial" w:eastAsia="Arial"/>
                <w:b w:val="0"/>
                <w:i w:val="0"/>
                <w:color w:val="000000"/>
                <w:sz w:val="20"/>
              </w:rPr>
              <w:t>ELS_c (112)</w:t>
            </w:r>
          </w:p>
        </w:tc>
        <w:tc>
          <w:tcPr>
            <w:tcW w:type="dxa" w:w="1377"/>
          </w:tcPr>
          <w:p>
            <w:pPr>
              <w:spacing w:after="20"/>
            </w:pPr>
            <w:r>
              <w:rPr>
                <w:rFonts w:ascii="Arial" w:hAnsi="Arial" w:cs="Arial" w:eastAsia="Arial"/>
                <w:b w:val="0"/>
                <w:i w:val="0"/>
                <w:color w:val="000000"/>
                <w:sz w:val="20"/>
              </w:rPr>
              <w:t>130,822</w:t>
            </w:r>
          </w:p>
        </w:tc>
        <w:tc>
          <w:tcPr>
            <w:tcW w:type="dxa" w:w="1377"/>
          </w:tcPr>
          <w:p>
            <w:pPr>
              <w:spacing w:after="20"/>
            </w:pPr>
            <w:r>
              <w:rPr>
                <w:rFonts w:ascii="Arial" w:hAnsi="Arial" w:cs="Arial" w:eastAsia="Arial"/>
                <w:b w:val="0"/>
                <w:i w:val="0"/>
                <w:color w:val="000000"/>
                <w:sz w:val="20"/>
              </w:rPr>
              <w:t>134</w:t>
            </w:r>
          </w:p>
        </w:tc>
        <w:tc>
          <w:tcPr>
            <w:tcW w:type="dxa" w:w="1377"/>
          </w:tcPr>
          <w:p>
            <w:pPr>
              <w:spacing w:after="20"/>
            </w:pPr>
            <w:r>
              <w:rPr>
                <w:rFonts w:ascii="Arial" w:hAnsi="Arial" w:cs="Arial" w:eastAsia="Arial"/>
                <w:b w:val="0"/>
                <w:i w:val="0"/>
                <w:color w:val="000000"/>
                <w:sz w:val="20"/>
              </w:rPr>
              <w:t>-0,0237168</w:t>
            </w:r>
          </w:p>
        </w:tc>
        <w:tc>
          <w:tcPr>
            <w:tcW w:type="dxa" w:w="1377"/>
          </w:tcPr>
          <w:p>
            <w:pPr>
              <w:spacing w:after="20"/>
            </w:pPr>
            <w:r>
              <w:rPr>
                <w:rFonts w:ascii="Arial" w:hAnsi="Arial" w:cs="Arial" w:eastAsia="Arial"/>
                <w:b w:val="0"/>
                <w:i w:val="0"/>
                <w:color w:val="000000"/>
                <w:sz w:val="20"/>
              </w:rPr>
              <w:t>0,1</w:t>
            </w:r>
          </w:p>
        </w:tc>
        <w:tc>
          <w:tcPr>
            <w:tcW w:type="dxa" w:w="1377"/>
          </w:tcPr>
          <w:p>
            <w:pPr>
              <w:spacing w:after="20"/>
            </w:pPr>
            <w:r>
              <w:rPr>
                <w:rFonts w:ascii="Arial" w:hAnsi="Arial" w:cs="Arial" w:eastAsia="Arial"/>
                <w:b w:val="0"/>
                <w:i w:val="0"/>
                <w:color w:val="000000"/>
                <w:sz w:val="20"/>
              </w:rPr>
              <w:t>dans la tolérance</w:t>
            </w:r>
          </w:p>
        </w:tc>
      </w:tr>
      <w:tr>
        <w:trPr>
          <w:cantSplit/>
        </w:trPr>
        <w:tc>
          <w:tcPr>
            <w:tcW w:type="dxa" w:w="1377"/>
          </w:tcPr>
          <w:p>
            <w:pPr>
              <w:spacing w:after="20"/>
            </w:pPr>
            <w:r>
              <w:rPr>
                <w:rFonts w:ascii="Arial" w:hAnsi="Arial" w:cs="Arial" w:eastAsia="Arial"/>
                <w:b w:val="0"/>
                <w:i w:val="0"/>
                <w:color w:val="000000"/>
                <w:sz w:val="20"/>
              </w:rPr>
              <w:t>C10</w:t>
            </w:r>
          </w:p>
        </w:tc>
        <w:tc>
          <w:tcPr>
            <w:tcW w:type="dxa" w:w="1377"/>
          </w:tcPr>
          <w:p>
            <w:pPr>
              <w:spacing w:after="20"/>
            </w:pPr>
            <w:r>
              <w:rPr>
                <w:rFonts w:ascii="Arial" w:hAnsi="Arial" w:cs="Arial" w:eastAsia="Arial"/>
                <w:b w:val="0"/>
                <w:i w:val="0"/>
                <w:color w:val="000000"/>
                <w:sz w:val="20"/>
              </w:rPr>
              <w:t>ELU (112)</w:t>
            </w:r>
          </w:p>
        </w:tc>
        <w:tc>
          <w:tcPr>
            <w:tcW w:type="dxa" w:w="1377"/>
          </w:tcPr>
          <w:p>
            <w:pPr>
              <w:spacing w:after="20"/>
            </w:pPr>
            <w:r>
              <w:rPr>
                <w:rFonts w:ascii="Arial" w:hAnsi="Arial" w:cs="Arial" w:eastAsia="Arial"/>
                <w:b w:val="0"/>
                <w:i w:val="0"/>
                <w:color w:val="000000"/>
                <w:sz w:val="20"/>
              </w:rPr>
              <w:t>192,865</w:t>
            </w:r>
          </w:p>
        </w:tc>
        <w:tc>
          <w:tcPr>
            <w:tcW w:type="dxa" w:w="1377"/>
          </w:tcPr>
          <w:p>
            <w:pPr>
              <w:spacing w:after="20"/>
            </w:pPr>
            <w:r>
              <w:rPr>
                <w:rFonts w:ascii="Arial" w:hAnsi="Arial" w:cs="Arial" w:eastAsia="Arial"/>
                <w:b w:val="0"/>
                <w:i w:val="0"/>
                <w:color w:val="000000"/>
                <w:sz w:val="20"/>
              </w:rPr>
              <w:t>198</w:t>
            </w:r>
          </w:p>
        </w:tc>
        <w:tc>
          <w:tcPr>
            <w:tcW w:type="dxa" w:w="1377"/>
          </w:tcPr>
          <w:p>
            <w:pPr>
              <w:spacing w:after="20"/>
            </w:pPr>
            <w:r>
              <w:rPr>
                <w:rFonts w:ascii="Arial" w:hAnsi="Arial" w:cs="Arial" w:eastAsia="Arial"/>
                <w:b w:val="0"/>
                <w:i w:val="0"/>
                <w:color w:val="000000"/>
                <w:sz w:val="20"/>
              </w:rPr>
              <w:t>-0,025934</w:t>
            </w:r>
          </w:p>
        </w:tc>
        <w:tc>
          <w:tcPr>
            <w:tcW w:type="dxa" w:w="1377"/>
          </w:tcPr>
          <w:p>
            <w:pPr>
              <w:spacing w:after="20"/>
            </w:pPr>
            <w:r>
              <w:rPr>
                <w:rFonts w:ascii="Arial" w:hAnsi="Arial" w:cs="Arial" w:eastAsia="Arial"/>
                <w:b w:val="0"/>
                <w:i w:val="0"/>
                <w:color w:val="000000"/>
                <w:sz w:val="20"/>
              </w:rPr>
              <w:t>0,1</w:t>
            </w:r>
          </w:p>
        </w:tc>
        <w:tc>
          <w:tcPr>
            <w:tcW w:type="dxa" w:w="1377"/>
          </w:tcPr>
          <w:p>
            <w:pPr>
              <w:spacing w:after="20"/>
            </w:pPr>
            <w:r>
              <w:rPr>
                <w:rFonts w:ascii="Arial" w:hAnsi="Arial" w:cs="Arial" w:eastAsia="Arial"/>
                <w:b w:val="0"/>
                <w:i w:val="0"/>
                <w:color w:val="000000"/>
                <w:sz w:val="20"/>
              </w:rPr>
              <w:t>dans la tolérance</w:t>
            </w:r>
          </w:p>
        </w:tc>
      </w:tr>
      <w:tr>
        <w:trPr>
          <w:cantSplit/>
        </w:trPr>
        <w:tc>
          <w:tcPr>
            <w:tcW w:type="dxa" w:w="1377"/>
          </w:tcPr>
          <w:p>
            <w:pPr>
              <w:spacing w:after="20"/>
            </w:pPr>
            <w:r>
              <w:rPr>
                <w:rFonts w:ascii="Arial" w:hAnsi="Arial" w:cs="Arial" w:eastAsia="Arial"/>
                <w:b w:val="0"/>
                <w:i w:val="0"/>
                <w:color w:val="000000"/>
                <w:sz w:val="20"/>
              </w:rPr>
              <w:t>C11</w:t>
            </w:r>
          </w:p>
        </w:tc>
        <w:tc>
          <w:tcPr>
            <w:tcW w:type="dxa" w:w="1377"/>
          </w:tcPr>
          <w:p>
            <w:pPr>
              <w:spacing w:after="20"/>
            </w:pPr>
            <w:r>
              <w:rPr>
                <w:rFonts w:ascii="Arial" w:hAnsi="Arial" w:cs="Arial" w:eastAsia="Arial"/>
                <w:b w:val="0"/>
                <w:i w:val="0"/>
                <w:color w:val="000000"/>
                <w:sz w:val="20"/>
              </w:rPr>
              <w:t>FR seul</w:t>
            </w:r>
          </w:p>
        </w:tc>
        <w:tc>
          <w:tcPr>
            <w:tcW w:type="dxa" w:w="1377"/>
          </w:tcPr>
          <w:p>
            <w:pPr>
              <w:spacing w:after="20"/>
            </w:pPr>
            <w:r>
              <w:rPr>
                <w:rFonts w:ascii="Arial" w:hAnsi="Arial" w:cs="Arial" w:eastAsia="Arial"/>
                <w:b w:val="0"/>
                <w:i w:val="0"/>
                <w:color w:val="000000"/>
                <w:sz w:val="20"/>
              </w:rPr>
              <w:t>58,7564</w:t>
            </w:r>
          </w:p>
        </w:tc>
        <w:tc>
          <w:tcPr>
            <w:tcW w:type="dxa" w:w="1377"/>
          </w:tcPr>
          <w:p>
            <w:pPr>
              <w:spacing w:after="20"/>
            </w:pPr>
            <w:r>
              <w:rPr>
                <w:rFonts w:ascii="Arial" w:hAnsi="Arial" w:cs="Arial" w:eastAsia="Arial"/>
                <w:b w:val="0"/>
                <w:i w:val="0"/>
                <w:color w:val="000000"/>
                <w:sz w:val="20"/>
              </w:rPr>
              <w:t>18,9</w:t>
            </w:r>
          </w:p>
        </w:tc>
        <w:tc>
          <w:tcPr>
            <w:tcW w:type="dxa" w:w="1377"/>
          </w:tcPr>
          <w:p>
            <w:pPr>
              <w:spacing w:after="20"/>
            </w:pPr>
            <w:r>
              <w:rPr>
                <w:rFonts w:ascii="Arial" w:hAnsi="Arial" w:cs="Arial" w:eastAsia="Arial"/>
                <w:b w:val="0"/>
                <w:i w:val="0"/>
                <w:color w:val="000000"/>
                <w:sz w:val="20"/>
              </w:rPr>
              <w:t>2,1088</w:t>
            </w:r>
          </w:p>
        </w:tc>
        <w:tc>
          <w:tcPr>
            <w:tcW w:type="dxa" w:w="1377"/>
          </w:tcPr>
          <w:p>
            <w:pPr>
              <w:spacing w:after="20"/>
            </w:pPr>
            <w:r>
              <w:rPr>
                <w:rFonts w:ascii="Arial" w:hAnsi="Arial" w:cs="Arial" w:eastAsia="Arial"/>
                <w:b w:val="0"/>
                <w:i w:val="0"/>
                <w:color w:val="000000"/>
                <w:sz w:val="20"/>
              </w:rPr>
              <w:t>0,1</w:t>
            </w:r>
          </w:p>
        </w:tc>
        <w:tc>
          <w:tcPr>
            <w:tcW w:type="dxa" w:w="1377"/>
          </w:tcPr>
          <w:p>
            <w:pPr>
              <w:spacing w:after="20"/>
            </w:pPr>
            <w:r>
              <w:rPr>
                <w:rFonts w:ascii="Arial" w:hAnsi="Arial" w:cs="Arial" w:eastAsia="Arial"/>
                <w:b w:val="0"/>
                <w:i w:val="0"/>
                <w:color w:val="000000"/>
                <w:sz w:val="20"/>
              </w:rPr>
              <w:t>hors tolérance</w:t>
            </w:r>
          </w:p>
        </w:tc>
      </w:tr>
      <w:tr>
        <w:trPr>
          <w:cantSplit/>
        </w:trPr>
        <w:tc>
          <w:tcPr>
            <w:tcW w:type="dxa" w:w="1377"/>
          </w:tcPr>
          <w:p>
            <w:pPr>
              <w:spacing w:after="20"/>
            </w:pPr>
            <w:r>
              <w:rPr>
                <w:rFonts w:ascii="Arial" w:hAnsi="Arial" w:cs="Arial" w:eastAsia="Arial"/>
                <w:b w:val="0"/>
                <w:i w:val="0"/>
                <w:color w:val="000000"/>
                <w:sz w:val="20"/>
              </w:rPr>
              <w:t>C11</w:t>
            </w:r>
          </w:p>
        </w:tc>
        <w:tc>
          <w:tcPr>
            <w:tcW w:type="dxa" w:w="1377"/>
          </w:tcPr>
          <w:p>
            <w:pPr>
              <w:spacing w:after="20"/>
            </w:pPr>
            <w:r>
              <w:rPr>
                <w:rFonts w:ascii="Arial" w:hAnsi="Arial" w:cs="Arial" w:eastAsia="Arial"/>
                <w:b w:val="0"/>
                <w:i w:val="0"/>
                <w:color w:val="000000"/>
                <w:sz w:val="20"/>
              </w:rPr>
              <w:t>TE- seul</w:t>
            </w:r>
          </w:p>
        </w:tc>
        <w:tc>
          <w:tcPr>
            <w:tcW w:type="dxa" w:w="1377"/>
          </w:tcPr>
          <w:p>
            <w:pPr>
              <w:spacing w:after="20"/>
            </w:pPr>
            <w:r>
              <w:rPr>
                <w:rFonts w:ascii="Arial" w:hAnsi="Arial" w:cs="Arial" w:eastAsia="Arial"/>
                <w:b w:val="0"/>
                <w:i w:val="0"/>
                <w:color w:val="000000"/>
                <w:sz w:val="20"/>
              </w:rPr>
              <w:t>149,225</w:t>
            </w:r>
          </w:p>
        </w:tc>
        <w:tc>
          <w:tcPr>
            <w:tcW w:type="dxa" w:w="1377"/>
          </w:tcPr>
          <w:p>
            <w:pPr>
              <w:spacing w:after="20"/>
            </w:pPr>
            <w:r>
              <w:rPr>
                <w:rFonts w:ascii="Arial" w:hAnsi="Arial" w:cs="Arial" w:eastAsia="Arial"/>
                <w:b w:val="0"/>
                <w:i w:val="0"/>
                <w:color w:val="000000"/>
                <w:sz w:val="20"/>
              </w:rPr>
              <w:t>64,1</w:t>
            </w:r>
          </w:p>
        </w:tc>
        <w:tc>
          <w:tcPr>
            <w:tcW w:type="dxa" w:w="1377"/>
          </w:tcPr>
          <w:p>
            <w:pPr>
              <w:spacing w:after="20"/>
            </w:pPr>
            <w:r>
              <w:rPr>
                <w:rFonts w:ascii="Arial" w:hAnsi="Arial" w:cs="Arial" w:eastAsia="Arial"/>
                <w:b w:val="0"/>
                <w:i w:val="0"/>
                <w:color w:val="000000"/>
                <w:sz w:val="20"/>
              </w:rPr>
              <w:t>1,328</w:t>
            </w:r>
          </w:p>
        </w:tc>
        <w:tc>
          <w:tcPr>
            <w:tcW w:type="dxa" w:w="1377"/>
          </w:tcPr>
          <w:p>
            <w:pPr>
              <w:spacing w:after="20"/>
            </w:pPr>
            <w:r>
              <w:rPr>
                <w:rFonts w:ascii="Arial" w:hAnsi="Arial" w:cs="Arial" w:eastAsia="Arial"/>
                <w:b w:val="0"/>
                <w:i w:val="0"/>
                <w:color w:val="000000"/>
                <w:sz w:val="20"/>
              </w:rPr>
              <w:t>0,1</w:t>
            </w:r>
          </w:p>
        </w:tc>
        <w:tc>
          <w:tcPr>
            <w:tcW w:type="dxa" w:w="1377"/>
          </w:tcPr>
          <w:p>
            <w:pPr>
              <w:spacing w:after="20"/>
            </w:pPr>
            <w:r>
              <w:rPr>
                <w:rFonts w:ascii="Arial" w:hAnsi="Arial" w:cs="Arial" w:eastAsia="Arial"/>
                <w:b w:val="0"/>
                <w:i w:val="0"/>
                <w:color w:val="000000"/>
                <w:sz w:val="20"/>
              </w:rPr>
              <w:t>hors tolérance</w:t>
            </w:r>
          </w:p>
        </w:tc>
      </w:tr>
      <w:tr>
        <w:trPr>
          <w:cantSplit/>
        </w:trPr>
        <w:tc>
          <w:tcPr>
            <w:tcW w:type="dxa" w:w="1377"/>
          </w:tcPr>
          <w:p>
            <w:pPr>
              <w:spacing w:after="20"/>
            </w:pPr>
            <w:r>
              <w:rPr>
                <w:rFonts w:ascii="Arial" w:hAnsi="Arial" w:cs="Arial" w:eastAsia="Arial"/>
                <w:b w:val="0"/>
                <w:i w:val="0"/>
                <w:color w:val="000000"/>
                <w:sz w:val="20"/>
              </w:rPr>
              <w:t>C12</w:t>
            </w:r>
          </w:p>
        </w:tc>
        <w:tc>
          <w:tcPr>
            <w:tcW w:type="dxa" w:w="1377"/>
          </w:tcPr>
          <w:p>
            <w:pPr>
              <w:spacing w:after="20"/>
            </w:pPr>
            <w:r>
              <w:rPr>
                <w:rFonts w:ascii="Arial" w:hAnsi="Arial" w:cs="Arial" w:eastAsia="Arial"/>
                <w:b w:val="0"/>
                <w:i w:val="0"/>
                <w:color w:val="000000"/>
                <w:sz w:val="20"/>
              </w:rPr>
              <w:t>ELU courant (111)</w:t>
            </w:r>
          </w:p>
        </w:tc>
        <w:tc>
          <w:tcPr>
            <w:tcW w:type="dxa" w:w="1377"/>
          </w:tcPr>
          <w:p>
            <w:pPr>
              <w:spacing w:after="20"/>
            </w:pPr>
            <w:r>
              <w:rPr>
                <w:rFonts w:ascii="Arial" w:hAnsi="Arial" w:cs="Arial" w:eastAsia="Arial"/>
                <w:b w:val="0"/>
                <w:i w:val="0"/>
                <w:color w:val="000000"/>
                <w:sz w:val="20"/>
              </w:rPr>
              <w:t>351,377</w:t>
            </w:r>
          </w:p>
        </w:tc>
        <w:tc>
          <w:tcPr>
            <w:tcW w:type="dxa" w:w="1377"/>
          </w:tcPr>
          <w:p>
            <w:pPr>
              <w:spacing w:after="20"/>
            </w:pPr>
            <w:r>
              <w:rPr>
                <w:rFonts w:ascii="Arial" w:hAnsi="Arial" w:cs="Arial" w:eastAsia="Arial"/>
                <w:b w:val="0"/>
                <w:i w:val="0"/>
                <w:color w:val="000000"/>
                <w:sz w:val="20"/>
              </w:rPr>
              <w:t>320</w:t>
            </w:r>
          </w:p>
        </w:tc>
        <w:tc>
          <w:tcPr>
            <w:tcW w:type="dxa" w:w="1377"/>
          </w:tcPr>
          <w:p>
            <w:pPr>
              <w:spacing w:after="20"/>
            </w:pPr>
            <w:r>
              <w:rPr>
                <w:rFonts w:ascii="Arial" w:hAnsi="Arial" w:cs="Arial" w:eastAsia="Arial"/>
                <w:b w:val="0"/>
                <w:i w:val="0"/>
                <w:color w:val="000000"/>
                <w:sz w:val="20"/>
              </w:rPr>
              <w:t>0,0980535</w:t>
            </w:r>
          </w:p>
        </w:tc>
        <w:tc>
          <w:tcPr>
            <w:tcW w:type="dxa" w:w="1377"/>
          </w:tcPr>
          <w:p>
            <w:pPr>
              <w:spacing w:after="20"/>
            </w:pPr>
            <w:r>
              <w:rPr>
                <w:rFonts w:ascii="Arial" w:hAnsi="Arial" w:cs="Arial" w:eastAsia="Arial"/>
                <w:b w:val="0"/>
                <w:i w:val="0"/>
                <w:color w:val="000000"/>
                <w:sz w:val="20"/>
              </w:rPr>
              <w:t>0,1</w:t>
            </w:r>
          </w:p>
        </w:tc>
        <w:tc>
          <w:tcPr>
            <w:tcW w:type="dxa" w:w="1377"/>
          </w:tcPr>
          <w:p>
            <w:pPr>
              <w:spacing w:after="20"/>
            </w:pPr>
            <w:r>
              <w:rPr>
                <w:rFonts w:ascii="Arial" w:hAnsi="Arial" w:cs="Arial" w:eastAsia="Arial"/>
                <w:b w:val="0"/>
                <w:i w:val="0"/>
                <w:color w:val="000000"/>
                <w:sz w:val="20"/>
              </w:rPr>
              <w:t>dans la tolérance</w:t>
            </w:r>
          </w:p>
        </w:tc>
      </w:tr>
      <w:tr>
        <w:trPr>
          <w:cantSplit/>
        </w:trPr>
        <w:tc>
          <w:tcPr>
            <w:tcW w:type="dxa" w:w="1377"/>
          </w:tcPr>
          <w:p>
            <w:pPr>
              <w:spacing w:after="20"/>
            </w:pPr>
            <w:r>
              <w:rPr>
                <w:rFonts w:ascii="Arial" w:hAnsi="Arial" w:cs="Arial" w:eastAsia="Arial"/>
                <w:b w:val="0"/>
                <w:i w:val="0"/>
                <w:color w:val="000000"/>
                <w:sz w:val="20"/>
              </w:rPr>
              <w:t>C12</w:t>
            </w:r>
          </w:p>
        </w:tc>
        <w:tc>
          <w:tcPr>
            <w:tcW w:type="dxa" w:w="1377"/>
          </w:tcPr>
          <w:p>
            <w:pPr>
              <w:spacing w:after="20"/>
            </w:pPr>
            <w:r>
              <w:rPr>
                <w:rFonts w:ascii="Arial" w:hAnsi="Arial" w:cs="Arial" w:eastAsia="Arial"/>
                <w:b w:val="0"/>
                <w:i w:val="0"/>
                <w:color w:val="000000"/>
                <w:sz w:val="20"/>
              </w:rPr>
              <w:t>ELU rive (100)</w:t>
            </w:r>
          </w:p>
        </w:tc>
        <w:tc>
          <w:tcPr>
            <w:tcW w:type="dxa" w:w="1377"/>
          </w:tcPr>
          <w:p>
            <w:pPr>
              <w:spacing w:after="20"/>
            </w:pPr>
            <w:r>
              <w:rPr>
                <w:rFonts w:ascii="Arial" w:hAnsi="Arial" w:cs="Arial" w:eastAsia="Arial"/>
                <w:b w:val="0"/>
                <w:i w:val="0"/>
                <w:color w:val="000000"/>
                <w:sz w:val="20"/>
              </w:rPr>
              <w:t>990,336</w:t>
            </w:r>
          </w:p>
        </w:tc>
        <w:tc>
          <w:tcPr>
            <w:tcW w:type="dxa" w:w="1377"/>
          </w:tcPr>
          <w:p>
            <w:pPr>
              <w:spacing w:after="20"/>
            </w:pPr>
            <w:r>
              <w:rPr>
                <w:rFonts w:ascii="Arial" w:hAnsi="Arial" w:cs="Arial" w:eastAsia="Arial"/>
                <w:b w:val="0"/>
                <w:i w:val="0"/>
                <w:color w:val="000000"/>
                <w:sz w:val="20"/>
              </w:rPr>
              <w:t>568</w:t>
            </w:r>
          </w:p>
        </w:tc>
        <w:tc>
          <w:tcPr>
            <w:tcW w:type="dxa" w:w="1377"/>
          </w:tcPr>
          <w:p>
            <w:pPr>
              <w:spacing w:after="20"/>
            </w:pPr>
            <w:r>
              <w:rPr>
                <w:rFonts w:ascii="Arial" w:hAnsi="Arial" w:cs="Arial" w:eastAsia="Arial"/>
                <w:b w:val="0"/>
                <w:i w:val="0"/>
                <w:color w:val="000000"/>
                <w:sz w:val="20"/>
              </w:rPr>
              <w:t>0,743549</w:t>
            </w:r>
          </w:p>
        </w:tc>
        <w:tc>
          <w:tcPr>
            <w:tcW w:type="dxa" w:w="1377"/>
          </w:tcPr>
          <w:p>
            <w:pPr>
              <w:spacing w:after="20"/>
            </w:pPr>
            <w:r>
              <w:rPr>
                <w:rFonts w:ascii="Arial" w:hAnsi="Arial" w:cs="Arial" w:eastAsia="Arial"/>
                <w:b w:val="0"/>
                <w:i w:val="0"/>
                <w:color w:val="000000"/>
                <w:sz w:val="20"/>
              </w:rPr>
              <w:t>0,1</w:t>
            </w:r>
          </w:p>
        </w:tc>
        <w:tc>
          <w:tcPr>
            <w:tcW w:type="dxa" w:w="1377"/>
          </w:tcPr>
          <w:p>
            <w:pPr>
              <w:spacing w:after="20"/>
            </w:pPr>
            <w:r>
              <w:rPr>
                <w:rFonts w:ascii="Arial" w:hAnsi="Arial" w:cs="Arial" w:eastAsia="Arial"/>
                <w:b w:val="0"/>
                <w:i w:val="0"/>
                <w:color w:val="000000"/>
                <w:sz w:val="20"/>
              </w:rPr>
              <w:t>hors tolérance</w:t>
            </w:r>
          </w:p>
        </w:tc>
      </w:tr>
      <w:tr>
        <w:trPr>
          <w:cantSplit/>
        </w:trPr>
        <w:tc>
          <w:tcPr>
            <w:tcW w:type="dxa" w:w="1377"/>
          </w:tcPr>
          <w:p>
            <w:pPr>
              <w:spacing w:after="20"/>
            </w:pPr>
            <w:r>
              <w:rPr>
                <w:rFonts w:ascii="Arial" w:hAnsi="Arial" w:cs="Arial" w:eastAsia="Arial"/>
                <w:b w:val="0"/>
                <w:i w:val="0"/>
                <w:color w:val="000000"/>
                <w:sz w:val="20"/>
              </w:rPr>
              <w:t>C12</w:t>
            </w:r>
          </w:p>
        </w:tc>
        <w:tc>
          <w:tcPr>
            <w:tcW w:type="dxa" w:w="1377"/>
          </w:tcPr>
          <w:p>
            <w:pPr>
              <w:spacing w:after="20"/>
            </w:pPr>
            <w:r>
              <w:rPr>
                <w:rFonts w:ascii="Arial" w:hAnsi="Arial" w:cs="Arial" w:eastAsia="Arial"/>
                <w:b w:val="0"/>
                <w:i w:val="0"/>
                <w:color w:val="000000"/>
                <w:sz w:val="20"/>
              </w:rPr>
              <w:t>ELU consoles d'about (111), information</w:t>
            </w:r>
          </w:p>
        </w:tc>
        <w:tc>
          <w:tcPr>
            <w:tcW w:type="dxa" w:w="1377"/>
          </w:tcPr>
          <w:p>
            <w:pPr>
              <w:spacing w:after="20"/>
            </w:pPr>
            <w:r>
              <w:rPr>
                <w:rFonts w:ascii="Arial" w:hAnsi="Arial" w:cs="Arial" w:eastAsia="Arial"/>
                <w:b w:val="0"/>
                <w:i w:val="0"/>
                <w:color w:val="000000"/>
                <w:sz w:val="20"/>
              </w:rPr>
              <w:t>2195,44</w:t>
            </w:r>
          </w:p>
        </w:tc>
        <w:tc>
          <w:tcPr>
            <w:tcW w:type="dxa" w:w="1377"/>
          </w:tcPr>
          <w:p>
            <w:pPr>
              <w:spacing w:after="20"/>
            </w:pPr>
            <w:r>
              <w:rPr>
                <w:rFonts w:ascii="Arial" w:hAnsi="Arial" w:cs="Arial" w:eastAsia="Arial"/>
                <w:b w:val="0"/>
                <w:i w:val="0"/>
                <w:color w:val="000000"/>
                <w:sz w:val="20"/>
              </w:rPr>
              <w:t>320</w:t>
            </w:r>
          </w:p>
        </w:tc>
        <w:tc>
          <w:tcPr>
            <w:tcW w:type="dxa" w:w="1377"/>
          </w:tcPr>
          <w:p>
            <w:pPr>
              <w:spacing w:after="20"/>
            </w:pPr>
            <w:r>
              <w:rPr>
                <w:rFonts w:ascii="Arial" w:hAnsi="Arial" w:cs="Arial" w:eastAsia="Arial"/>
                <w:b w:val="0"/>
                <w:i w:val="0"/>
                <w:color w:val="000000"/>
                <w:sz w:val="20"/>
              </w:rPr>
              <w:t>5,86074</w:t>
            </w:r>
          </w:p>
        </w:tc>
        <w:tc>
          <w:tcPr>
            <w:tcW w:type="dxa" w:w="1377"/>
          </w:tcPr>
          <w:p>
            <w:pPr>
              <w:spacing w:after="20"/>
            </w:pPr>
            <w:r>
              <w:rPr>
                <w:rFonts w:ascii="Arial" w:hAnsi="Arial" w:cs="Arial" w:eastAsia="Arial"/>
                <w:b w:val="0"/>
                <w:i w:val="0"/>
                <w:color w:val="000000"/>
                <w:sz w:val="20"/>
              </w:rPr>
              <w:t>—</w:t>
            </w:r>
          </w:p>
        </w:tc>
        <w:tc>
          <w:tcPr>
            <w:tcW w:type="dxa" w:w="1377"/>
          </w:tcPr>
          <w:p>
            <w:pPr>
              <w:spacing w:after="20"/>
            </w:pPr>
            <w:r>
              <w:rPr>
                <w:rFonts w:ascii="Arial" w:hAnsi="Arial" w:cs="Arial" w:eastAsia="Arial"/>
                <w:b w:val="0"/>
                <w:i w:val="0"/>
                <w:color w:val="000000"/>
                <w:sz w:val="20"/>
              </w:rPr>
              <w:t>—</w:t>
            </w:r>
          </w:p>
        </w:tc>
      </w:tr>
      <w:tr>
        <w:trPr>
          <w:cantSplit/>
        </w:trPr>
        <w:tc>
          <w:tcPr>
            <w:tcW w:type="dxa" w:w="1377"/>
          </w:tcPr>
          <w:p>
            <w:pPr>
              <w:spacing w:after="20"/>
            </w:pPr>
            <w:r>
              <w:rPr>
                <w:rFonts w:ascii="Arial" w:hAnsi="Arial" w:cs="Arial" w:eastAsia="Arial"/>
                <w:b w:val="0"/>
                <w:i w:val="0"/>
                <w:color w:val="000000"/>
                <w:sz w:val="20"/>
              </w:rPr>
              <w:t>C12</w:t>
            </w:r>
          </w:p>
        </w:tc>
        <w:tc>
          <w:tcPr>
            <w:tcW w:type="dxa" w:w="1377"/>
          </w:tcPr>
          <w:p>
            <w:pPr>
              <w:spacing w:after="20"/>
            </w:pPr>
            <w:r>
              <w:rPr>
                <w:rFonts w:ascii="Arial" w:hAnsi="Arial" w:cs="Arial" w:eastAsia="Arial"/>
                <w:b w:val="0"/>
                <w:i w:val="0"/>
                <w:color w:val="000000"/>
                <w:sz w:val="20"/>
              </w:rPr>
              <w:t>ELU consoles d'about (100), information</w:t>
            </w:r>
          </w:p>
        </w:tc>
        <w:tc>
          <w:tcPr>
            <w:tcW w:type="dxa" w:w="1377"/>
          </w:tcPr>
          <w:p>
            <w:pPr>
              <w:spacing w:after="20"/>
            </w:pPr>
            <w:r>
              <w:rPr>
                <w:rFonts w:ascii="Arial" w:hAnsi="Arial" w:cs="Arial" w:eastAsia="Arial"/>
                <w:b w:val="0"/>
                <w:i w:val="0"/>
                <w:color w:val="000000"/>
                <w:sz w:val="20"/>
              </w:rPr>
              <w:t>738,555</w:t>
            </w:r>
          </w:p>
        </w:tc>
        <w:tc>
          <w:tcPr>
            <w:tcW w:type="dxa" w:w="1377"/>
          </w:tcPr>
          <w:p>
            <w:pPr>
              <w:spacing w:after="20"/>
            </w:pPr>
            <w:r>
              <w:rPr>
                <w:rFonts w:ascii="Arial" w:hAnsi="Arial" w:cs="Arial" w:eastAsia="Arial"/>
                <w:b w:val="0"/>
                <w:i w:val="0"/>
                <w:color w:val="000000"/>
                <w:sz w:val="20"/>
              </w:rPr>
              <w:t>568</w:t>
            </w:r>
          </w:p>
        </w:tc>
        <w:tc>
          <w:tcPr>
            <w:tcW w:type="dxa" w:w="1377"/>
          </w:tcPr>
          <w:p>
            <w:pPr>
              <w:spacing w:after="20"/>
            </w:pPr>
            <w:r>
              <w:rPr>
                <w:rFonts w:ascii="Arial" w:hAnsi="Arial" w:cs="Arial" w:eastAsia="Arial"/>
                <w:b w:val="0"/>
                <w:i w:val="0"/>
                <w:color w:val="000000"/>
                <w:sz w:val="20"/>
              </w:rPr>
              <w:t>0,300274</w:t>
            </w:r>
          </w:p>
        </w:tc>
        <w:tc>
          <w:tcPr>
            <w:tcW w:type="dxa" w:w="1377"/>
          </w:tcPr>
          <w:p>
            <w:pPr>
              <w:spacing w:after="20"/>
            </w:pPr>
            <w:r>
              <w:rPr>
                <w:rFonts w:ascii="Arial" w:hAnsi="Arial" w:cs="Arial" w:eastAsia="Arial"/>
                <w:b w:val="0"/>
                <w:i w:val="0"/>
                <w:color w:val="000000"/>
                <w:sz w:val="20"/>
              </w:rPr>
              <w:t>—</w:t>
            </w:r>
          </w:p>
        </w:tc>
        <w:tc>
          <w:tcPr>
            <w:tcW w:type="dxa" w:w="1377"/>
          </w:tcPr>
          <w:p>
            <w:pPr>
              <w:spacing w:after="20"/>
            </w:pPr>
            <w:r>
              <w:rPr>
                <w:rFonts w:ascii="Arial" w:hAnsi="Arial" w:cs="Arial" w:eastAsia="Arial"/>
                <w:b w:val="0"/>
                <w:i w:val="0"/>
                <w:color w:val="000000"/>
                <w:sz w:val="20"/>
              </w:rPr>
              <w:t>—</w:t>
            </w:r>
          </w:p>
        </w:tc>
      </w:tr>
    </w:tbl>
    <w:p>
      <w:pPr>
        <w:spacing w:after="40"/>
      </w:pPr>
    </w:p>
    <w:p>
      <w:pPr>
        <w:pStyle w:val="Heading1"/>
      </w:pPr>
      <w:r>
        <w:rPr>
          <w:rFonts w:ascii="Arial" w:hAnsi="Arial" w:cs="Arial" w:eastAsia="Arial"/>
          <w:b/>
          <w:i w:val="0"/>
          <w:color w:val="000000"/>
          <w:sz w:val="20"/>
        </w:rPr>
        <w:t>4. Limites et domaine de validité des décisions</w:t>
      </w:r>
    </w:p>
    <w:p>
      <w:pPr>
        <w:pStyle w:val="Heading2"/>
      </w:pPr>
      <w:r>
        <w:rPr>
          <w:rFonts w:ascii="Arial" w:hAnsi="Arial" w:cs="Arial" w:eastAsia="Arial"/>
          <w:b/>
          <w:i w:val="0"/>
          <w:color w:val="000000"/>
          <w:sz w:val="20"/>
        </w:rPr>
        <w:t>4.1 Domaine de validité des décisions</w:t>
      </w:r>
    </w:p>
    <w:p>
      <w:r>
        <w:rPr>
          <w:rFonts w:ascii="Arial" w:hAnsi="Arial" w:cs="Arial" w:eastAsia="Arial"/>
          <w:b/>
          <w:i w:val="0"/>
          <w:color w:val="000000"/>
          <w:sz w:val="20"/>
        </w:rPr>
        <w:t>25 décisions tranchées de la fiche</w:t>
      </w:r>
    </w:p>
    <w:tbl>
      <w:tblPr>
        <w:tblStyle w:val="TableGrid"/>
        <w:tblW w:type="auto" w:w="0"/>
        <w:jc w:val="center"/>
        <w:tblLayout w:type="fixed"/>
        <w:tblLook w:firstColumn="1" w:firstRow="1" w:lastColumn="0" w:lastRow="0" w:noHBand="0" w:noVBand="1" w:val="04A0"/>
      </w:tblPr>
      <w:tblGrid>
        <w:gridCol w:w="850"/>
        <w:gridCol w:w="2551"/>
        <w:gridCol w:w="4762"/>
        <w:gridCol w:w="1474"/>
      </w:tblGrid>
      <w:tr>
        <w:trPr>
          <w:tblHeader w:val="true"/>
        </w:trPr>
        <w:tc>
          <w:tcPr>
            <w:tcW w:type="dxa" w:w="850"/>
            <w:shd w:val="clear" w:color="auto" w:fill="D9D9D9"/>
          </w:tcPr>
          <w:p>
            <w:pPr>
              <w:spacing w:after="20"/>
            </w:pPr>
            <w:r>
              <w:rPr>
                <w:rFonts w:ascii="Arial" w:hAnsi="Arial" w:cs="Arial" w:eastAsia="Arial"/>
                <w:b/>
                <w:i w:val="0"/>
                <w:color w:val="000000"/>
                <w:sz w:val="20"/>
              </w:rPr>
              <w:t>Point</w:t>
            </w:r>
          </w:p>
        </w:tc>
        <w:tc>
          <w:tcPr>
            <w:tcW w:type="dxa" w:w="2551"/>
            <w:shd w:val="clear" w:color="auto" w:fill="D9D9D9"/>
          </w:tcPr>
          <w:p>
            <w:pPr>
              <w:spacing w:after="20"/>
            </w:pPr>
            <w:r>
              <w:rPr>
                <w:rFonts w:ascii="Arial" w:hAnsi="Arial" w:cs="Arial" w:eastAsia="Arial"/>
                <w:b/>
                <w:i w:val="0"/>
                <w:color w:val="000000"/>
                <w:sz w:val="20"/>
              </w:rPr>
              <w:t>Sujet</w:t>
            </w:r>
          </w:p>
        </w:tc>
        <w:tc>
          <w:tcPr>
            <w:tcW w:type="dxa" w:w="4762"/>
            <w:shd w:val="clear" w:color="auto" w:fill="D9D9D9"/>
          </w:tcPr>
          <w:p>
            <w:pPr>
              <w:spacing w:after="20"/>
            </w:pPr>
            <w:r>
              <w:rPr>
                <w:rFonts w:ascii="Arial" w:hAnsi="Arial" w:cs="Arial" w:eastAsia="Arial"/>
                <w:b/>
                <w:i w:val="0"/>
                <w:color w:val="000000"/>
                <w:sz w:val="20"/>
              </w:rPr>
              <w:t>Domaine de validité</w:t>
            </w:r>
          </w:p>
        </w:tc>
        <w:tc>
          <w:tcPr>
            <w:tcW w:type="dxa" w:w="1474"/>
            <w:shd w:val="clear" w:color="auto" w:fill="D9D9D9"/>
          </w:tcPr>
          <w:p>
            <w:pPr>
              <w:spacing w:after="20"/>
            </w:pPr>
            <w:r>
              <w:rPr>
                <w:rFonts w:ascii="Arial" w:hAnsi="Arial" w:cs="Arial" w:eastAsia="Arial"/>
                <w:b/>
                <w:i w:val="0"/>
                <w:color w:val="000000"/>
                <w:sz w:val="20"/>
              </w:rPr>
              <w:t>Décision</w:t>
            </w:r>
          </w:p>
        </w:tc>
      </w:tr>
      <w:tr>
        <w:trPr>
          <w:cantSplit/>
        </w:trPr>
        <w:tc>
          <w:tcPr>
            <w:tcW w:type="dxa" w:w="850"/>
          </w:tcPr>
          <w:p>
            <w:pPr>
              <w:spacing w:after="20"/>
            </w:pPr>
            <w:r>
              <w:rPr>
                <w:rFonts w:ascii="Arial" w:hAnsi="Arial" w:cs="Arial" w:eastAsia="Arial"/>
                <w:b w:val="0"/>
                <w:i w:val="0"/>
                <w:color w:val="000000"/>
                <w:sz w:val="20"/>
              </w:rPr>
              <w:t>E1</w:t>
            </w:r>
          </w:p>
        </w:tc>
        <w:tc>
          <w:tcPr>
            <w:tcW w:type="dxa" w:w="2551"/>
          </w:tcPr>
          <w:p>
            <w:pPr>
              <w:spacing w:after="20"/>
            </w:pPr>
            <w:r>
              <w:rPr>
                <w:rFonts w:ascii="Arial" w:hAnsi="Arial" w:cs="Arial" w:eastAsia="Arial"/>
                <w:b w:val="0"/>
                <w:i w:val="0"/>
                <w:color w:val="000000"/>
                <w:sz w:val="20"/>
              </w:rPr>
              <w:t>Géométrie retenue : celle du modèle source</w:t>
            </w:r>
          </w:p>
        </w:tc>
        <w:tc>
          <w:tcPr>
            <w:tcW w:type="dxa" w:w="4762"/>
          </w:tcPr>
          <w:p>
            <w:pPr>
              <w:spacing w:after="20"/>
            </w:pPr>
            <w:r>
              <w:rPr>
                <w:rFonts w:ascii="Arial" w:hAnsi="Arial" w:cs="Arial" w:eastAsia="Arial"/>
                <w:b w:val="0"/>
                <w:i w:val="0"/>
                <w:color w:val="000000"/>
                <w:sz w:val="20"/>
              </w:rPr>
              <w:t>Contre-calcul du modèle source d'avant-projet (lot 47), tel que MM l'a décidé ; hors de ce contre-calcul, la décision n'est pas établie.</w:t>
            </w:r>
          </w:p>
        </w:tc>
        <w:tc>
          <w:tcPr>
            <w:tcW w:type="dxa" w:w="1474"/>
          </w:tcPr>
          <w:p>
            <w:pPr>
              <w:spacing w:after="20"/>
            </w:pPr>
            <w:r>
              <w:rPr>
                <w:rFonts w:ascii="Arial" w:hAnsi="Arial" w:cs="Arial" w:eastAsia="Arial"/>
                <w:b w:val="0"/>
                <w:i w:val="0"/>
                <w:color w:val="000000"/>
                <w:sz w:val="20"/>
              </w:rPr>
              <w:t>MM, 2026-10-05</w:t>
            </w:r>
          </w:p>
        </w:tc>
      </w:tr>
      <w:tr>
        <w:trPr>
          <w:cantSplit/>
        </w:trPr>
        <w:tc>
          <w:tcPr>
            <w:tcW w:type="dxa" w:w="850"/>
          </w:tcPr>
          <w:p>
            <w:pPr>
              <w:spacing w:after="20"/>
            </w:pPr>
            <w:r>
              <w:rPr>
                <w:rFonts w:ascii="Arial" w:hAnsi="Arial" w:cs="Arial" w:eastAsia="Arial"/>
                <w:b w:val="0"/>
                <w:i w:val="0"/>
                <w:color w:val="000000"/>
                <w:sz w:val="20"/>
              </w:rPr>
              <w:t>U1</w:t>
            </w:r>
          </w:p>
        </w:tc>
        <w:tc>
          <w:tcPr>
            <w:tcW w:type="dxa" w:w="2551"/>
          </w:tcPr>
          <w:p>
            <w:pPr>
              <w:spacing w:after="20"/>
            </w:pPr>
            <w:r>
              <w:rPr>
                <w:rFonts w:ascii="Arial" w:hAnsi="Arial" w:cs="Arial" w:eastAsia="Arial"/>
                <w:b w:val="0"/>
                <w:i w:val="0"/>
                <w:color w:val="000000"/>
                <w:sz w:val="20"/>
              </w:rPr>
              <w:t>Repère global, origine et unités</w:t>
            </w:r>
          </w:p>
        </w:tc>
        <w:tc>
          <w:tcPr>
            <w:tcW w:type="dxa" w:w="4762"/>
          </w:tcPr>
          <w:p>
            <w:pPr>
              <w:spacing w:after="20"/>
            </w:pPr>
            <w:r>
              <w:rPr>
                <w:rFonts w:ascii="Arial" w:hAnsi="Arial" w:cs="Arial" w:eastAsia="Arial"/>
                <w:b w:val="0"/>
                <w:i w:val="0"/>
                <w:color w:val="000000"/>
                <w:sz w:val="20"/>
              </w:rPr>
              <w:t>Modèle de l'estacade du lot 47.</w:t>
            </w:r>
          </w:p>
        </w:tc>
        <w:tc>
          <w:tcPr>
            <w:tcW w:type="dxa" w:w="1474"/>
          </w:tcPr>
          <w:p>
            <w:pPr>
              <w:spacing w:after="20"/>
            </w:pPr>
            <w:r>
              <w:rPr>
                <w:rFonts w:ascii="Arial" w:hAnsi="Arial" w:cs="Arial" w:eastAsia="Arial"/>
                <w:b w:val="0"/>
                <w:i w:val="0"/>
                <w:color w:val="000000"/>
                <w:sz w:val="20"/>
              </w:rPr>
              <w:t>agent (choix_agent), 2026-10-05</w:t>
            </w:r>
          </w:p>
        </w:tc>
      </w:tr>
      <w:tr>
        <w:trPr>
          <w:cantSplit/>
        </w:trPr>
        <w:tc>
          <w:tcPr>
            <w:tcW w:type="dxa" w:w="850"/>
          </w:tcPr>
          <w:p>
            <w:pPr>
              <w:spacing w:after="20"/>
            </w:pPr>
            <w:r>
              <w:rPr>
                <w:rFonts w:ascii="Arial" w:hAnsi="Arial" w:cs="Arial" w:eastAsia="Arial"/>
                <w:b w:val="0"/>
                <w:i w:val="0"/>
                <w:color w:val="000000"/>
                <w:sz w:val="20"/>
              </w:rPr>
              <w:t>E2</w:t>
            </w:r>
          </w:p>
        </w:tc>
        <w:tc>
          <w:tcPr>
            <w:tcW w:type="dxa" w:w="2551"/>
          </w:tcPr>
          <w:p>
            <w:pPr>
              <w:spacing w:after="20"/>
            </w:pPr>
            <w:r>
              <w:rPr>
                <w:rFonts w:ascii="Arial" w:hAnsi="Arial" w:cs="Arial" w:eastAsia="Arial"/>
                <w:b w:val="0"/>
                <w:i w:val="0"/>
                <w:color w:val="000000"/>
                <w:sz w:val="20"/>
              </w:rPr>
              <w:t>Chevêtres : section, position et recouvrement avec la dalle</w:t>
            </w:r>
          </w:p>
        </w:tc>
        <w:tc>
          <w:tcPr>
            <w:tcW w:type="dxa" w:w="4762"/>
          </w:tcPr>
          <w:p>
            <w:pPr>
              <w:spacing w:after="20"/>
            </w:pPr>
            <w:r>
              <w:rPr>
                <w:rFonts w:ascii="Arial" w:hAnsi="Arial" w:cs="Arial" w:eastAsia="Arial"/>
                <w:b w:val="0"/>
                <w:i w:val="0"/>
                <w:color w:val="000000"/>
                <w:sz w:val="20"/>
              </w:rPr>
              <w:t>Contre-calcul du modèle source d'avant-projet (lot 47), tel que MM l'a décidé ; hors de ce contre-calcul, la décision n'est pas établie.</w:t>
            </w:r>
          </w:p>
        </w:tc>
        <w:tc>
          <w:tcPr>
            <w:tcW w:type="dxa" w:w="1474"/>
          </w:tcPr>
          <w:p>
            <w:pPr>
              <w:spacing w:after="20"/>
            </w:pPr>
            <w:r>
              <w:rPr>
                <w:rFonts w:ascii="Arial" w:hAnsi="Arial" w:cs="Arial" w:eastAsia="Arial"/>
                <w:b w:val="0"/>
                <w:i w:val="0"/>
                <w:color w:val="000000"/>
                <w:sz w:val="20"/>
              </w:rPr>
              <w:t>MM, 2026-10-05</w:t>
            </w:r>
          </w:p>
        </w:tc>
      </w:tr>
      <w:tr>
        <w:trPr>
          <w:cantSplit/>
        </w:trPr>
        <w:tc>
          <w:tcPr>
            <w:tcW w:type="dxa" w:w="850"/>
          </w:tcPr>
          <w:p>
            <w:pPr>
              <w:spacing w:after="20"/>
            </w:pPr>
            <w:r>
              <w:rPr>
                <w:rFonts w:ascii="Arial" w:hAnsi="Arial" w:cs="Arial" w:eastAsia="Arial"/>
                <w:b w:val="0"/>
                <w:i w:val="0"/>
                <w:color w:val="000000"/>
                <w:sz w:val="20"/>
              </w:rPr>
              <w:t>U2</w:t>
            </w:r>
          </w:p>
        </w:tc>
        <w:tc>
          <w:tcPr>
            <w:tcW w:type="dxa" w:w="2551"/>
          </w:tcPr>
          <w:p>
            <w:pPr>
              <w:spacing w:after="20"/>
            </w:pPr>
            <w:r>
              <w:rPr>
                <w:rFonts w:ascii="Arial" w:hAnsi="Arial" w:cs="Arial" w:eastAsia="Arial"/>
                <w:b w:val="0"/>
                <w:i w:val="0"/>
                <w:color w:val="000000"/>
                <w:sz w:val="20"/>
              </w:rPr>
              <w:t>Type et taille des mailles</w:t>
            </w:r>
          </w:p>
        </w:tc>
        <w:tc>
          <w:tcPr>
            <w:tcW w:type="dxa" w:w="4762"/>
          </w:tcPr>
          <w:p>
            <w:pPr>
              <w:spacing w:after="20"/>
            </w:pPr>
            <w:r>
              <w:rPr>
                <w:rFonts w:ascii="Arial" w:hAnsi="Arial" w:cs="Arial" w:eastAsia="Arial"/>
                <w:b w:val="0"/>
                <w:i w:val="0"/>
                <w:color w:val="000000"/>
                <w:sz w:val="20"/>
              </w:rPr>
              <w:t>Charges de roue à empreinte rectangulaire alignée ; DKT plans.</w:t>
            </w:r>
          </w:p>
        </w:tc>
        <w:tc>
          <w:tcPr>
            <w:tcW w:type="dxa" w:w="1474"/>
          </w:tcPr>
          <w:p>
            <w:pPr>
              <w:spacing w:after="20"/>
            </w:pPr>
            <w:r>
              <w:rPr>
                <w:rFonts w:ascii="Arial" w:hAnsi="Arial" w:cs="Arial" w:eastAsia="Arial"/>
                <w:b w:val="0"/>
                <w:i w:val="0"/>
                <w:color w:val="000000"/>
                <w:sz w:val="20"/>
              </w:rPr>
              <w:t>agent (choix_agent), 2026-10-05</w:t>
            </w:r>
          </w:p>
        </w:tc>
      </w:tr>
      <w:tr>
        <w:trPr>
          <w:cantSplit/>
        </w:trPr>
        <w:tc>
          <w:tcPr>
            <w:tcW w:type="dxa" w:w="850"/>
          </w:tcPr>
          <w:p>
            <w:pPr>
              <w:spacing w:after="20"/>
            </w:pPr>
            <w:r>
              <w:rPr>
                <w:rFonts w:ascii="Arial" w:hAnsi="Arial" w:cs="Arial" w:eastAsia="Arial"/>
                <w:b w:val="0"/>
                <w:i w:val="0"/>
                <w:color w:val="000000"/>
                <w:sz w:val="20"/>
              </w:rPr>
              <w:t>E3</w:t>
            </w:r>
          </w:p>
        </w:tc>
        <w:tc>
          <w:tcPr>
            <w:tcW w:type="dxa" w:w="2551"/>
          </w:tcPr>
          <w:p>
            <w:pPr>
              <w:spacing w:after="20"/>
            </w:pPr>
            <w:r>
              <w:rPr>
                <w:rFonts w:ascii="Arial" w:hAnsi="Arial" w:cs="Arial" w:eastAsia="Arial"/>
                <w:b w:val="0"/>
                <w:i w:val="0"/>
                <w:color w:val="000000"/>
                <w:sz w:val="20"/>
              </w:rPr>
              <w:t>Sections des pieux par tronçon</w:t>
            </w:r>
          </w:p>
        </w:tc>
        <w:tc>
          <w:tcPr>
            <w:tcW w:type="dxa" w:w="4762"/>
          </w:tcPr>
          <w:p>
            <w:pPr>
              <w:spacing w:after="20"/>
            </w:pPr>
            <w:r>
              <w:rPr>
                <w:rFonts w:ascii="Arial" w:hAnsi="Arial" w:cs="Arial" w:eastAsia="Arial"/>
                <w:b w:val="0"/>
                <w:i w:val="0"/>
                <w:color w:val="000000"/>
                <w:sz w:val="20"/>
              </w:rPr>
              <w:t>Contre-calcul du modèle source d'avant-projet (lot 47), tel que MM l'a décidé ; hors de ce contre-calcul, la décision n'est pas établie.</w:t>
            </w:r>
          </w:p>
        </w:tc>
        <w:tc>
          <w:tcPr>
            <w:tcW w:type="dxa" w:w="1474"/>
          </w:tcPr>
          <w:p>
            <w:pPr>
              <w:spacing w:after="20"/>
            </w:pPr>
            <w:r>
              <w:rPr>
                <w:rFonts w:ascii="Arial" w:hAnsi="Arial" w:cs="Arial" w:eastAsia="Arial"/>
                <w:b w:val="0"/>
                <w:i w:val="0"/>
                <w:color w:val="000000"/>
                <w:sz w:val="20"/>
              </w:rPr>
              <w:t>MM, 2026-10-05</w:t>
            </w:r>
          </w:p>
        </w:tc>
      </w:tr>
      <w:tr>
        <w:trPr>
          <w:cantSplit/>
        </w:trPr>
        <w:tc>
          <w:tcPr>
            <w:tcW w:type="dxa" w:w="850"/>
          </w:tcPr>
          <w:p>
            <w:pPr>
              <w:spacing w:after="20"/>
            </w:pPr>
            <w:r>
              <w:rPr>
                <w:rFonts w:ascii="Arial" w:hAnsi="Arial" w:cs="Arial" w:eastAsia="Arial"/>
                <w:b w:val="0"/>
                <w:i w:val="0"/>
                <w:color w:val="000000"/>
                <w:sz w:val="20"/>
              </w:rPr>
              <w:t>U3</w:t>
            </w:r>
          </w:p>
        </w:tc>
        <w:tc>
          <w:tcPr>
            <w:tcW w:type="dxa" w:w="2551"/>
          </w:tcPr>
          <w:p>
            <w:pPr>
              <w:spacing w:after="20"/>
            </w:pPr>
            <w:r>
              <w:rPr>
                <w:rFonts w:ascii="Arial" w:hAnsi="Arial" w:cs="Arial" w:eastAsia="Arial"/>
                <w:b w:val="0"/>
                <w:i w:val="0"/>
                <w:color w:val="000000"/>
                <w:sz w:val="20"/>
              </w:rPr>
              <w:t>Suite de convergence de la dalle sous charge de roue</w:t>
            </w:r>
          </w:p>
        </w:tc>
        <w:tc>
          <w:tcPr>
            <w:tcW w:type="dxa" w:w="4762"/>
          </w:tcPr>
          <w:p>
            <w:pPr>
              <w:spacing w:after="20"/>
            </w:pPr>
            <w:r>
              <w:rPr>
                <w:rFonts w:ascii="Arial" w:hAnsi="Arial" w:cs="Arial" w:eastAsia="Arial"/>
                <w:b w:val="0"/>
                <w:i w:val="0"/>
                <w:color w:val="000000"/>
                <w:sz w:val="20"/>
              </w:rPr>
              <w:t>Grandeurs locales de la dalle sous TS seulement.</w:t>
            </w:r>
          </w:p>
        </w:tc>
        <w:tc>
          <w:tcPr>
            <w:tcW w:type="dxa" w:w="1474"/>
          </w:tcPr>
          <w:p>
            <w:pPr>
              <w:spacing w:after="20"/>
            </w:pPr>
            <w:r>
              <w:rPr>
                <w:rFonts w:ascii="Arial" w:hAnsi="Arial" w:cs="Arial" w:eastAsia="Arial"/>
                <w:b w:val="0"/>
                <w:i w:val="0"/>
                <w:color w:val="000000"/>
                <w:sz w:val="20"/>
              </w:rPr>
              <w:t>agent (choix_agent), 2026-10-05</w:t>
            </w:r>
          </w:p>
        </w:tc>
      </w:tr>
      <w:tr>
        <w:trPr>
          <w:cantSplit/>
        </w:trPr>
        <w:tc>
          <w:tcPr>
            <w:tcW w:type="dxa" w:w="850"/>
          </w:tcPr>
          <w:p>
            <w:pPr>
              <w:spacing w:after="20"/>
            </w:pPr>
            <w:r>
              <w:rPr>
                <w:rFonts w:ascii="Arial" w:hAnsi="Arial" w:cs="Arial" w:eastAsia="Arial"/>
                <w:b w:val="0"/>
                <w:i w:val="0"/>
                <w:color w:val="000000"/>
                <w:sz w:val="20"/>
              </w:rPr>
              <w:t>E4</w:t>
            </w:r>
          </w:p>
        </w:tc>
        <w:tc>
          <w:tcPr>
            <w:tcW w:type="dxa" w:w="2551"/>
          </w:tcPr>
          <w:p>
            <w:pPr>
              <w:spacing w:after="20"/>
            </w:pPr>
            <w:r>
              <w:rPr>
                <w:rFonts w:ascii="Arial" w:hAnsi="Arial" w:cs="Arial" w:eastAsia="Arial"/>
                <w:b w:val="0"/>
                <w:i w:val="0"/>
                <w:color w:val="000000"/>
                <w:sz w:val="20"/>
              </w:rPr>
              <w:t>Appui vertical en pointe des pieux</w:t>
            </w:r>
          </w:p>
        </w:tc>
        <w:tc>
          <w:tcPr>
            <w:tcW w:type="dxa" w:w="4762"/>
          </w:tcPr>
          <w:p>
            <w:pPr>
              <w:spacing w:after="20"/>
            </w:pPr>
            <w:r>
              <w:rPr>
                <w:rFonts w:ascii="Arial" w:hAnsi="Arial" w:cs="Arial" w:eastAsia="Arial"/>
                <w:b w:val="0"/>
                <w:i w:val="0"/>
                <w:color w:val="000000"/>
                <w:sz w:val="20"/>
              </w:rPr>
              <w:t>Contre-calcul du modèle source d'avant-projet (lot 47), tel que MM l'a décidé ; hors de ce contre-calcul, la décision n'est pas établie.</w:t>
            </w:r>
          </w:p>
        </w:tc>
        <w:tc>
          <w:tcPr>
            <w:tcW w:type="dxa" w:w="1474"/>
          </w:tcPr>
          <w:p>
            <w:pPr>
              <w:spacing w:after="20"/>
            </w:pPr>
            <w:r>
              <w:rPr>
                <w:rFonts w:ascii="Arial" w:hAnsi="Arial" w:cs="Arial" w:eastAsia="Arial"/>
                <w:b w:val="0"/>
                <w:i w:val="0"/>
                <w:color w:val="000000"/>
                <w:sz w:val="20"/>
              </w:rPr>
              <w:t>MM, 2026-10-05</w:t>
            </w:r>
          </w:p>
        </w:tc>
      </w:tr>
      <w:tr>
        <w:trPr>
          <w:cantSplit/>
        </w:trPr>
        <w:tc>
          <w:tcPr>
            <w:tcW w:type="dxa" w:w="850"/>
          </w:tcPr>
          <w:p>
            <w:pPr>
              <w:spacing w:after="20"/>
            </w:pPr>
            <w:r>
              <w:rPr>
                <w:rFonts w:ascii="Arial" w:hAnsi="Arial" w:cs="Arial" w:eastAsia="Arial"/>
                <w:b w:val="0"/>
                <w:i w:val="0"/>
                <w:color w:val="000000"/>
                <w:sz w:val="20"/>
              </w:rPr>
              <w:t>U4</w:t>
            </w:r>
          </w:p>
        </w:tc>
        <w:tc>
          <w:tcPr>
            <w:tcW w:type="dxa" w:w="2551"/>
          </w:tcPr>
          <w:p>
            <w:pPr>
              <w:spacing w:after="20"/>
            </w:pPr>
            <w:r>
              <w:rPr>
                <w:rFonts w:ascii="Arial" w:hAnsi="Arial" w:cs="Arial" w:eastAsia="Arial"/>
                <w:b w:val="0"/>
                <w:i w:val="0"/>
                <w:color w:val="000000"/>
                <w:sz w:val="20"/>
              </w:rPr>
              <w:t>Noms des groupes du maillage</w:t>
            </w:r>
          </w:p>
        </w:tc>
        <w:tc>
          <w:tcPr>
            <w:tcW w:type="dxa" w:w="4762"/>
          </w:tcPr>
          <w:p>
            <w:pPr>
              <w:spacing w:after="20"/>
            </w:pPr>
            <w:r>
              <w:rPr>
                <w:rFonts w:ascii="Arial" w:hAnsi="Arial" w:cs="Arial" w:eastAsia="Arial"/>
                <w:b w:val="0"/>
                <w:i w:val="0"/>
                <w:color w:val="000000"/>
                <w:sz w:val="20"/>
              </w:rPr>
              <w:t>Maillage du lot 47.</w:t>
            </w:r>
          </w:p>
        </w:tc>
        <w:tc>
          <w:tcPr>
            <w:tcW w:type="dxa" w:w="1474"/>
          </w:tcPr>
          <w:p>
            <w:pPr>
              <w:spacing w:after="20"/>
            </w:pPr>
            <w:r>
              <w:rPr>
                <w:rFonts w:ascii="Arial" w:hAnsi="Arial" w:cs="Arial" w:eastAsia="Arial"/>
                <w:b w:val="0"/>
                <w:i w:val="0"/>
                <w:color w:val="000000"/>
                <w:sz w:val="20"/>
              </w:rPr>
              <w:t>agent (choix_agent), 2026-10-05</w:t>
            </w:r>
          </w:p>
        </w:tc>
      </w:tr>
      <w:tr>
        <w:trPr>
          <w:cantSplit/>
        </w:trPr>
        <w:tc>
          <w:tcPr>
            <w:tcW w:type="dxa" w:w="850"/>
          </w:tcPr>
          <w:p>
            <w:pPr>
              <w:spacing w:after="20"/>
            </w:pPr>
            <w:r>
              <w:rPr>
                <w:rFonts w:ascii="Arial" w:hAnsi="Arial" w:cs="Arial" w:eastAsia="Arial"/>
                <w:b w:val="0"/>
                <w:i w:val="0"/>
                <w:color w:val="000000"/>
                <w:sz w:val="20"/>
              </w:rPr>
              <w:t>E5</w:t>
            </w:r>
          </w:p>
        </w:tc>
        <w:tc>
          <w:tcPr>
            <w:tcW w:type="dxa" w:w="2551"/>
          </w:tcPr>
          <w:p>
            <w:pPr>
              <w:spacing w:after="20"/>
            </w:pPr>
            <w:r>
              <w:rPr>
                <w:rFonts w:ascii="Arial" w:hAnsi="Arial" w:cs="Arial" w:eastAsia="Arial"/>
                <w:b w:val="0"/>
                <w:i w:val="0"/>
                <w:color w:val="000000"/>
                <w:sz w:val="20"/>
              </w:rPr>
              <w:t>Comportement : linéaire</w:t>
            </w:r>
          </w:p>
        </w:tc>
        <w:tc>
          <w:tcPr>
            <w:tcW w:type="dxa" w:w="4762"/>
          </w:tcPr>
          <w:p>
            <w:pPr>
              <w:spacing w:after="20"/>
            </w:pPr>
            <w:r>
              <w:rPr>
                <w:rFonts w:ascii="Arial" w:hAnsi="Arial" w:cs="Arial" w:eastAsia="Arial"/>
                <w:b w:val="0"/>
                <w:i w:val="0"/>
                <w:color w:val="000000"/>
                <w:sz w:val="20"/>
              </w:rPr>
              <w:t>Contre-calcul du modèle source d'avant-projet (lot 47), tel que MM l'a décidé ; hors de ce contre-calcul, la décision n'est pas établie.</w:t>
            </w:r>
          </w:p>
        </w:tc>
        <w:tc>
          <w:tcPr>
            <w:tcW w:type="dxa" w:w="1474"/>
          </w:tcPr>
          <w:p>
            <w:pPr>
              <w:spacing w:after="20"/>
            </w:pPr>
            <w:r>
              <w:rPr>
                <w:rFonts w:ascii="Arial" w:hAnsi="Arial" w:cs="Arial" w:eastAsia="Arial"/>
                <w:b w:val="0"/>
                <w:i w:val="0"/>
                <w:color w:val="000000"/>
                <w:sz w:val="20"/>
              </w:rPr>
              <w:t>MM, 2026-10-05</w:t>
            </w:r>
          </w:p>
        </w:tc>
      </w:tr>
      <w:tr>
        <w:trPr>
          <w:cantSplit/>
        </w:trPr>
        <w:tc>
          <w:tcPr>
            <w:tcW w:type="dxa" w:w="850"/>
          </w:tcPr>
          <w:p>
            <w:pPr>
              <w:spacing w:after="20"/>
            </w:pPr>
            <w:r>
              <w:rPr>
                <w:rFonts w:ascii="Arial" w:hAnsi="Arial" w:cs="Arial" w:eastAsia="Arial"/>
                <w:b w:val="0"/>
                <w:i w:val="0"/>
                <w:color w:val="000000"/>
                <w:sz w:val="20"/>
              </w:rPr>
              <w:t>U5</w:t>
            </w:r>
          </w:p>
        </w:tc>
        <w:tc>
          <w:tcPr>
            <w:tcW w:type="dxa" w:w="2551"/>
          </w:tcPr>
          <w:p>
            <w:pPr>
              <w:spacing w:after="20"/>
            </w:pPr>
            <w:r>
              <w:rPr>
                <w:rFonts w:ascii="Arial" w:hAnsi="Arial" w:cs="Arial" w:eastAsia="Arial"/>
                <w:b w:val="0"/>
                <w:i w:val="0"/>
                <w:color w:val="000000"/>
                <w:sz w:val="20"/>
              </w:rPr>
              <w:t>Lecture des champs pour la comparaison</w:t>
            </w:r>
          </w:p>
        </w:tc>
        <w:tc>
          <w:tcPr>
            <w:tcW w:type="dxa" w:w="4762"/>
          </w:tcPr>
          <w:p>
            <w:pPr>
              <w:spacing w:after="20"/>
            </w:pPr>
            <w:r>
              <w:rPr>
                <w:rFonts w:ascii="Arial" w:hAnsi="Arial" w:cs="Arial" w:eastAsia="Arial"/>
                <w:b w:val="0"/>
                <w:i w:val="0"/>
                <w:color w:val="000000"/>
                <w:sz w:val="20"/>
              </w:rPr>
              <w:t>Comparaison au modèle source du lot 47.</w:t>
            </w:r>
          </w:p>
        </w:tc>
        <w:tc>
          <w:tcPr>
            <w:tcW w:type="dxa" w:w="1474"/>
          </w:tcPr>
          <w:p>
            <w:pPr>
              <w:spacing w:after="20"/>
            </w:pPr>
            <w:r>
              <w:rPr>
                <w:rFonts w:ascii="Arial" w:hAnsi="Arial" w:cs="Arial" w:eastAsia="Arial"/>
                <w:b w:val="0"/>
                <w:i w:val="0"/>
                <w:color w:val="000000"/>
                <w:sz w:val="20"/>
              </w:rPr>
              <w:t>agent (choix_agent), 2026-10-05</w:t>
            </w:r>
          </w:p>
        </w:tc>
      </w:tr>
      <w:tr>
        <w:trPr>
          <w:cantSplit/>
        </w:trPr>
        <w:tc>
          <w:tcPr>
            <w:tcW w:type="dxa" w:w="850"/>
          </w:tcPr>
          <w:p>
            <w:pPr>
              <w:spacing w:after="20"/>
            </w:pPr>
            <w:r>
              <w:rPr>
                <w:rFonts w:ascii="Arial" w:hAnsi="Arial" w:cs="Arial" w:eastAsia="Arial"/>
                <w:b w:val="0"/>
                <w:i w:val="0"/>
                <w:color w:val="000000"/>
                <w:sz w:val="20"/>
              </w:rPr>
              <w:t>E6</w:t>
            </w:r>
          </w:p>
        </w:tc>
        <w:tc>
          <w:tcPr>
            <w:tcW w:type="dxa" w:w="2551"/>
          </w:tcPr>
          <w:p>
            <w:pPr>
              <w:spacing w:after="20"/>
            </w:pPr>
            <w:r>
              <w:rPr>
                <w:rFonts w:ascii="Arial" w:hAnsi="Arial" w:cs="Arial" w:eastAsia="Arial"/>
                <w:b w:val="0"/>
                <w:i w:val="0"/>
                <w:color w:val="000000"/>
                <w:sz w:val="20"/>
              </w:rPr>
              <w:t>Ressorts de la file 1 : correction de recopie et nœuds manquants</w:t>
            </w:r>
          </w:p>
        </w:tc>
        <w:tc>
          <w:tcPr>
            <w:tcW w:type="dxa" w:w="4762"/>
          </w:tcPr>
          <w:p>
            <w:pPr>
              <w:spacing w:after="20"/>
            </w:pPr>
            <w:r>
              <w:rPr>
                <w:rFonts w:ascii="Arial" w:hAnsi="Arial" w:cs="Arial" w:eastAsia="Arial"/>
                <w:b w:val="0"/>
                <w:i w:val="0"/>
                <w:color w:val="000000"/>
                <w:sz w:val="20"/>
              </w:rPr>
              <w:t>Contre-calcul du modèle source d'avant-projet (lot 47), tel que MM l'a décidé ; hors de ce contre-calcul, la décision n'est pas établie.</w:t>
            </w:r>
          </w:p>
        </w:tc>
        <w:tc>
          <w:tcPr>
            <w:tcW w:type="dxa" w:w="1474"/>
          </w:tcPr>
          <w:p>
            <w:pPr>
              <w:spacing w:after="20"/>
            </w:pPr>
            <w:r>
              <w:rPr>
                <w:rFonts w:ascii="Arial" w:hAnsi="Arial" w:cs="Arial" w:eastAsia="Arial"/>
                <w:b w:val="0"/>
                <w:i w:val="0"/>
                <w:color w:val="000000"/>
                <w:sz w:val="20"/>
              </w:rPr>
              <w:t>MM, 2026-10-05</w:t>
            </w:r>
          </w:p>
        </w:tc>
      </w:tr>
      <w:tr>
        <w:trPr>
          <w:cantSplit/>
        </w:trPr>
        <w:tc>
          <w:tcPr>
            <w:tcW w:type="dxa" w:w="850"/>
          </w:tcPr>
          <w:p>
            <w:pPr>
              <w:spacing w:after="20"/>
            </w:pPr>
            <w:r>
              <w:rPr>
                <w:rFonts w:ascii="Arial" w:hAnsi="Arial" w:cs="Arial" w:eastAsia="Arial"/>
                <w:b w:val="0"/>
                <w:i w:val="0"/>
                <w:color w:val="000000"/>
                <w:sz w:val="20"/>
              </w:rPr>
              <w:t>U6</w:t>
            </w:r>
          </w:p>
        </w:tc>
        <w:tc>
          <w:tcPr>
            <w:tcW w:type="dxa" w:w="2551"/>
          </w:tcPr>
          <w:p>
            <w:pPr>
              <w:spacing w:after="20"/>
            </w:pPr>
            <w:r>
              <w:rPr>
                <w:rFonts w:ascii="Arial" w:hAnsi="Arial" w:cs="Arial" w:eastAsia="Arial"/>
                <w:b w:val="0"/>
                <w:i w:val="0"/>
                <w:color w:val="000000"/>
                <w:sz w:val="20"/>
              </w:rPr>
              <w:t>Étendue du modèle</w:t>
            </w:r>
          </w:p>
        </w:tc>
        <w:tc>
          <w:tcPr>
            <w:tcW w:type="dxa" w:w="4762"/>
          </w:tcPr>
          <w:p>
            <w:pPr>
              <w:spacing w:after="20"/>
            </w:pPr>
            <w:r>
              <w:rPr>
                <w:rFonts w:ascii="Arial" w:hAnsi="Arial" w:cs="Arial" w:eastAsia="Arial"/>
                <w:b w:val="0"/>
                <w:i w:val="0"/>
                <w:color w:val="000000"/>
                <w:sz w:val="20"/>
              </w:rPr>
              <w:t>Modèle du lot 47.</w:t>
            </w:r>
          </w:p>
        </w:tc>
        <w:tc>
          <w:tcPr>
            <w:tcW w:type="dxa" w:w="1474"/>
          </w:tcPr>
          <w:p>
            <w:pPr>
              <w:spacing w:after="20"/>
            </w:pPr>
            <w:r>
              <w:rPr>
                <w:rFonts w:ascii="Arial" w:hAnsi="Arial" w:cs="Arial" w:eastAsia="Arial"/>
                <w:b w:val="0"/>
                <w:i w:val="0"/>
                <w:color w:val="000000"/>
                <w:sz w:val="20"/>
              </w:rPr>
              <w:t>agent (choix_agent), 2026-10-05</w:t>
            </w:r>
          </w:p>
        </w:tc>
      </w:tr>
      <w:tr>
        <w:trPr>
          <w:cantSplit/>
        </w:trPr>
        <w:tc>
          <w:tcPr>
            <w:tcW w:type="dxa" w:w="850"/>
          </w:tcPr>
          <w:p>
            <w:pPr>
              <w:spacing w:after="20"/>
            </w:pPr>
            <w:r>
              <w:rPr>
                <w:rFonts w:ascii="Arial" w:hAnsi="Arial" w:cs="Arial" w:eastAsia="Arial"/>
                <w:b w:val="0"/>
                <w:i w:val="0"/>
                <w:color w:val="000000"/>
                <w:sz w:val="20"/>
              </w:rPr>
              <w:t>E7</w:t>
            </w:r>
          </w:p>
        </w:tc>
        <w:tc>
          <w:tcPr>
            <w:tcW w:type="dxa" w:w="2551"/>
          </w:tcPr>
          <w:p>
            <w:pPr>
              <w:spacing w:after="20"/>
            </w:pPr>
            <w:r>
              <w:rPr>
                <w:rFonts w:ascii="Arial" w:hAnsi="Arial" w:cs="Arial" w:eastAsia="Arial"/>
                <w:b w:val="0"/>
                <w:i w:val="0"/>
                <w:color w:val="000000"/>
                <w:sz w:val="20"/>
              </w:rPr>
              <w:t>Matériaux</w:t>
            </w:r>
          </w:p>
        </w:tc>
        <w:tc>
          <w:tcPr>
            <w:tcW w:type="dxa" w:w="4762"/>
          </w:tcPr>
          <w:p>
            <w:pPr>
              <w:spacing w:after="20"/>
            </w:pPr>
            <w:r>
              <w:rPr>
                <w:rFonts w:ascii="Arial" w:hAnsi="Arial" w:cs="Arial" w:eastAsia="Arial"/>
                <w:b w:val="0"/>
                <w:i w:val="0"/>
                <w:color w:val="000000"/>
                <w:sz w:val="20"/>
              </w:rPr>
              <w:t>Contre-calcul du modèle source d'avant-projet (lot 47), tel que MM l'a décidé ; hors de ce contre-calcul, la décision n'est pas établie.</w:t>
            </w:r>
          </w:p>
        </w:tc>
        <w:tc>
          <w:tcPr>
            <w:tcW w:type="dxa" w:w="1474"/>
          </w:tcPr>
          <w:p>
            <w:pPr>
              <w:spacing w:after="20"/>
            </w:pPr>
            <w:r>
              <w:rPr>
                <w:rFonts w:ascii="Arial" w:hAnsi="Arial" w:cs="Arial" w:eastAsia="Arial"/>
                <w:b w:val="0"/>
                <w:i w:val="0"/>
                <w:color w:val="000000"/>
                <w:sz w:val="20"/>
              </w:rPr>
              <w:t>MM, 2026-10-05</w:t>
            </w:r>
          </w:p>
        </w:tc>
      </w:tr>
      <w:tr>
        <w:trPr>
          <w:cantSplit/>
        </w:trPr>
        <w:tc>
          <w:tcPr>
            <w:tcW w:type="dxa" w:w="850"/>
          </w:tcPr>
          <w:p>
            <w:pPr>
              <w:spacing w:after="20"/>
            </w:pPr>
            <w:r>
              <w:rPr>
                <w:rFonts w:ascii="Arial" w:hAnsi="Arial" w:cs="Arial" w:eastAsia="Arial"/>
                <w:b w:val="0"/>
                <w:i w:val="0"/>
                <w:color w:val="000000"/>
                <w:sz w:val="20"/>
              </w:rPr>
              <w:t>E8</w:t>
            </w:r>
          </w:p>
        </w:tc>
        <w:tc>
          <w:tcPr>
            <w:tcW w:type="dxa" w:w="2551"/>
          </w:tcPr>
          <w:p>
            <w:pPr>
              <w:spacing w:after="20"/>
            </w:pPr>
            <w:r>
              <w:rPr>
                <w:rFonts w:ascii="Arial" w:hAnsi="Arial" w:cs="Arial" w:eastAsia="Arial"/>
                <w:b w:val="0"/>
                <w:i w:val="0"/>
                <w:color w:val="000000"/>
                <w:sz w:val="20"/>
              </w:rPr>
              <w:t>Charge mobile TS : pas et positions ; UDL</w:t>
            </w:r>
          </w:p>
        </w:tc>
        <w:tc>
          <w:tcPr>
            <w:tcW w:type="dxa" w:w="4762"/>
          </w:tcPr>
          <w:p>
            <w:pPr>
              <w:spacing w:after="20"/>
            </w:pPr>
            <w:r>
              <w:rPr>
                <w:rFonts w:ascii="Arial" w:hAnsi="Arial" w:cs="Arial" w:eastAsia="Arial"/>
                <w:b w:val="0"/>
                <w:i w:val="0"/>
                <w:color w:val="000000"/>
                <w:sz w:val="20"/>
              </w:rPr>
              <w:t>Contre-calcul du modèle source d'avant-projet (lot 47), tel que MM l'a décidé ; hors de ce contre-calcul, la décision n'est pas établie.</w:t>
            </w:r>
          </w:p>
        </w:tc>
        <w:tc>
          <w:tcPr>
            <w:tcW w:type="dxa" w:w="1474"/>
          </w:tcPr>
          <w:p>
            <w:pPr>
              <w:spacing w:after="20"/>
            </w:pPr>
            <w:r>
              <w:rPr>
                <w:rFonts w:ascii="Arial" w:hAnsi="Arial" w:cs="Arial" w:eastAsia="Arial"/>
                <w:b w:val="0"/>
                <w:i w:val="0"/>
                <w:color w:val="000000"/>
                <w:sz w:val="20"/>
              </w:rPr>
              <w:t>MM, 2026-10-05</w:t>
            </w:r>
          </w:p>
        </w:tc>
      </w:tr>
      <w:tr>
        <w:trPr>
          <w:cantSplit/>
        </w:trPr>
        <w:tc>
          <w:tcPr>
            <w:tcW w:type="dxa" w:w="850"/>
          </w:tcPr>
          <w:p>
            <w:pPr>
              <w:spacing w:after="20"/>
            </w:pPr>
            <w:r>
              <w:rPr>
                <w:rFonts w:ascii="Arial" w:hAnsi="Arial" w:cs="Arial" w:eastAsia="Arial"/>
                <w:b w:val="0"/>
                <w:i w:val="0"/>
                <w:color w:val="000000"/>
                <w:sz w:val="20"/>
              </w:rPr>
              <w:t>E9</w:t>
            </w:r>
          </w:p>
        </w:tc>
        <w:tc>
          <w:tcPr>
            <w:tcW w:type="dxa" w:w="2551"/>
          </w:tcPr>
          <w:p>
            <w:pPr>
              <w:spacing w:after="20"/>
            </w:pPr>
            <w:r>
              <w:rPr>
                <w:rFonts w:ascii="Arial" w:hAnsi="Arial" w:cs="Arial" w:eastAsia="Arial"/>
                <w:b w:val="0"/>
                <w:i w:val="0"/>
                <w:color w:val="000000"/>
                <w:sz w:val="20"/>
              </w:rPr>
              <w:t>Freinage</w:t>
            </w:r>
          </w:p>
        </w:tc>
        <w:tc>
          <w:tcPr>
            <w:tcW w:type="dxa" w:w="4762"/>
          </w:tcPr>
          <w:p>
            <w:pPr>
              <w:spacing w:after="20"/>
            </w:pPr>
            <w:r>
              <w:rPr>
                <w:rFonts w:ascii="Arial" w:hAnsi="Arial" w:cs="Arial" w:eastAsia="Arial"/>
                <w:b w:val="0"/>
                <w:i w:val="0"/>
                <w:color w:val="000000"/>
                <w:sz w:val="20"/>
              </w:rPr>
              <w:t>Contre-calcul du modèle source d'avant-projet (lot 47), tel que MM l'a décidé ; hors de ce contre-calcul, la décision n'est pas établie.</w:t>
            </w:r>
          </w:p>
        </w:tc>
        <w:tc>
          <w:tcPr>
            <w:tcW w:type="dxa" w:w="1474"/>
          </w:tcPr>
          <w:p>
            <w:pPr>
              <w:spacing w:after="20"/>
            </w:pPr>
            <w:r>
              <w:rPr>
                <w:rFonts w:ascii="Arial" w:hAnsi="Arial" w:cs="Arial" w:eastAsia="Arial"/>
                <w:b w:val="0"/>
                <w:i w:val="0"/>
                <w:color w:val="000000"/>
                <w:sz w:val="20"/>
              </w:rPr>
              <w:t>MM, 2026-10-05</w:t>
            </w:r>
          </w:p>
        </w:tc>
      </w:tr>
      <w:tr>
        <w:trPr>
          <w:cantSplit/>
        </w:trPr>
        <w:tc>
          <w:tcPr>
            <w:tcW w:type="dxa" w:w="850"/>
          </w:tcPr>
          <w:p>
            <w:pPr>
              <w:spacing w:after="20"/>
            </w:pPr>
            <w:r>
              <w:rPr>
                <w:rFonts w:ascii="Arial" w:hAnsi="Arial" w:cs="Arial" w:eastAsia="Arial"/>
                <w:b w:val="0"/>
                <w:i w:val="0"/>
                <w:color w:val="000000"/>
                <w:sz w:val="20"/>
              </w:rPr>
              <w:t>E10</w:t>
            </w:r>
          </w:p>
        </w:tc>
        <w:tc>
          <w:tcPr>
            <w:tcW w:type="dxa" w:w="2551"/>
          </w:tcPr>
          <w:p>
            <w:pPr>
              <w:spacing w:after="20"/>
            </w:pPr>
            <w:r>
              <w:rPr>
                <w:rFonts w:ascii="Arial" w:hAnsi="Arial" w:cs="Arial" w:eastAsia="Arial"/>
                <w:b w:val="0"/>
                <w:i w:val="0"/>
                <w:color w:val="000000"/>
                <w:sz w:val="20"/>
              </w:rPr>
              <w:t>Température</w:t>
            </w:r>
          </w:p>
        </w:tc>
        <w:tc>
          <w:tcPr>
            <w:tcW w:type="dxa" w:w="4762"/>
          </w:tcPr>
          <w:p>
            <w:pPr>
              <w:spacing w:after="20"/>
            </w:pPr>
            <w:r>
              <w:rPr>
                <w:rFonts w:ascii="Arial" w:hAnsi="Arial" w:cs="Arial" w:eastAsia="Arial"/>
                <w:b w:val="0"/>
                <w:i w:val="0"/>
                <w:color w:val="000000"/>
                <w:sz w:val="20"/>
              </w:rPr>
              <w:t>Contre-calcul du modèle source d'avant-projet (lot 47), tel que MM l'a décidé ; hors de ce contre-calcul, la décision n'est pas établie.</w:t>
            </w:r>
          </w:p>
        </w:tc>
        <w:tc>
          <w:tcPr>
            <w:tcW w:type="dxa" w:w="1474"/>
          </w:tcPr>
          <w:p>
            <w:pPr>
              <w:spacing w:after="20"/>
            </w:pPr>
            <w:r>
              <w:rPr>
                <w:rFonts w:ascii="Arial" w:hAnsi="Arial" w:cs="Arial" w:eastAsia="Arial"/>
                <w:b w:val="0"/>
                <w:i w:val="0"/>
                <w:color w:val="000000"/>
                <w:sz w:val="20"/>
              </w:rPr>
              <w:t>MM, 2026-10-05</w:t>
            </w:r>
          </w:p>
        </w:tc>
      </w:tr>
      <w:tr>
        <w:trPr>
          <w:cantSplit/>
        </w:trPr>
        <w:tc>
          <w:tcPr>
            <w:tcW w:type="dxa" w:w="850"/>
          </w:tcPr>
          <w:p>
            <w:pPr>
              <w:spacing w:after="20"/>
            </w:pPr>
            <w:r>
              <w:rPr>
                <w:rFonts w:ascii="Arial" w:hAnsi="Arial" w:cs="Arial" w:eastAsia="Arial"/>
                <w:b w:val="0"/>
                <w:i w:val="0"/>
                <w:color w:val="000000"/>
                <w:sz w:val="20"/>
              </w:rPr>
              <w:t>E11</w:t>
            </w:r>
          </w:p>
        </w:tc>
        <w:tc>
          <w:tcPr>
            <w:tcW w:type="dxa" w:w="2551"/>
          </w:tcPr>
          <w:p>
            <w:pPr>
              <w:spacing w:after="20"/>
            </w:pPr>
            <w:r>
              <w:rPr>
                <w:rFonts w:ascii="Arial" w:hAnsi="Arial" w:cs="Arial" w:eastAsia="Arial"/>
                <w:b w:val="0"/>
                <w:i w:val="0"/>
                <w:color w:val="000000"/>
                <w:sz w:val="20"/>
              </w:rPr>
              <w:t>Combinaisons</w:t>
            </w:r>
          </w:p>
        </w:tc>
        <w:tc>
          <w:tcPr>
            <w:tcW w:type="dxa" w:w="4762"/>
          </w:tcPr>
          <w:p>
            <w:pPr>
              <w:spacing w:after="20"/>
            </w:pPr>
            <w:r>
              <w:rPr>
                <w:rFonts w:ascii="Arial" w:hAnsi="Arial" w:cs="Arial" w:eastAsia="Arial"/>
                <w:b w:val="0"/>
                <w:i w:val="0"/>
                <w:color w:val="000000"/>
                <w:sz w:val="20"/>
              </w:rPr>
              <w:t>Contre-calcul du modèle source d'avant-projet (lot 47), tel que MM l'a décidé ; hors de ce contre-calcul, la décision n'est pas établie.</w:t>
            </w:r>
          </w:p>
        </w:tc>
        <w:tc>
          <w:tcPr>
            <w:tcW w:type="dxa" w:w="1474"/>
          </w:tcPr>
          <w:p>
            <w:pPr>
              <w:spacing w:after="20"/>
            </w:pPr>
            <w:r>
              <w:rPr>
                <w:rFonts w:ascii="Arial" w:hAnsi="Arial" w:cs="Arial" w:eastAsia="Arial"/>
                <w:b w:val="0"/>
                <w:i w:val="0"/>
                <w:color w:val="000000"/>
                <w:sz w:val="20"/>
              </w:rPr>
              <w:t>MM, 2026-10-05</w:t>
            </w:r>
          </w:p>
        </w:tc>
      </w:tr>
      <w:tr>
        <w:trPr>
          <w:cantSplit/>
        </w:trPr>
        <w:tc>
          <w:tcPr>
            <w:tcW w:type="dxa" w:w="850"/>
          </w:tcPr>
          <w:p>
            <w:pPr>
              <w:spacing w:after="20"/>
            </w:pPr>
            <w:r>
              <w:rPr>
                <w:rFonts w:ascii="Arial" w:hAnsi="Arial" w:cs="Arial" w:eastAsia="Arial"/>
                <w:b w:val="0"/>
                <w:i w:val="0"/>
                <w:color w:val="000000"/>
                <w:sz w:val="20"/>
              </w:rPr>
              <w:t>E12</w:t>
            </w:r>
          </w:p>
        </w:tc>
        <w:tc>
          <w:tcPr>
            <w:tcW w:type="dxa" w:w="2551"/>
          </w:tcPr>
          <w:p>
            <w:pPr>
              <w:spacing w:after="20"/>
            </w:pPr>
            <w:r>
              <w:rPr>
                <w:rFonts w:ascii="Arial" w:hAnsi="Arial" w:cs="Arial" w:eastAsia="Arial"/>
                <w:b w:val="0"/>
                <w:i w:val="0"/>
                <w:color w:val="000000"/>
                <w:sz w:val="20"/>
              </w:rPr>
              <w:t>Tolérances de comparaison</w:t>
            </w:r>
          </w:p>
        </w:tc>
        <w:tc>
          <w:tcPr>
            <w:tcW w:type="dxa" w:w="4762"/>
          </w:tcPr>
          <w:p>
            <w:pPr>
              <w:spacing w:after="20"/>
            </w:pPr>
            <w:r>
              <w:rPr>
                <w:rFonts w:ascii="Arial" w:hAnsi="Arial" w:cs="Arial" w:eastAsia="Arial"/>
                <w:b w:val="0"/>
                <w:i w:val="0"/>
                <w:color w:val="000000"/>
                <w:sz w:val="20"/>
              </w:rPr>
              <w:t>Contre-calcul du modèle source d'avant-projet (lot 47), tel que MM l'a décidé ; hors de ce contre-calcul, la décision n'est pas établie.</w:t>
            </w:r>
          </w:p>
        </w:tc>
        <w:tc>
          <w:tcPr>
            <w:tcW w:type="dxa" w:w="1474"/>
          </w:tcPr>
          <w:p>
            <w:pPr>
              <w:spacing w:after="20"/>
            </w:pPr>
            <w:r>
              <w:rPr>
                <w:rFonts w:ascii="Arial" w:hAnsi="Arial" w:cs="Arial" w:eastAsia="Arial"/>
                <w:b w:val="0"/>
                <w:i w:val="0"/>
                <w:color w:val="000000"/>
                <w:sz w:val="20"/>
              </w:rPr>
              <w:t>MM, 2026-10-05</w:t>
            </w:r>
          </w:p>
        </w:tc>
      </w:tr>
      <w:tr>
        <w:trPr>
          <w:cantSplit/>
        </w:trPr>
        <w:tc>
          <w:tcPr>
            <w:tcW w:type="dxa" w:w="850"/>
          </w:tcPr>
          <w:p>
            <w:pPr>
              <w:spacing w:after="20"/>
            </w:pPr>
            <w:r>
              <w:rPr>
                <w:rFonts w:ascii="Arial" w:hAnsi="Arial" w:cs="Arial" w:eastAsia="Arial"/>
                <w:b w:val="0"/>
                <w:i w:val="0"/>
                <w:color w:val="000000"/>
                <w:sz w:val="20"/>
              </w:rPr>
              <w:t>E13</w:t>
            </w:r>
          </w:p>
        </w:tc>
        <w:tc>
          <w:tcPr>
            <w:tcW w:type="dxa" w:w="2551"/>
          </w:tcPr>
          <w:p>
            <w:pPr>
              <w:spacing w:after="20"/>
            </w:pPr>
            <w:r>
              <w:rPr>
                <w:rFonts w:ascii="Arial" w:hAnsi="Arial" w:cs="Arial" w:eastAsia="Arial"/>
                <w:b w:val="0"/>
                <w:i w:val="0"/>
                <w:color w:val="000000"/>
                <w:sz w:val="20"/>
              </w:rPr>
              <w:t>Formulations d'éléments et variantes de sensibilité</w:t>
            </w:r>
          </w:p>
        </w:tc>
        <w:tc>
          <w:tcPr>
            <w:tcW w:type="dxa" w:w="4762"/>
          </w:tcPr>
          <w:p>
            <w:pPr>
              <w:spacing w:after="20"/>
            </w:pPr>
            <w:r>
              <w:rPr>
                <w:rFonts w:ascii="Arial" w:hAnsi="Arial" w:cs="Arial" w:eastAsia="Arial"/>
                <w:b w:val="0"/>
                <w:i w:val="0"/>
                <w:color w:val="000000"/>
                <w:sz w:val="20"/>
              </w:rPr>
              <w:t>Contre-calcul du modèle source d'avant-projet (lot 47), tel que MM l'a décidé ; hors de ce contre-calcul, la décision n'est pas établie.</w:t>
            </w:r>
          </w:p>
        </w:tc>
        <w:tc>
          <w:tcPr>
            <w:tcW w:type="dxa" w:w="1474"/>
          </w:tcPr>
          <w:p>
            <w:pPr>
              <w:spacing w:after="20"/>
            </w:pPr>
            <w:r>
              <w:rPr>
                <w:rFonts w:ascii="Arial" w:hAnsi="Arial" w:cs="Arial" w:eastAsia="Arial"/>
                <w:b w:val="0"/>
                <w:i w:val="0"/>
                <w:color w:val="000000"/>
                <w:sz w:val="20"/>
              </w:rPr>
              <w:t>MM, 2026-10-05</w:t>
            </w:r>
          </w:p>
        </w:tc>
      </w:tr>
      <w:tr>
        <w:trPr>
          <w:cantSplit/>
        </w:trPr>
        <w:tc>
          <w:tcPr>
            <w:tcW w:type="dxa" w:w="850"/>
          </w:tcPr>
          <w:p>
            <w:pPr>
              <w:spacing w:after="20"/>
            </w:pPr>
            <w:r>
              <w:rPr>
                <w:rFonts w:ascii="Arial" w:hAnsi="Arial" w:cs="Arial" w:eastAsia="Arial"/>
                <w:b w:val="0"/>
                <w:i w:val="0"/>
                <w:color w:val="000000"/>
                <w:sz w:val="20"/>
              </w:rPr>
              <w:t>E14</w:t>
            </w:r>
          </w:p>
        </w:tc>
        <w:tc>
          <w:tcPr>
            <w:tcW w:type="dxa" w:w="2551"/>
          </w:tcPr>
          <w:p>
            <w:pPr>
              <w:spacing w:after="20"/>
            </w:pPr>
            <w:r>
              <w:rPr>
                <w:rFonts w:ascii="Arial" w:hAnsi="Arial" w:cs="Arial" w:eastAsia="Arial"/>
                <w:b w:val="0"/>
                <w:i w:val="0"/>
                <w:color w:val="000000"/>
                <w:sz w:val="20"/>
              </w:rPr>
              <w:t>Étendue du bouchon des pieux</w:t>
            </w:r>
          </w:p>
        </w:tc>
        <w:tc>
          <w:tcPr>
            <w:tcW w:type="dxa" w:w="4762"/>
          </w:tcPr>
          <w:p>
            <w:pPr>
              <w:spacing w:after="20"/>
            </w:pPr>
            <w:r>
              <w:rPr>
                <w:rFonts w:ascii="Arial" w:hAnsi="Arial" w:cs="Arial" w:eastAsia="Arial"/>
                <w:b w:val="0"/>
                <w:i w:val="0"/>
                <w:color w:val="000000"/>
                <w:sz w:val="20"/>
              </w:rPr>
              <w:t>Contre-calcul du modèle source d'avant-projet (lot 47), tel que MM l'a décidé ; hors de ce contre-calcul, la décision n'est pas établie.</w:t>
            </w:r>
          </w:p>
        </w:tc>
        <w:tc>
          <w:tcPr>
            <w:tcW w:type="dxa" w:w="1474"/>
          </w:tcPr>
          <w:p>
            <w:pPr>
              <w:spacing w:after="20"/>
            </w:pPr>
            <w:r>
              <w:rPr>
                <w:rFonts w:ascii="Arial" w:hAnsi="Arial" w:cs="Arial" w:eastAsia="Arial"/>
                <w:b w:val="0"/>
                <w:i w:val="0"/>
                <w:color w:val="000000"/>
                <w:sz w:val="20"/>
              </w:rPr>
              <w:t>MM, 2026-10-05</w:t>
            </w:r>
          </w:p>
        </w:tc>
      </w:tr>
      <w:tr>
        <w:trPr>
          <w:cantSplit/>
        </w:trPr>
        <w:tc>
          <w:tcPr>
            <w:tcW w:type="dxa" w:w="850"/>
          </w:tcPr>
          <w:p>
            <w:pPr>
              <w:spacing w:after="20"/>
            </w:pPr>
            <w:r>
              <w:rPr>
                <w:rFonts w:ascii="Arial" w:hAnsi="Arial" w:cs="Arial" w:eastAsia="Arial"/>
                <w:b w:val="0"/>
                <w:i w:val="0"/>
                <w:color w:val="000000"/>
                <w:sz w:val="20"/>
              </w:rPr>
              <w:t>E15</w:t>
            </w:r>
          </w:p>
        </w:tc>
        <w:tc>
          <w:tcPr>
            <w:tcW w:type="dxa" w:w="2551"/>
          </w:tcPr>
          <w:p>
            <w:pPr>
              <w:spacing w:after="20"/>
            </w:pPr>
            <w:r>
              <w:rPr>
                <w:rFonts w:ascii="Arial" w:hAnsi="Arial" w:cs="Arial" w:eastAsia="Arial"/>
                <w:b w:val="0"/>
                <w:i w:val="0"/>
                <w:color w:val="000000"/>
                <w:sz w:val="20"/>
              </w:rPr>
              <w:t>Surface d'application des roues (TS et LM2)</w:t>
            </w:r>
          </w:p>
        </w:tc>
        <w:tc>
          <w:tcPr>
            <w:tcW w:type="dxa" w:w="4762"/>
          </w:tcPr>
          <w:p>
            <w:pPr>
              <w:spacing w:after="20"/>
            </w:pPr>
            <w:r>
              <w:rPr>
                <w:rFonts w:ascii="Arial" w:hAnsi="Arial" w:cs="Arial" w:eastAsia="Arial"/>
                <w:b w:val="0"/>
                <w:i w:val="0"/>
                <w:color w:val="000000"/>
                <w:sz w:val="20"/>
              </w:rPr>
              <w:t>Contre-calcul du modèle source d'avant-projet (lot 47), tel que MM l'a décidé ; hors de ce contre-calcul, la décision n'est pas établie.</w:t>
            </w:r>
          </w:p>
        </w:tc>
        <w:tc>
          <w:tcPr>
            <w:tcW w:type="dxa" w:w="1474"/>
          </w:tcPr>
          <w:p>
            <w:pPr>
              <w:spacing w:after="20"/>
            </w:pPr>
            <w:r>
              <w:rPr>
                <w:rFonts w:ascii="Arial" w:hAnsi="Arial" w:cs="Arial" w:eastAsia="Arial"/>
                <w:b w:val="0"/>
                <w:i w:val="0"/>
                <w:color w:val="000000"/>
                <w:sz w:val="20"/>
              </w:rPr>
              <w:t>MM, 2026-10-05</w:t>
            </w:r>
          </w:p>
        </w:tc>
      </w:tr>
      <w:tr>
        <w:trPr>
          <w:cantSplit/>
        </w:trPr>
        <w:tc>
          <w:tcPr>
            <w:tcW w:type="dxa" w:w="850"/>
          </w:tcPr>
          <w:p>
            <w:pPr>
              <w:spacing w:after="20"/>
            </w:pPr>
            <w:r>
              <w:rPr>
                <w:rFonts w:ascii="Arial" w:hAnsi="Arial" w:cs="Arial" w:eastAsia="Arial"/>
                <w:b w:val="0"/>
                <w:i w:val="0"/>
                <w:color w:val="000000"/>
                <w:sz w:val="20"/>
              </w:rPr>
              <w:t>E16</w:t>
            </w:r>
          </w:p>
        </w:tc>
        <w:tc>
          <w:tcPr>
            <w:tcW w:type="dxa" w:w="2551"/>
          </w:tcPr>
          <w:p>
            <w:pPr>
              <w:spacing w:after="20"/>
            </w:pPr>
            <w:r>
              <w:rPr>
                <w:rFonts w:ascii="Arial" w:hAnsi="Arial" w:cs="Arial" w:eastAsia="Arial"/>
                <w:b w:val="0"/>
                <w:i w:val="0"/>
                <w:color w:val="000000"/>
                <w:sz w:val="20"/>
              </w:rPr>
              <w:t>Positions de LM2</w:t>
            </w:r>
          </w:p>
        </w:tc>
        <w:tc>
          <w:tcPr>
            <w:tcW w:type="dxa" w:w="4762"/>
          </w:tcPr>
          <w:p>
            <w:pPr>
              <w:spacing w:after="20"/>
            </w:pPr>
            <w:r>
              <w:rPr>
                <w:rFonts w:ascii="Arial" w:hAnsi="Arial" w:cs="Arial" w:eastAsia="Arial"/>
                <w:b w:val="0"/>
                <w:i w:val="0"/>
                <w:color w:val="000000"/>
                <w:sz w:val="20"/>
              </w:rPr>
              <w:t>Contre-calcul du modèle source d'avant-projet (lot 47), tel que MM l'a décidé ; hors de ce contre-calcul, la décision n'est pas établie.</w:t>
            </w:r>
          </w:p>
        </w:tc>
        <w:tc>
          <w:tcPr>
            <w:tcW w:type="dxa" w:w="1474"/>
          </w:tcPr>
          <w:p>
            <w:pPr>
              <w:spacing w:after="20"/>
            </w:pPr>
            <w:r>
              <w:rPr>
                <w:rFonts w:ascii="Arial" w:hAnsi="Arial" w:cs="Arial" w:eastAsia="Arial"/>
                <w:b w:val="0"/>
                <w:i w:val="0"/>
                <w:color w:val="000000"/>
                <w:sz w:val="20"/>
              </w:rPr>
              <w:t>MM, 2026-10-05</w:t>
            </w:r>
          </w:p>
        </w:tc>
      </w:tr>
      <w:tr>
        <w:trPr>
          <w:cantSplit/>
        </w:trPr>
        <w:tc>
          <w:tcPr>
            <w:tcW w:type="dxa" w:w="850"/>
          </w:tcPr>
          <w:p>
            <w:pPr>
              <w:spacing w:after="20"/>
            </w:pPr>
            <w:r>
              <w:rPr>
                <w:rFonts w:ascii="Arial" w:hAnsi="Arial" w:cs="Arial" w:eastAsia="Arial"/>
                <w:b w:val="0"/>
                <w:i w:val="0"/>
                <w:color w:val="000000"/>
                <w:sz w:val="20"/>
              </w:rPr>
              <w:t>E17</w:t>
            </w:r>
          </w:p>
        </w:tc>
        <w:tc>
          <w:tcPr>
            <w:tcW w:type="dxa" w:w="2551"/>
          </w:tcPr>
          <w:p>
            <w:pPr>
              <w:spacing w:after="20"/>
            </w:pPr>
            <w:r>
              <w:rPr>
                <w:rFonts w:ascii="Arial" w:hAnsi="Arial" w:cs="Arial" w:eastAsia="Arial"/>
                <w:b w:val="0"/>
                <w:i w:val="0"/>
                <w:color w:val="000000"/>
                <w:sz w:val="20"/>
              </w:rPr>
              <w:t>Règles de lecture v2 de la comparaison (écrites après la première exécution)</w:t>
            </w:r>
          </w:p>
        </w:tc>
        <w:tc>
          <w:tcPr>
            <w:tcW w:type="dxa" w:w="4762"/>
          </w:tcPr>
          <w:p>
            <w:pPr>
              <w:spacing w:after="20"/>
            </w:pPr>
            <w:r>
              <w:rPr>
                <w:rFonts w:ascii="Arial" w:hAnsi="Arial" w:cs="Arial" w:eastAsia="Arial"/>
                <w:b w:val="0"/>
                <w:i w:val="0"/>
                <w:color w:val="000000"/>
                <w:sz w:val="20"/>
              </w:rPr>
              <w:t>Contre-calcul du modèle source d'avant-projet (lot 47), tel que MM l'a décidé ; hors de ce contre-calcul, la décision n'est pas établie.</w:t>
            </w:r>
          </w:p>
        </w:tc>
        <w:tc>
          <w:tcPr>
            <w:tcW w:type="dxa" w:w="1474"/>
          </w:tcPr>
          <w:p>
            <w:pPr>
              <w:spacing w:after="20"/>
            </w:pPr>
            <w:r>
              <w:rPr>
                <w:rFonts w:ascii="Arial" w:hAnsi="Arial" w:cs="Arial" w:eastAsia="Arial"/>
                <w:b w:val="0"/>
                <w:i w:val="0"/>
                <w:color w:val="000000"/>
                <w:sz w:val="20"/>
              </w:rPr>
              <w:t>MM, 2026-10-05</w:t>
            </w:r>
          </w:p>
        </w:tc>
      </w:tr>
      <w:tr>
        <w:trPr>
          <w:cantSplit/>
        </w:trPr>
        <w:tc>
          <w:tcPr>
            <w:tcW w:type="dxa" w:w="850"/>
          </w:tcPr>
          <w:p>
            <w:pPr>
              <w:spacing w:after="20"/>
            </w:pPr>
            <w:r>
              <w:rPr>
                <w:rFonts w:ascii="Arial" w:hAnsi="Arial" w:cs="Arial" w:eastAsia="Arial"/>
                <w:b w:val="0"/>
                <w:i w:val="0"/>
                <w:color w:val="000000"/>
                <w:sz w:val="20"/>
              </w:rPr>
              <w:t>E18</w:t>
            </w:r>
          </w:p>
        </w:tc>
        <w:tc>
          <w:tcPr>
            <w:tcW w:type="dxa" w:w="2551"/>
          </w:tcPr>
          <w:p>
            <w:pPr>
              <w:spacing w:after="20"/>
            </w:pPr>
            <w:r>
              <w:rPr>
                <w:rFonts w:ascii="Arial" w:hAnsi="Arial" w:cs="Arial" w:eastAsia="Arial"/>
                <w:b w:val="0"/>
                <w:i w:val="0"/>
                <w:color w:val="000000"/>
                <w:sz w:val="20"/>
              </w:rPr>
              <w:t>Cas TR de la combinaison 100 : essieu de 160 kN sur le trottoir</w:t>
            </w:r>
          </w:p>
        </w:tc>
        <w:tc>
          <w:tcPr>
            <w:tcW w:type="dxa" w:w="4762"/>
          </w:tcPr>
          <w:p>
            <w:pPr>
              <w:spacing w:after="20"/>
            </w:pPr>
            <w:r>
              <w:rPr>
                <w:rFonts w:ascii="Arial" w:hAnsi="Arial" w:cs="Arial" w:eastAsia="Arial"/>
                <w:b w:val="0"/>
                <w:i w:val="0"/>
                <w:color w:val="000000"/>
                <w:sz w:val="20"/>
              </w:rPr>
              <w:t>Contre-calcul du modèle source d'avant-projet (lot 47), tel que MM l'a décidé ; hors de ce contre-calcul, la décision n'est pas établie.</w:t>
            </w:r>
          </w:p>
        </w:tc>
        <w:tc>
          <w:tcPr>
            <w:tcW w:type="dxa" w:w="1474"/>
          </w:tcPr>
          <w:p>
            <w:pPr>
              <w:spacing w:after="20"/>
            </w:pPr>
            <w:r>
              <w:rPr>
                <w:rFonts w:ascii="Arial" w:hAnsi="Arial" w:cs="Arial" w:eastAsia="Arial"/>
                <w:b w:val="0"/>
                <w:i w:val="0"/>
                <w:color w:val="000000"/>
                <w:sz w:val="20"/>
              </w:rPr>
              <w:t>MM, 2026-10-05</w:t>
            </w:r>
          </w:p>
        </w:tc>
      </w:tr>
      <w:tr>
        <w:trPr>
          <w:cantSplit/>
        </w:trPr>
        <w:tc>
          <w:tcPr>
            <w:tcW w:type="dxa" w:w="850"/>
          </w:tcPr>
          <w:p>
            <w:pPr>
              <w:spacing w:after="20"/>
            </w:pPr>
            <w:r>
              <w:rPr>
                <w:rFonts w:ascii="Arial" w:hAnsi="Arial" w:cs="Arial" w:eastAsia="Arial"/>
                <w:b w:val="0"/>
                <w:i w:val="0"/>
                <w:color w:val="000000"/>
                <w:sz w:val="20"/>
              </w:rPr>
              <w:t>E19</w:t>
            </w:r>
          </w:p>
        </w:tc>
        <w:tc>
          <w:tcPr>
            <w:tcW w:type="dxa" w:w="2551"/>
          </w:tcPr>
          <w:p>
            <w:pPr>
              <w:spacing w:after="20"/>
            </w:pPr>
            <w:r>
              <w:rPr>
                <w:rFonts w:ascii="Arial" w:hAnsi="Arial" w:cs="Arial" w:eastAsia="Arial"/>
                <w:b w:val="0"/>
                <w:i w:val="0"/>
                <w:color w:val="000000"/>
                <w:sz w:val="20"/>
              </w:rPr>
              <w:t>Variante de sensibilité : chevêtre de 0,80 m</w:t>
            </w:r>
          </w:p>
        </w:tc>
        <w:tc>
          <w:tcPr>
            <w:tcW w:type="dxa" w:w="4762"/>
          </w:tcPr>
          <w:p>
            <w:pPr>
              <w:spacing w:after="20"/>
            </w:pPr>
            <w:r>
              <w:rPr>
                <w:rFonts w:ascii="Arial" w:hAnsi="Arial" w:cs="Arial" w:eastAsia="Arial"/>
                <w:b w:val="0"/>
                <w:i w:val="0"/>
                <w:color w:val="000000"/>
                <w:sz w:val="20"/>
              </w:rPr>
              <w:t>Contre-calcul du modèle source d'avant-projet (lot 47), tel que MM l'a décidé ; hors de ce contre-calcul, la décision n'est pas établie.</w:t>
            </w:r>
          </w:p>
        </w:tc>
        <w:tc>
          <w:tcPr>
            <w:tcW w:type="dxa" w:w="1474"/>
          </w:tcPr>
          <w:p>
            <w:pPr>
              <w:spacing w:after="20"/>
            </w:pPr>
            <w:r>
              <w:rPr>
                <w:rFonts w:ascii="Arial" w:hAnsi="Arial" w:cs="Arial" w:eastAsia="Arial"/>
                <w:b w:val="0"/>
                <w:i w:val="0"/>
                <w:color w:val="000000"/>
                <w:sz w:val="20"/>
              </w:rPr>
              <w:t>MM, 2026-10-05</w:t>
            </w:r>
          </w:p>
        </w:tc>
      </w:tr>
      <w:tr>
        <w:trPr>
          <w:cantSplit/>
        </w:trPr>
        <w:tc>
          <w:tcPr>
            <w:tcW w:type="dxa" w:w="850"/>
          </w:tcPr>
          <w:p>
            <w:pPr>
              <w:spacing w:after="20"/>
            </w:pPr>
            <w:r>
              <w:rPr>
                <w:rFonts w:ascii="Arial" w:hAnsi="Arial" w:cs="Arial" w:eastAsia="Arial"/>
                <w:b w:val="0"/>
                <w:i w:val="0"/>
                <w:color w:val="000000"/>
                <w:sz w:val="20"/>
              </w:rPr>
              <w:t>K1</w:t>
            </w:r>
          </w:p>
        </w:tc>
        <w:tc>
          <w:tcPr>
            <w:tcW w:type="dxa" w:w="2551"/>
          </w:tcPr>
          <w:p>
            <w:pPr>
              <w:spacing w:after="20"/>
            </w:pPr>
            <w:r>
              <w:rPr>
                <w:rFonts w:ascii="Arial" w:hAnsi="Arial" w:cs="Arial" w:eastAsia="Arial"/>
                <w:b w:val="0"/>
                <w:i w:val="0"/>
                <w:color w:val="000000"/>
                <w:sz w:val="20"/>
              </w:rPr>
              <w:t>aucune décision de pratique tranchée à ce point</w:t>
            </w:r>
          </w:p>
        </w:tc>
        <w:tc>
          <w:tcPr>
            <w:tcW w:type="dxa" w:w="4762"/>
          </w:tcPr>
          <w:p>
            <w:pPr>
              <w:spacing w:after="20"/>
            </w:pPr>
            <w:r>
              <w:rPr>
                <w:rFonts w:ascii="Arial" w:hAnsi="Arial" w:cs="Arial" w:eastAsia="Arial"/>
                <w:b w:val="0"/>
                <w:i w:val="0"/>
                <w:color w:val="000000"/>
                <w:sz w:val="20"/>
              </w:rPr>
              <w:t>constats Code_Aster rattachés : CA-020, CA-034</w:t>
            </w:r>
          </w:p>
        </w:tc>
        <w:tc>
          <w:tcPr>
            <w:tcW w:type="dxa" w:w="1474"/>
          </w:tcPr>
          <w:p>
            <w:pPr>
              <w:spacing w:after="20"/>
            </w:pPr>
            <w:r>
              <w:rPr>
                <w:rFonts w:ascii="Arial" w:hAnsi="Arial" w:cs="Arial" w:eastAsia="Arial"/>
                <w:b w:val="0"/>
                <w:i w:val="0"/>
                <w:color w:val="000000"/>
                <w:sz w:val="20"/>
              </w:rPr>
              <w:t>—</w:t>
            </w:r>
          </w:p>
        </w:tc>
      </w:tr>
      <w:tr>
        <w:trPr>
          <w:cantSplit/>
        </w:trPr>
        <w:tc>
          <w:tcPr>
            <w:tcW w:type="dxa" w:w="850"/>
          </w:tcPr>
          <w:p>
            <w:pPr>
              <w:spacing w:after="20"/>
            </w:pPr>
            <w:r>
              <w:rPr>
                <w:rFonts w:ascii="Arial" w:hAnsi="Arial" w:cs="Arial" w:eastAsia="Arial"/>
                <w:b w:val="0"/>
                <w:i w:val="0"/>
                <w:color w:val="000000"/>
                <w:sz w:val="20"/>
              </w:rPr>
              <w:t>K2</w:t>
            </w:r>
          </w:p>
        </w:tc>
        <w:tc>
          <w:tcPr>
            <w:tcW w:type="dxa" w:w="2551"/>
          </w:tcPr>
          <w:p>
            <w:pPr>
              <w:spacing w:after="20"/>
            </w:pPr>
            <w:r>
              <w:rPr>
                <w:rFonts w:ascii="Arial" w:hAnsi="Arial" w:cs="Arial" w:eastAsia="Arial"/>
                <w:b w:val="0"/>
                <w:i w:val="0"/>
                <w:color w:val="000000"/>
                <w:sz w:val="20"/>
              </w:rPr>
              <w:t>aucune décision de pratique tranchée à ce point</w:t>
            </w:r>
          </w:p>
        </w:tc>
        <w:tc>
          <w:tcPr>
            <w:tcW w:type="dxa" w:w="4762"/>
          </w:tcPr>
          <w:p>
            <w:pPr>
              <w:spacing w:after="20"/>
            </w:pPr>
            <w:r>
              <w:rPr>
                <w:rFonts w:ascii="Arial" w:hAnsi="Arial" w:cs="Arial" w:eastAsia="Arial"/>
                <w:b w:val="0"/>
                <w:i w:val="0"/>
                <w:color w:val="000000"/>
                <w:sz w:val="20"/>
              </w:rPr>
              <w:t>constats Code_Aster rattachés : CA-029, CA-021, CA-048, CA-028, CA-047, CA-045</w:t>
            </w:r>
          </w:p>
        </w:tc>
        <w:tc>
          <w:tcPr>
            <w:tcW w:type="dxa" w:w="1474"/>
          </w:tcPr>
          <w:p>
            <w:pPr>
              <w:spacing w:after="20"/>
            </w:pPr>
            <w:r>
              <w:rPr>
                <w:rFonts w:ascii="Arial" w:hAnsi="Arial" w:cs="Arial" w:eastAsia="Arial"/>
                <w:b w:val="0"/>
                <w:i w:val="0"/>
                <w:color w:val="000000"/>
                <w:sz w:val="20"/>
              </w:rPr>
              <w:t>—</w:t>
            </w:r>
          </w:p>
        </w:tc>
      </w:tr>
      <w:tr>
        <w:trPr>
          <w:cantSplit/>
        </w:trPr>
        <w:tc>
          <w:tcPr>
            <w:tcW w:type="dxa" w:w="850"/>
          </w:tcPr>
          <w:p>
            <w:pPr>
              <w:spacing w:after="20"/>
            </w:pPr>
            <w:r>
              <w:rPr>
                <w:rFonts w:ascii="Arial" w:hAnsi="Arial" w:cs="Arial" w:eastAsia="Arial"/>
                <w:b w:val="0"/>
                <w:i w:val="0"/>
                <w:color w:val="000000"/>
                <w:sz w:val="20"/>
              </w:rPr>
              <w:t>K3</w:t>
            </w:r>
          </w:p>
        </w:tc>
        <w:tc>
          <w:tcPr>
            <w:tcW w:type="dxa" w:w="2551"/>
          </w:tcPr>
          <w:p>
            <w:pPr>
              <w:spacing w:after="20"/>
            </w:pPr>
            <w:r>
              <w:rPr>
                <w:rFonts w:ascii="Arial" w:hAnsi="Arial" w:cs="Arial" w:eastAsia="Arial"/>
                <w:b w:val="0"/>
                <w:i w:val="0"/>
                <w:color w:val="000000"/>
                <w:sz w:val="20"/>
              </w:rPr>
              <w:t>aucune décision de pratique tranchée à ce point</w:t>
            </w:r>
          </w:p>
        </w:tc>
        <w:tc>
          <w:tcPr>
            <w:tcW w:type="dxa" w:w="4762"/>
          </w:tcPr>
          <w:p>
            <w:pPr>
              <w:spacing w:after="20"/>
            </w:pPr>
            <w:r>
              <w:rPr>
                <w:rFonts w:ascii="Arial" w:hAnsi="Arial" w:cs="Arial" w:eastAsia="Arial"/>
                <w:b w:val="0"/>
                <w:i w:val="0"/>
                <w:color w:val="000000"/>
                <w:sz w:val="20"/>
              </w:rPr>
              <w:t>constats Code_Aster rattachés : CA-037, CA-054</w:t>
            </w:r>
          </w:p>
        </w:tc>
        <w:tc>
          <w:tcPr>
            <w:tcW w:type="dxa" w:w="1474"/>
          </w:tcPr>
          <w:p>
            <w:pPr>
              <w:spacing w:after="20"/>
            </w:pPr>
            <w:r>
              <w:rPr>
                <w:rFonts w:ascii="Arial" w:hAnsi="Arial" w:cs="Arial" w:eastAsia="Arial"/>
                <w:b w:val="0"/>
                <w:i w:val="0"/>
                <w:color w:val="000000"/>
                <w:sz w:val="20"/>
              </w:rPr>
              <w:t>—</w:t>
            </w:r>
          </w:p>
        </w:tc>
      </w:tr>
      <w:tr>
        <w:trPr>
          <w:cantSplit/>
        </w:trPr>
        <w:tc>
          <w:tcPr>
            <w:tcW w:type="dxa" w:w="850"/>
          </w:tcPr>
          <w:p>
            <w:pPr>
              <w:spacing w:after="20"/>
            </w:pPr>
            <w:r>
              <w:rPr>
                <w:rFonts w:ascii="Arial" w:hAnsi="Arial" w:cs="Arial" w:eastAsia="Arial"/>
                <w:b w:val="0"/>
                <w:i w:val="0"/>
                <w:color w:val="000000"/>
                <w:sz w:val="20"/>
              </w:rPr>
              <w:t>K4</w:t>
            </w:r>
          </w:p>
        </w:tc>
        <w:tc>
          <w:tcPr>
            <w:tcW w:type="dxa" w:w="2551"/>
          </w:tcPr>
          <w:p>
            <w:pPr>
              <w:spacing w:after="20"/>
            </w:pPr>
            <w:r>
              <w:rPr>
                <w:rFonts w:ascii="Arial" w:hAnsi="Arial" w:cs="Arial" w:eastAsia="Arial"/>
                <w:b w:val="0"/>
                <w:i w:val="0"/>
                <w:color w:val="000000"/>
                <w:sz w:val="20"/>
              </w:rPr>
              <w:t>aucune décision de pratique tranchée à ce point</w:t>
            </w:r>
          </w:p>
        </w:tc>
        <w:tc>
          <w:tcPr>
            <w:tcW w:type="dxa" w:w="4762"/>
          </w:tcPr>
          <w:p>
            <w:pPr>
              <w:spacing w:after="20"/>
            </w:pPr>
            <w:r>
              <w:rPr>
                <w:rFonts w:ascii="Arial" w:hAnsi="Arial" w:cs="Arial" w:eastAsia="Arial"/>
                <w:b w:val="0"/>
                <w:i w:val="0"/>
                <w:color w:val="000000"/>
                <w:sz w:val="20"/>
              </w:rPr>
              <w:t>constats Code_Aster rattachés : CA-055</w:t>
            </w:r>
          </w:p>
        </w:tc>
        <w:tc>
          <w:tcPr>
            <w:tcW w:type="dxa" w:w="1474"/>
          </w:tcPr>
          <w:p>
            <w:pPr>
              <w:spacing w:after="20"/>
            </w:pPr>
            <w:r>
              <w:rPr>
                <w:rFonts w:ascii="Arial" w:hAnsi="Arial" w:cs="Arial" w:eastAsia="Arial"/>
                <w:b w:val="0"/>
                <w:i w:val="0"/>
                <w:color w:val="000000"/>
                <w:sz w:val="20"/>
              </w:rPr>
              <w:t>—</w:t>
            </w:r>
          </w:p>
        </w:tc>
      </w:tr>
      <w:tr>
        <w:trPr>
          <w:cantSplit/>
        </w:trPr>
        <w:tc>
          <w:tcPr>
            <w:tcW w:type="dxa" w:w="850"/>
          </w:tcPr>
          <w:p>
            <w:pPr>
              <w:spacing w:after="20"/>
            </w:pPr>
            <w:r>
              <w:rPr>
                <w:rFonts w:ascii="Arial" w:hAnsi="Arial" w:cs="Arial" w:eastAsia="Arial"/>
                <w:b w:val="0"/>
                <w:i w:val="0"/>
                <w:color w:val="000000"/>
                <w:sz w:val="20"/>
              </w:rPr>
              <w:t>K5</w:t>
            </w:r>
          </w:p>
        </w:tc>
        <w:tc>
          <w:tcPr>
            <w:tcW w:type="dxa" w:w="2551"/>
          </w:tcPr>
          <w:p>
            <w:pPr>
              <w:spacing w:after="20"/>
            </w:pPr>
            <w:r>
              <w:rPr>
                <w:rFonts w:ascii="Arial" w:hAnsi="Arial" w:cs="Arial" w:eastAsia="Arial"/>
                <w:b w:val="0"/>
                <w:i w:val="0"/>
                <w:color w:val="000000"/>
                <w:sz w:val="20"/>
              </w:rPr>
              <w:t>aucune décision de pratique tranchée à ce point</w:t>
            </w:r>
          </w:p>
        </w:tc>
        <w:tc>
          <w:tcPr>
            <w:tcW w:type="dxa" w:w="4762"/>
          </w:tcPr>
          <w:p>
            <w:pPr>
              <w:spacing w:after="20"/>
            </w:pPr>
            <w:r>
              <w:rPr>
                <w:rFonts w:ascii="Arial" w:hAnsi="Arial" w:cs="Arial" w:eastAsia="Arial"/>
                <w:b w:val="0"/>
                <w:i w:val="0"/>
                <w:color w:val="000000"/>
                <w:sz w:val="20"/>
              </w:rPr>
              <w:t>constats Code_Aster rattachés : CA-056</w:t>
            </w:r>
          </w:p>
        </w:tc>
        <w:tc>
          <w:tcPr>
            <w:tcW w:type="dxa" w:w="1474"/>
          </w:tcPr>
          <w:p>
            <w:pPr>
              <w:spacing w:after="20"/>
            </w:pPr>
            <w:r>
              <w:rPr>
                <w:rFonts w:ascii="Arial" w:hAnsi="Arial" w:cs="Arial" w:eastAsia="Arial"/>
                <w:b w:val="0"/>
                <w:i w:val="0"/>
                <w:color w:val="000000"/>
                <w:sz w:val="20"/>
              </w:rPr>
              <w:t>—</w:t>
            </w:r>
          </w:p>
        </w:tc>
      </w:tr>
      <w:tr>
        <w:trPr>
          <w:cantSplit/>
        </w:trPr>
        <w:tc>
          <w:tcPr>
            <w:tcW w:type="dxa" w:w="850"/>
          </w:tcPr>
          <w:p>
            <w:pPr>
              <w:spacing w:after="20"/>
            </w:pPr>
            <w:r>
              <w:rPr>
                <w:rFonts w:ascii="Arial" w:hAnsi="Arial" w:cs="Arial" w:eastAsia="Arial"/>
                <w:b w:val="0"/>
                <w:i w:val="0"/>
                <w:color w:val="000000"/>
                <w:sz w:val="20"/>
              </w:rPr>
              <w:t>K6</w:t>
            </w:r>
          </w:p>
        </w:tc>
        <w:tc>
          <w:tcPr>
            <w:tcW w:type="dxa" w:w="2551"/>
          </w:tcPr>
          <w:p>
            <w:pPr>
              <w:spacing w:after="20"/>
            </w:pPr>
            <w:r>
              <w:rPr>
                <w:rFonts w:ascii="Arial" w:hAnsi="Arial" w:cs="Arial" w:eastAsia="Arial"/>
                <w:b w:val="0"/>
                <w:i w:val="0"/>
                <w:color w:val="000000"/>
                <w:sz w:val="20"/>
              </w:rPr>
              <w:t>aucune décision de pratique tranchée à ce point</w:t>
            </w:r>
          </w:p>
        </w:tc>
        <w:tc>
          <w:tcPr>
            <w:tcW w:type="dxa" w:w="4762"/>
          </w:tcPr>
          <w:p>
            <w:pPr>
              <w:spacing w:after="20"/>
            </w:pPr>
            <w:r>
              <w:rPr>
                <w:rFonts w:ascii="Arial" w:hAnsi="Arial" w:cs="Arial" w:eastAsia="Arial"/>
                <w:b w:val="0"/>
                <w:i w:val="0"/>
                <w:color w:val="000000"/>
                <w:sz w:val="20"/>
              </w:rPr>
              <w:t>constats Code_Aster rattachés : CA-057</w:t>
            </w:r>
          </w:p>
        </w:tc>
        <w:tc>
          <w:tcPr>
            <w:tcW w:type="dxa" w:w="1474"/>
          </w:tcPr>
          <w:p>
            <w:pPr>
              <w:spacing w:after="20"/>
            </w:pPr>
            <w:r>
              <w:rPr>
                <w:rFonts w:ascii="Arial" w:hAnsi="Arial" w:cs="Arial" w:eastAsia="Arial"/>
                <w:b w:val="0"/>
                <w:i w:val="0"/>
                <w:color w:val="000000"/>
                <w:sz w:val="20"/>
              </w:rPr>
              <w:t>—</w:t>
            </w:r>
          </w:p>
        </w:tc>
      </w:tr>
      <w:tr>
        <w:trPr>
          <w:cantSplit/>
        </w:trPr>
        <w:tc>
          <w:tcPr>
            <w:tcW w:type="dxa" w:w="850"/>
          </w:tcPr>
          <w:p>
            <w:pPr>
              <w:spacing w:after="20"/>
            </w:pPr>
            <w:r>
              <w:rPr>
                <w:rFonts w:ascii="Arial" w:hAnsi="Arial" w:cs="Arial" w:eastAsia="Arial"/>
                <w:b w:val="0"/>
                <w:i w:val="0"/>
                <w:color w:val="000000"/>
                <w:sz w:val="20"/>
              </w:rPr>
              <w:t>K7</w:t>
            </w:r>
          </w:p>
        </w:tc>
        <w:tc>
          <w:tcPr>
            <w:tcW w:type="dxa" w:w="2551"/>
          </w:tcPr>
          <w:p>
            <w:pPr>
              <w:spacing w:after="20"/>
            </w:pPr>
            <w:r>
              <w:rPr>
                <w:rFonts w:ascii="Arial" w:hAnsi="Arial" w:cs="Arial" w:eastAsia="Arial"/>
                <w:b w:val="0"/>
                <w:i w:val="0"/>
                <w:color w:val="000000"/>
                <w:sz w:val="20"/>
              </w:rPr>
              <w:t>aucune décision de pratique tranchée à ce point</w:t>
            </w:r>
          </w:p>
        </w:tc>
        <w:tc>
          <w:tcPr>
            <w:tcW w:type="dxa" w:w="4762"/>
          </w:tcPr>
          <w:p>
            <w:pPr>
              <w:spacing w:after="20"/>
            </w:pPr>
            <w:r>
              <w:rPr>
                <w:rFonts w:ascii="Arial" w:hAnsi="Arial" w:cs="Arial" w:eastAsia="Arial"/>
                <w:b w:val="0"/>
                <w:i w:val="0"/>
                <w:color w:val="000000"/>
                <w:sz w:val="20"/>
              </w:rPr>
              <w:t>constats Code_Aster rattachés : CA-058</w:t>
            </w:r>
          </w:p>
        </w:tc>
        <w:tc>
          <w:tcPr>
            <w:tcW w:type="dxa" w:w="1474"/>
          </w:tcPr>
          <w:p>
            <w:pPr>
              <w:spacing w:after="20"/>
            </w:pPr>
            <w:r>
              <w:rPr>
                <w:rFonts w:ascii="Arial" w:hAnsi="Arial" w:cs="Arial" w:eastAsia="Arial"/>
                <w:b w:val="0"/>
                <w:i w:val="0"/>
                <w:color w:val="000000"/>
                <w:sz w:val="20"/>
              </w:rPr>
              <w:t>—</w:t>
            </w:r>
          </w:p>
        </w:tc>
      </w:tr>
    </w:tbl>
    <w:p>
      <w:pPr>
        <w:spacing w:after="4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b w:val="0"/>
        <w:i w:val="0"/>
        <w:color w:val="000000"/>
        <w:sz w:val="20"/>
      </w:rPr>
      <w:t xml:space="preserve">Note de résultats ESTACADE-PIEUX-01 -- page </w:t>
    </w:r>
    <w:r>
      <w:rPr>
        <w:rFonts w:ascii="Arial" w:hAnsi="Arial" w:cs="Arial" w:eastAsia="Arial"/>
        <w:b w:val="0"/>
        <w:i w:val="0"/>
        <w:color w:val="000000"/>
        <w:sz w:val="20"/>
      </w:rPr>
      <w:fldChar w:fldCharType="begin"/>
    </w:r>
    <w:r>
      <w:rPr>
        <w:rFonts w:ascii="Arial" w:hAnsi="Arial" w:cs="Arial" w:eastAsia="Arial"/>
        <w:b w:val="0"/>
        <w:i w:val="0"/>
        <w:color w:val="000000"/>
        <w:sz w:val="20"/>
      </w:rPr>
      <w:instrText xml:space="preserve"> PAGE </w:instrText>
    </w:r>
    <w:r>
      <w:rPr>
        <w:rFonts w:ascii="Arial" w:hAnsi="Arial" w:cs="Arial" w:eastAsia="Arial"/>
        <w:b w:val="0"/>
        <w:i w:val="0"/>
        <w:color w:val="000000"/>
        <w:sz w:val="20"/>
      </w:rPr>
      <w:fldChar w:fldCharType="end"/>
    </w:r>
    <w:r>
      <w:rPr>
        <w:rFonts w:ascii="Arial" w:hAnsi="Arial" w:cs="Arial" w:eastAsia="Arial"/>
        <w:b w:val="0"/>
        <w:i w:val="0"/>
        <w:color w:val="000000"/>
        <w:sz w:val="20"/>
      </w:rPr>
      <w:t xml:space="preserve"> sur </w:t>
    </w:r>
    <w:r>
      <w:rPr>
        <w:rFonts w:ascii="Arial" w:hAnsi="Arial" w:cs="Arial" w:eastAsia="Arial"/>
        <w:b w:val="0"/>
        <w:i w:val="0"/>
        <w:color w:val="000000"/>
        <w:sz w:val="20"/>
      </w:rPr>
      <w:fldChar w:fldCharType="begin"/>
    </w:r>
    <w:r>
      <w:rPr>
        <w:rFonts w:ascii="Arial" w:hAnsi="Arial" w:cs="Arial" w:eastAsia="Arial"/>
        <w:b w:val="0"/>
        <w:i w:val="0"/>
        <w:color w:val="000000"/>
        <w:sz w:val="20"/>
      </w:rPr>
      <w:instrText xml:space="preserve"> NUMPAGES </w:instrText>
    </w:r>
    <w:r>
      <w:rPr>
        <w:rFonts w:ascii="Arial" w:hAnsi="Arial" w:cs="Arial" w:eastAsia="Arial"/>
        <w:b w:val="0"/>
        <w:i w:val="0"/>
        <w:color w:val="000000"/>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Arial" w:hAnsi="Arial" w:cs="Arial" w:eastAsia="Arial"/>
      <w:b w:val="0"/>
      <w:i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s="Arial" w:eastAsia="Arial"/>
      <w:b w:val="0"/>
      <w:i w:val="0"/>
      <w:color w:val="000000"/>
      <w:sz w:val="2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s="Arial" w:eastAsia="Arial"/>
      <w:b w:val="0"/>
      <w:i w:val="0"/>
      <w:color w:val="000000"/>
      <w:sz w:val="20"/>
    </w:rPr>
  </w:style>
  <w:style w:type="paragraph" w:styleId="Heading1">
    <w:name w:val="heading 1"/>
    <w:basedOn w:val="Normal"/>
    <w:next w:val="Normal"/>
    <w:link w:val="Heading1Char"/>
    <w:uiPriority w:val="9"/>
    <w:qFormat/>
    <w:rsid w:val="00FC693F"/>
    <w:pPr>
      <w:keepNext/>
      <w:keepLines/>
      <w:spacing w:before="240" w:after="80"/>
      <w:outlineLvl w:val="0"/>
    </w:pPr>
    <w:rPr>
      <w:rFonts w:ascii="Arial" w:hAnsi="Arial" w:cs="Arial" w:eastAsia="Arial"/>
      <w:b/>
      <w:bCs/>
      <w:i w:val="0"/>
      <w:color w:val="000000"/>
      <w:sz w:val="2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Arial" w:hAnsi="Arial" w:cs="Arial" w:eastAsia="Arial"/>
      <w:b/>
      <w:bCs/>
      <w:i w:val="0"/>
      <w:color w:val="000000"/>
      <w:sz w:val="2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Arial" w:hAnsi="Arial" w:cs="Arial" w:eastAsia="Arial"/>
      <w:b/>
      <w:bCs/>
      <w:i w:val="0"/>
      <w:color w:val="000000"/>
      <w:sz w:val="20"/>
    </w:rPr>
  </w:style>
  <w:style w:type="character" w:default="1" w:styleId="DefaultParagraphFont">
    <w:name w:val="Default Paragraph Font"/>
    <w:uiPriority w:val="1"/>
    <w:semiHidden/>
    <w:unhideWhenUsed/>
    <w:rPr>
      <w:rFonts w:ascii="Arial" w:hAnsi="Arial" w:cs="Arial" w:eastAsia="Arial"/>
      <w:b w:val="0"/>
      <w:i w:val="0"/>
      <w:color w:val="000000"/>
      <w:sz w:val="2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de résultats — ESTACADE-PIEUX-01</dc:title>
  <dc:subject/>
  <dc:creator/>
  <cp:keywords/>
  <dc:description/>
  <cp:lastModifiedBy/>
  <cp:revision>1</cp:revision>
  <dcterms:created xsi:type="dcterms:W3CDTF">2013-12-23T23:15:00Z</dcterms:created>
  <dcterms:modified xsi:type="dcterms:W3CDTF">2013-12-23T23:15:00Z</dcterms:modified>
  <cp:category/>
</cp:coreProperties>
</file>