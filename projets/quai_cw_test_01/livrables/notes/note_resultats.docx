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eastAsia="Arial"/>
          <w:b/>
          <w:i w:val="0"/>
          <w:color w:val="000000"/>
          <w:sz w:val="20"/>
        </w:rPr>
        <w:t>NOTE DE RÉSULTATS</w:t>
      </w:r>
    </w:p>
    <w:p>
      <w:pPr>
        <w:jc w:val="center"/>
      </w:pPr>
      <w:r>
        <w:rPr>
          <w:rFonts w:ascii="Arial" w:hAnsi="Arial" w:cs="Arial" w:eastAsia="Arial"/>
          <w:b w:val="0"/>
          <w:i w:val="0"/>
          <w:color w:val="000000"/>
          <w:sz w:val="20"/>
        </w:rPr>
        <w:t>QUAI-CW-TEST-01 (quai_cw_test_01)</w:t>
      </w:r>
    </w:p>
    <w:p>
      <w:pPr>
        <w:pStyle w:val="Heading1"/>
      </w:pPr>
      <w:r>
        <w:rPr>
          <w:rFonts w:ascii="Arial" w:hAnsi="Arial" w:cs="Arial" w:eastAsia="Arial"/>
          <w:b/>
          <w:i w:val="0"/>
          <w:color w:val="000000"/>
          <w:sz w:val="20"/>
        </w:rPr>
        <w:t>1. Traçabilité et niveau de validation atteint</w:t>
      </w:r>
    </w:p>
    <w:p>
      <w:pPr>
        <w:pStyle w:val="Heading2"/>
      </w:pPr>
      <w:r>
        <w:rPr>
          <w:rFonts w:ascii="Arial" w:hAnsi="Arial" w:cs="Arial" w:eastAsia="Arial"/>
          <w:b/>
          <w:i w:val="0"/>
          <w:color w:val="000000"/>
          <w:sz w:val="20"/>
        </w:rPr>
        <w:t>1.1 Traçabilité</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Valeur</w:t>
            </w:r>
          </w:p>
        </w:tc>
      </w:tr>
      <w:tr>
        <w:trPr>
          <w:cantSplit/>
        </w:trPr>
        <w:tc>
          <w:tcPr>
            <w:tcW w:type="dxa" w:w="2835"/>
          </w:tcPr>
          <w:p>
            <w:pPr>
              <w:spacing w:after="20"/>
            </w:pPr>
            <w:r>
              <w:rPr>
                <w:rFonts w:ascii="Arial" w:hAnsi="Arial" w:cs="Arial" w:eastAsia="Arial"/>
                <w:b w:val="0"/>
                <w:i w:val="0"/>
                <w:color w:val="000000"/>
                <w:sz w:val="20"/>
              </w:rPr>
              <w:t>Ouvrage</w:t>
            </w:r>
          </w:p>
        </w:tc>
        <w:tc>
          <w:tcPr>
            <w:tcW w:type="dxa" w:w="6803"/>
          </w:tcPr>
          <w:p>
            <w:pPr>
              <w:spacing w:after="20"/>
            </w:pPr>
            <w:r>
              <w:rPr>
                <w:rFonts w:ascii="Arial" w:hAnsi="Arial" w:cs="Arial" w:eastAsia="Arial"/>
                <w:b w:val="0"/>
                <w:i w:val="0"/>
                <w:color w:val="000000"/>
                <w:sz w:val="20"/>
              </w:rPr>
              <w:t>QUAI-CW-TEST-01</w:t>
            </w:r>
          </w:p>
        </w:tc>
      </w:tr>
      <w:tr>
        <w:trPr>
          <w:cantSplit/>
        </w:trPr>
        <w:tc>
          <w:tcPr>
            <w:tcW w:type="dxa" w:w="2835"/>
          </w:tcPr>
          <w:p>
            <w:pPr>
              <w:spacing w:after="20"/>
            </w:pPr>
            <w:r>
              <w:rPr>
                <w:rFonts w:ascii="Arial" w:hAnsi="Arial" w:cs="Arial" w:eastAsia="Arial"/>
                <w:b w:val="0"/>
                <w:i w:val="0"/>
                <w:color w:val="000000"/>
                <w:sz w:val="20"/>
              </w:rPr>
              <w:t>Projet</w:t>
            </w:r>
          </w:p>
        </w:tc>
        <w:tc>
          <w:tcPr>
            <w:tcW w:type="dxa" w:w="6803"/>
          </w:tcPr>
          <w:p>
            <w:pPr>
              <w:spacing w:after="20"/>
            </w:pPr>
            <w:r>
              <w:rPr>
                <w:rFonts w:ascii="Arial" w:hAnsi="Arial" w:cs="Arial" w:eastAsia="Arial"/>
                <w:b w:val="0"/>
                <w:i w:val="0"/>
                <w:color w:val="000000"/>
                <w:sz w:val="20"/>
              </w:rPr>
              <w:t>quai_cw_test_01</w:t>
            </w:r>
          </w:p>
        </w:tc>
      </w:tr>
      <w:tr>
        <w:trPr>
          <w:cantSplit/>
        </w:trPr>
        <w:tc>
          <w:tcPr>
            <w:tcW w:type="dxa" w:w="2835"/>
          </w:tcPr>
          <w:p>
            <w:pPr>
              <w:spacing w:after="20"/>
            </w:pPr>
            <w:r>
              <w:rPr>
                <w:rFonts w:ascii="Arial" w:hAnsi="Arial" w:cs="Arial" w:eastAsia="Arial"/>
                <w:b w:val="0"/>
                <w:i w:val="0"/>
                <w:color w:val="000000"/>
                <w:sz w:val="20"/>
              </w:rPr>
              <w:t>Note générée le</w:t>
            </w:r>
          </w:p>
        </w:tc>
        <w:tc>
          <w:tcPr>
            <w:tcW w:type="dxa" w:w="6803"/>
          </w:tcPr>
          <w:p>
            <w:pPr>
              <w:spacing w:after="20"/>
            </w:pPr>
            <w:r>
              <w:rPr>
                <w:rFonts w:ascii="Arial" w:hAnsi="Arial" w:cs="Arial" w:eastAsia="Arial"/>
                <w:b w:val="0"/>
                <w:i w:val="0"/>
                <w:color w:val="000000"/>
                <w:sz w:val="20"/>
              </w:rPr>
              <w:t>2026-10-08</w:t>
            </w:r>
          </w:p>
        </w:tc>
      </w:tr>
      <w:tr>
        <w:trPr>
          <w:cantSplit/>
        </w:trPr>
        <w:tc>
          <w:tcPr>
            <w:tcW w:type="dxa" w:w="2835"/>
          </w:tcPr>
          <w:p>
            <w:pPr>
              <w:spacing w:after="20"/>
            </w:pPr>
            <w:r>
              <w:rPr>
                <w:rFonts w:ascii="Arial" w:hAnsi="Arial" w:cs="Arial" w:eastAsia="Arial"/>
                <w:b w:val="0"/>
                <w:i w:val="0"/>
                <w:color w:val="000000"/>
                <w:sz w:val="20"/>
              </w:rPr>
              <w:t>Paquet exporté le</w:t>
            </w:r>
          </w:p>
        </w:tc>
        <w:tc>
          <w:tcPr>
            <w:tcW w:type="dxa" w:w="6803"/>
          </w:tcPr>
          <w:p>
            <w:pPr>
              <w:spacing w:after="20"/>
            </w:pPr>
            <w:r>
              <w:rPr>
                <w:rFonts w:ascii="Arial" w:hAnsi="Arial" w:cs="Arial" w:eastAsia="Arial"/>
                <w:b w:val="0"/>
                <w:i w:val="0"/>
                <w:color w:val="000000"/>
                <w:sz w:val="20"/>
              </w:rPr>
              <w:t>2026-10-08T12:35:56Z</w:t>
            </w:r>
          </w:p>
        </w:tc>
      </w:tr>
      <w:tr>
        <w:trPr>
          <w:cantSplit/>
        </w:trPr>
        <w:tc>
          <w:tcPr>
            <w:tcW w:type="dxa" w:w="2835"/>
          </w:tcPr>
          <w:p>
            <w:pPr>
              <w:spacing w:after="20"/>
            </w:pPr>
            <w:r>
              <w:rPr>
                <w:rFonts w:ascii="Arial" w:hAnsi="Arial" w:cs="Arial" w:eastAsia="Arial"/>
                <w:b w:val="0"/>
                <w:i w:val="0"/>
                <w:color w:val="000000"/>
                <w:sz w:val="20"/>
              </w:rPr>
              <w:t>Dépôt à l'exportation</w:t>
            </w:r>
          </w:p>
        </w:tc>
        <w:tc>
          <w:tcPr>
            <w:tcW w:type="dxa" w:w="6803"/>
          </w:tcPr>
          <w:p>
            <w:pPr>
              <w:spacing w:after="20"/>
            </w:pPr>
            <w:r>
              <w:rPr>
                <w:rFonts w:ascii="Arial" w:hAnsi="Arial" w:cs="Arial" w:eastAsia="Arial"/>
                <w:b w:val="0"/>
                <w:i w:val="0"/>
                <w:color w:val="000000"/>
                <w:sz w:val="20"/>
              </w:rPr>
              <w:t>59bc038395cb60c917f2b1bae56f4e22db2dd772 (arbre modifié : oui)</w:t>
            </w:r>
          </w:p>
        </w:tc>
      </w:tr>
      <w:tr>
        <w:trPr>
          <w:cantSplit/>
        </w:trPr>
        <w:tc>
          <w:tcPr>
            <w:tcW w:type="dxa" w:w="2835"/>
          </w:tcPr>
          <w:p>
            <w:pPr>
              <w:spacing w:after="20"/>
            </w:pPr>
            <w:r>
              <w:rPr>
                <w:rFonts w:ascii="Arial" w:hAnsi="Arial" w:cs="Arial" w:eastAsia="Arial"/>
                <w:b w:val="0"/>
                <w:i w:val="0"/>
                <w:color w:val="000000"/>
                <w:sz w:val="20"/>
              </w:rPr>
              <w:t>Code_Aster</w:t>
            </w:r>
          </w:p>
        </w:tc>
        <w:tc>
          <w:tcPr>
            <w:tcW w:type="dxa" w:w="6803"/>
          </w:tcPr>
          <w:p>
            <w:pPr>
              <w:spacing w:after="20"/>
            </w:pPr>
            <w:r>
              <w:rPr>
                <w:rFonts w:ascii="Arial" w:hAnsi="Arial" w:cs="Arial" w:eastAsia="Arial"/>
                <w:b w:val="0"/>
                <w:i w:val="0"/>
                <w:color w:val="000000"/>
                <w:sz w:val="20"/>
              </w:rPr>
              <w:t>17.4.0</w:t>
            </w:r>
          </w:p>
        </w:tc>
      </w:tr>
      <w:tr>
        <w:trPr>
          <w:cantSplit/>
        </w:trPr>
        <w:tc>
          <w:tcPr>
            <w:tcW w:type="dxa" w:w="2835"/>
          </w:tcPr>
          <w:p>
            <w:pPr>
              <w:spacing w:after="20"/>
            </w:pPr>
            <w:r>
              <w:rPr>
                <w:rFonts w:ascii="Arial" w:hAnsi="Arial" w:cs="Arial" w:eastAsia="Arial"/>
                <w:b w:val="0"/>
                <w:i w:val="0"/>
                <w:color w:val="000000"/>
                <w:sz w:val="20"/>
              </w:rPr>
              <w:t>Digest de l'image</w:t>
            </w:r>
          </w:p>
        </w:tc>
        <w:tc>
          <w:tcPr>
            <w:tcW w:type="dxa" w:w="6803"/>
          </w:tcPr>
          <w:p>
            <w:pPr>
              <w:spacing w:after="20"/>
            </w:pPr>
            <w:r>
              <w:rPr>
                <w:rFonts w:ascii="Arial" w:hAnsi="Arial" w:cs="Arial" w:eastAsia="Arial"/>
                <w:b w:val="0"/>
                <w:i w:val="0"/>
                <w:color w:val="000000"/>
                <w:sz w:val="20"/>
              </w:rPr>
              <w:t>sha256:d8d19ea91989eac0d38195bc5795c54c69f530f7196f53d67697ffa57c9106d5</w:t>
            </w:r>
          </w:p>
        </w:tc>
      </w:tr>
      <w:tr>
        <w:trPr>
          <w:cantSplit/>
        </w:trPr>
        <w:tc>
          <w:tcPr>
            <w:tcW w:type="dxa" w:w="2835"/>
          </w:tcPr>
          <w:p>
            <w:pPr>
              <w:spacing w:after="20"/>
            </w:pPr>
            <w:r>
              <w:rPr>
                <w:rFonts w:ascii="Arial" w:hAnsi="Arial" w:cs="Arial" w:eastAsia="Arial"/>
                <w:b w:val="0"/>
                <w:i w:val="0"/>
                <w:color w:val="000000"/>
                <w:sz w:val="20"/>
              </w:rPr>
              <w:t>Fiche (SHA-256 à l'exportation)</w:t>
            </w:r>
          </w:p>
        </w:tc>
        <w:tc>
          <w:tcPr>
            <w:tcW w:type="dxa" w:w="6803"/>
          </w:tcPr>
          <w:p>
            <w:pPr>
              <w:spacing w:after="20"/>
            </w:pPr>
            <w:r>
              <w:rPr>
                <w:rFonts w:ascii="Arial" w:hAnsi="Arial" w:cs="Arial" w:eastAsia="Arial"/>
                <w:b w:val="0"/>
                <w:i w:val="0"/>
                <w:color w:val="000000"/>
                <w:sz w:val="20"/>
              </w:rPr>
              <w:t>2ff36b31b18facf41bcedd86eb1beb3ecff12bfb279a0e6726f66f88876554f6 (identique à l'actuelle)</w:t>
            </w:r>
          </w:p>
        </w:tc>
      </w:tr>
      <w:tr>
        <w:trPr>
          <w:cantSplit/>
        </w:trPr>
        <w:tc>
          <w:tcPr>
            <w:tcW w:type="dxa" w:w="2835"/>
          </w:tcPr>
          <w:p>
            <w:pPr>
              <w:spacing w:after="20"/>
            </w:pPr>
            <w:r>
              <w:rPr>
                <w:rFonts w:ascii="Arial" w:hAnsi="Arial" w:cs="Arial" w:eastAsia="Arial"/>
                <w:b w:val="0"/>
                <w:i w:val="0"/>
                <w:color w:val="000000"/>
                <w:sz w:val="20"/>
              </w:rPr>
              <w:t>Données (SHA-256 à l'exportation)</w:t>
            </w:r>
          </w:p>
        </w:tc>
        <w:tc>
          <w:tcPr>
            <w:tcW w:type="dxa" w:w="6803"/>
          </w:tcPr>
          <w:p>
            <w:pPr>
              <w:spacing w:after="20"/>
            </w:pPr>
            <w:r>
              <w:rPr>
                <w:rFonts w:ascii="Arial" w:hAnsi="Arial" w:cs="Arial" w:eastAsia="Arial"/>
                <w:b w:val="0"/>
                <w:i w:val="0"/>
                <w:color w:val="000000"/>
                <w:sz w:val="20"/>
              </w:rPr>
              <w:t>1cce0927e6ba2182690629f25003dc8c0033e648de02778e904a5e862015f39d (identique à l'actuelle)</w:t>
            </w:r>
          </w:p>
        </w:tc>
      </w:tr>
      <w:tr>
        <w:trPr>
          <w:cantSplit/>
        </w:trPr>
        <w:tc>
          <w:tcPr>
            <w:tcW w:type="dxa" w:w="2835"/>
          </w:tcPr>
          <w:p>
            <w:pPr>
              <w:spacing w:after="20"/>
            </w:pPr>
            <w:r>
              <w:rPr>
                <w:rFonts w:ascii="Arial" w:hAnsi="Arial" w:cs="Arial" w:eastAsia="Arial"/>
                <w:b w:val="0"/>
                <w:i w:val="0"/>
                <w:color w:val="000000"/>
                <w:sz w:val="20"/>
              </w:rPr>
              <w:t>Fichier de commandes (SHA-256)</w:t>
            </w:r>
          </w:p>
        </w:tc>
        <w:tc>
          <w:tcPr>
            <w:tcW w:type="dxa" w:w="6803"/>
          </w:tcPr>
          <w:p>
            <w:pPr>
              <w:spacing w:after="20"/>
            </w:pPr>
            <w:r>
              <w:rPr>
                <w:rFonts w:ascii="Arial" w:hAnsi="Arial" w:cs="Arial" w:eastAsia="Arial"/>
                <w:b w:val="0"/>
                <w:i w:val="0"/>
                <w:color w:val="000000"/>
                <w:sz w:val="20"/>
              </w:rPr>
              <w:t>b73f2c65b2f3d7a3904fd4332a7d9e7f9e58f9336563f9e0bb2d65a36af21300</w:t>
            </w:r>
          </w:p>
        </w:tc>
      </w:tr>
      <w:tr>
        <w:trPr>
          <w:cantSplit/>
        </w:trPr>
        <w:tc>
          <w:tcPr>
            <w:tcW w:type="dxa" w:w="2835"/>
          </w:tcPr>
          <w:p>
            <w:pPr>
              <w:spacing w:after="20"/>
            </w:pPr>
            <w:r>
              <w:rPr>
                <w:rFonts w:ascii="Arial" w:hAnsi="Arial" w:cs="Arial" w:eastAsia="Arial"/>
                <w:b w:val="0"/>
                <w:i w:val="0"/>
                <w:color w:val="000000"/>
                <w:sz w:val="20"/>
              </w:rPr>
              <w:t>Maillage (SHA-256)</w:t>
            </w:r>
          </w:p>
        </w:tc>
        <w:tc>
          <w:tcPr>
            <w:tcW w:type="dxa" w:w="6803"/>
          </w:tcPr>
          <w:p>
            <w:pPr>
              <w:spacing w:after="20"/>
            </w:pPr>
            <w:r>
              <w:rPr>
                <w:rFonts w:ascii="Arial" w:hAnsi="Arial" w:cs="Arial" w:eastAsia="Arial"/>
                <w:b w:val="0"/>
                <w:i w:val="0"/>
                <w:color w:val="000000"/>
                <w:sz w:val="20"/>
              </w:rPr>
              <w:t>1bd724bd5e00daeca385801554243bba27270e9d9437b29501d15e84e33ad0b8</w:t>
            </w:r>
          </w:p>
        </w:tc>
      </w:tr>
      <w:tr>
        <w:trPr>
          <w:cantSplit/>
        </w:trPr>
        <w:tc>
          <w:tcPr>
            <w:tcW w:type="dxa" w:w="2835"/>
          </w:tcPr>
          <w:p>
            <w:pPr>
              <w:spacing w:after="20"/>
            </w:pPr>
            <w:r>
              <w:rPr>
                <w:rFonts w:ascii="Arial" w:hAnsi="Arial" w:cs="Arial" w:eastAsia="Arial"/>
                <w:b w:val="0"/>
                <w:i w:val="0"/>
                <w:color w:val="000000"/>
                <w:sz w:val="20"/>
              </w:rPr>
              <w:t>Exécution</w:t>
            </w:r>
          </w:p>
        </w:tc>
        <w:tc>
          <w:tcPr>
            <w:tcW w:type="dxa" w:w="6803"/>
          </w:tcPr>
          <w:p>
            <w:pPr>
              <w:spacing w:after="20"/>
            </w:pPr>
            <w:r>
              <w:rPr>
                <w:rFonts w:ascii="Arial" w:hAnsi="Arial" w:cs="Arial" w:eastAsia="Arial"/>
                <w:b w:val="0"/>
                <w:i w:val="0"/>
                <w:color w:val="000000"/>
                <w:sz w:val="20"/>
              </w:rPr>
              <w:t>completed_ok (OK), 169,626 s, le 2026-10-01T07:17:19.042871Z</w:t>
            </w:r>
          </w:p>
        </w:tc>
      </w:tr>
      <w:tr>
        <w:trPr>
          <w:cantSplit/>
        </w:trPr>
        <w:tc>
          <w:tcPr>
            <w:tcW w:type="dxa" w:w="2835"/>
          </w:tcPr>
          <w:p>
            <w:pPr>
              <w:spacing w:after="20"/>
            </w:pPr>
            <w:r>
              <w:rPr>
                <w:rFonts w:ascii="Arial" w:hAnsi="Arial" w:cs="Arial" w:eastAsia="Arial"/>
                <w:b w:val="0"/>
                <w:i w:val="0"/>
                <w:color w:val="000000"/>
                <w:sz w:val="20"/>
              </w:rPr>
              <w:t>Listing .mess (SHA-256)</w:t>
            </w:r>
          </w:p>
        </w:tc>
        <w:tc>
          <w:tcPr>
            <w:tcW w:type="dxa" w:w="6803"/>
          </w:tcPr>
          <w:p>
            <w:pPr>
              <w:spacing w:after="20"/>
            </w:pPr>
            <w:r>
              <w:rPr>
                <w:rFonts w:ascii="Arial" w:hAnsi="Arial" w:cs="Arial" w:eastAsia="Arial"/>
                <w:b w:val="0"/>
                <w:i w:val="0"/>
                <w:color w:val="000000"/>
                <w:sz w:val="20"/>
              </w:rPr>
              <w:t>9ff447357303a75bc29be9ef265552fbb4e448458ca9f259d922588fa0799c49</w:t>
            </w:r>
          </w:p>
        </w:tc>
      </w:tr>
      <w:tr>
        <w:trPr>
          <w:cantSplit/>
        </w:trPr>
        <w:tc>
          <w:tcPr>
            <w:tcW w:type="dxa" w:w="2835"/>
          </w:tcPr>
          <w:p>
            <w:pPr>
              <w:spacing w:after="20"/>
            </w:pPr>
            <w:r>
              <w:rPr>
                <w:rFonts w:ascii="Arial" w:hAnsi="Arial" w:cs="Arial" w:eastAsia="Arial"/>
                <w:b w:val="0"/>
                <w:i w:val="0"/>
                <w:color w:val="000000"/>
                <w:sz w:val="20"/>
              </w:rPr>
              <w:t>Contenu du paquet</w:t>
            </w:r>
          </w:p>
        </w:tc>
        <w:tc>
          <w:tcPr>
            <w:tcW w:type="dxa" w:w="6803"/>
          </w:tcPr>
          <w:p>
            <w:pPr>
              <w:spacing w:after="20"/>
            </w:pPr>
            <w:r>
              <w:rPr>
                <w:rFonts w:ascii="Arial" w:hAnsi="Arial" w:cs="Arial" w:eastAsia="Arial"/>
                <w:b w:val="0"/>
                <w:i w:val="0"/>
                <w:color w:val="000000"/>
                <w:sz w:val="20"/>
              </w:rPr>
              <w:t>113 fichiers, 17347441 octets (plafond 20971520)</w:t>
            </w:r>
          </w:p>
        </w:tc>
      </w:tr>
    </w:tbl>
    <w:p>
      <w:pPr>
        <w:spacing w:after="40"/>
      </w:pPr>
    </w:p>
    <w:tbl>
      <w:tblPr>
        <w:tblStyle w:val="TableGrid"/>
        <w:tblW w:type="auto" w:w="0"/>
        <w:jc w:val="center"/>
        <w:tblLayout w:type="fixed"/>
        <w:tblLook w:firstColumn="1" w:firstRow="1" w:lastColumn="0" w:lastRow="0" w:noHBand="0" w:noVBand="1" w:val="04A0"/>
      </w:tblPr>
      <w:tblGrid>
        <w:gridCol w:w="7370"/>
        <w:gridCol w:w="2268"/>
      </w:tblGrid>
      <w:tr>
        <w:trPr>
          <w:tblHeader w:val="true"/>
        </w:trPr>
        <w:tc>
          <w:tcPr>
            <w:tcW w:type="dxa" w:w="7370"/>
            <w:shd w:val="clear" w:color="auto" w:fill="D9D9D9"/>
          </w:tcPr>
          <w:p>
            <w:pPr>
              <w:spacing w:after="20"/>
            </w:pPr>
            <w:r>
              <w:rPr>
                <w:rFonts w:ascii="Arial" w:hAnsi="Arial" w:cs="Arial" w:eastAsia="Arial"/>
                <w:b/>
                <w:i w:val="0"/>
                <w:color w:val="000000"/>
                <w:sz w:val="20"/>
              </w:rPr>
              <w:t>Cohérence entre les empreintes</w:t>
            </w:r>
          </w:p>
        </w:tc>
        <w:tc>
          <w:tcPr>
            <w:tcW w:type="dxa" w:w="2268"/>
            <w:shd w:val="clear" w:color="auto" w:fill="D9D9D9"/>
          </w:tcPr>
          <w:p>
            <w:pPr>
              <w:spacing w:after="20"/>
            </w:pPr>
            <w:r>
              <w:rPr>
                <w:rFonts w:ascii="Arial" w:hAnsi="Arial" w:cs="Arial" w:eastAsia="Arial"/>
                <w:b/>
                <w:i w:val="0"/>
                <w:color w:val="000000"/>
                <w:sz w:val="20"/>
              </w:rPr>
              <w:t>Tenue</w:t>
            </w:r>
          </w:p>
        </w:tc>
      </w:tr>
      <w:tr>
        <w:trPr>
          <w:cantSplit/>
        </w:trPr>
        <w:tc>
          <w:tcPr>
            <w:tcW w:type="dxa" w:w="7370"/>
          </w:tcPr>
          <w:p>
            <w:pPr>
              <w:spacing w:after="20"/>
            </w:pPr>
            <w:r>
              <w:rPr>
                <w:rFonts w:ascii="Arial" w:hAnsi="Arial" w:cs="Arial" w:eastAsia="Arial"/>
                <w:b w:val="0"/>
                <w:i w:val="0"/>
                <w:color w:val="000000"/>
                <w:sz w:val="20"/>
              </w:rPr>
              <w:t>.comm du projet = .comm de l'exécution</w:t>
            </w:r>
          </w:p>
        </w:tc>
        <w:tc>
          <w:tcPr>
            <w:tcW w:type="dxa" w:w="2268"/>
          </w:tcPr>
          <w:p>
            <w:pPr>
              <w:spacing w:after="20"/>
            </w:pPr>
            <w:r>
              <w:rPr>
                <w:rFonts w:ascii="Arial" w:hAnsi="Arial" w:cs="Arial" w:eastAsia="Arial"/>
                <w:b w:val="0"/>
                <w:i w:val="0"/>
                <w:color w:val="000000"/>
                <w:sz w:val="20"/>
              </w:rPr>
              <w:t>oui</w:t>
            </w:r>
          </w:p>
        </w:tc>
      </w:tr>
      <w:tr>
        <w:trPr>
          <w:cantSplit/>
        </w:trPr>
        <w:tc>
          <w:tcPr>
            <w:tcW w:type="dxa" w:w="7370"/>
          </w:tcPr>
          <w:p>
            <w:pPr>
              <w:spacing w:after="20"/>
            </w:pPr>
            <w:r>
              <w:rPr>
                <w:rFonts w:ascii="Arial" w:hAnsi="Arial" w:cs="Arial" w:eastAsia="Arial"/>
                <w:b w:val="0"/>
                <w:i w:val="0"/>
                <w:color w:val="000000"/>
                <w:sz w:val="20"/>
              </w:rPr>
              <w:t>maillage vérifié = maillage de l'exécution</w:t>
            </w:r>
          </w:p>
        </w:tc>
        <w:tc>
          <w:tcPr>
            <w:tcW w:type="dxa" w:w="2268"/>
          </w:tcPr>
          <w:p>
            <w:pPr>
              <w:spacing w:after="20"/>
            </w:pPr>
            <w:r>
              <w:rPr>
                <w:rFonts w:ascii="Arial" w:hAnsi="Arial" w:cs="Arial" w:eastAsia="Arial"/>
                <w:b w:val="0"/>
                <w:i w:val="0"/>
                <w:color w:val="000000"/>
                <w:sz w:val="20"/>
              </w:rPr>
              <w:t>oui</w:t>
            </w:r>
          </w:p>
        </w:tc>
      </w:tr>
      <w:tr>
        <w:trPr>
          <w:cantSplit/>
        </w:trPr>
        <w:tc>
          <w:tcPr>
            <w:tcW w:type="dxa" w:w="7370"/>
          </w:tcPr>
          <w:p>
            <w:pPr>
              <w:spacing w:after="20"/>
            </w:pPr>
            <w:r>
              <w:rPr>
                <w:rFonts w:ascii="Arial" w:hAnsi="Arial" w:cs="Arial" w:eastAsia="Arial"/>
                <w:b w:val="0"/>
                <w:i w:val="0"/>
                <w:color w:val="000000"/>
                <w:sz w:val="20"/>
              </w:rPr>
              <w:t>contrôles D faits sur le .mess de l'exécution</w:t>
            </w:r>
          </w:p>
        </w:tc>
        <w:tc>
          <w:tcPr>
            <w:tcW w:type="dxa" w:w="2268"/>
          </w:tcPr>
          <w:p>
            <w:pPr>
              <w:spacing w:after="20"/>
            </w:pPr>
            <w:r>
              <w:rPr>
                <w:rFonts w:ascii="Arial" w:hAnsi="Arial" w:cs="Arial" w:eastAsia="Arial"/>
                <w:b w:val="0"/>
                <w:i w:val="0"/>
                <w:color w:val="000000"/>
                <w:sz w:val="20"/>
              </w:rPr>
              <w:t>oui</w:t>
            </w:r>
          </w:p>
        </w:tc>
      </w:tr>
      <w:tr>
        <w:trPr>
          <w:cantSplit/>
        </w:trPr>
        <w:tc>
          <w:tcPr>
            <w:tcW w:type="dxa" w:w="7370"/>
          </w:tcPr>
          <w:p>
            <w:pPr>
              <w:spacing w:after="20"/>
            </w:pPr>
            <w:r>
              <w:rPr>
                <w:rFonts w:ascii="Arial" w:hAnsi="Arial" w:cs="Arial" w:eastAsia="Arial"/>
                <w:b w:val="0"/>
                <w:i w:val="0"/>
                <w:color w:val="000000"/>
                <w:sz w:val="20"/>
              </w:rPr>
              <w:t>contrôles D faits sur le .comm de l'exécution</w:t>
            </w:r>
          </w:p>
        </w:tc>
        <w:tc>
          <w:tcPr>
            <w:tcW w:type="dxa" w:w="2268"/>
          </w:tcPr>
          <w:p>
            <w:pPr>
              <w:spacing w:after="20"/>
            </w:pPr>
            <w:r>
              <w:rPr>
                <w:rFonts w:ascii="Arial" w:hAnsi="Arial" w:cs="Arial" w:eastAsia="Arial"/>
                <w:b w:val="0"/>
                <w:i w:val="0"/>
                <w:color w:val="000000"/>
                <w:sz w:val="20"/>
              </w:rPr>
              <w:t>oui</w:t>
            </w:r>
          </w:p>
        </w:tc>
      </w:tr>
    </w:tbl>
    <w:p>
      <w:pPr>
        <w:spacing w:after="40"/>
      </w:pPr>
    </w:p>
    <w:p>
      <w:r>
        <w:rPr>
          <w:rFonts w:ascii="Arial" w:hAnsi="Arial" w:cs="Arial" w:eastAsia="Arial"/>
          <w:b/>
          <w:i w:val="0"/>
          <w:color w:val="000000"/>
          <w:sz w:val="20"/>
        </w:rPr>
        <w:t xml:space="preserve">Régénération du .comm depuis la fiche et les données : </w:t>
      </w:r>
      <w:r>
        <w:rPr>
          <w:rFonts w:ascii="Arial" w:hAnsi="Arial" w:cs="Arial" w:eastAsia="Arial"/>
          <w:b w:val="0"/>
          <w:i w:val="0"/>
          <w:color w:val="000000"/>
          <w:sz w:val="20"/>
        </w:rPr>
        <w:t>identique</w:t>
      </w:r>
    </w:p>
    <w:p>
      <w:pPr>
        <w:pStyle w:val="Heading2"/>
      </w:pPr>
      <w:r>
        <w:rPr>
          <w:rFonts w:ascii="Arial" w:hAnsi="Arial" w:cs="Arial" w:eastAsia="Arial"/>
          <w:b/>
          <w:i w:val="0"/>
          <w:color w:val="000000"/>
          <w:sz w:val="20"/>
        </w:rPr>
        <w:t>1.2 Niveau de validation atteint</w:t>
      </w:r>
    </w:p>
    <w:p>
      <w:r>
        <w:rPr>
          <w:rFonts w:ascii="Arial" w:hAnsi="Arial" w:cs="Arial" w:eastAsia="Arial"/>
          <w:b/>
          <w:i w:val="0"/>
          <w:color w:val="000000"/>
          <w:sz w:val="20"/>
        </w:rPr>
        <w:t xml:space="preserve">Niveau atteint : </w:t>
      </w:r>
      <w:r>
        <w:rPr>
          <w:rFonts w:ascii="Arial" w:hAnsi="Arial" w:cs="Arial" w:eastAsia="Arial"/>
          <w:b/>
          <w:i w:val="0"/>
          <w:color w:val="000000"/>
          <w:sz w:val="20"/>
        </w:rPr>
        <w:t>D</w:t>
      </w:r>
    </w:p>
    <w:p>
      <w:r>
        <w:rPr>
          <w:rFonts w:ascii="Arial" w:hAnsi="Arial" w:cs="Arial" w:eastAsia="Arial"/>
          <w:b/>
          <w:i w:val="0"/>
          <w:color w:val="000000"/>
          <w:sz w:val="20"/>
        </w:rPr>
        <w:t xml:space="preserve">Premier niveau non atteint : </w:t>
      </w:r>
      <w:r>
        <w:rPr>
          <w:rFonts w:ascii="Arial" w:hAnsi="Arial" w:cs="Arial" w:eastAsia="Arial"/>
          <w:b w:val="0"/>
          <w:i w:val="0"/>
          <w:color w:val="000000"/>
          <w:sz w:val="20"/>
        </w:rPr>
        <w:t>niveau E non atteint : aucune référence déclarée</w:t>
      </w:r>
    </w:p>
    <w:p>
      <w:r>
        <w:rPr>
          <w:rFonts w:ascii="Arial" w:hAnsi="Arial" w:cs="Arial" w:eastAsia="Arial"/>
          <w:b/>
          <w:i w:val="0"/>
          <w:color w:val="000000"/>
          <w:sz w:val="20"/>
        </w:rPr>
        <w:t>Niveaux de B à E (chacun suppose les précédents atteints)</w:t>
      </w:r>
    </w:p>
    <w:tbl>
      <w:tblPr>
        <w:tblStyle w:val="TableGrid"/>
        <w:tblW w:type="auto" w:w="0"/>
        <w:jc w:val="center"/>
        <w:tblLayout w:type="fixed"/>
        <w:tblLook w:firstColumn="1" w:firstRow="1" w:lastColumn="0" w:lastRow="0" w:noHBand="0" w:noVBand="1" w:val="04A0"/>
      </w:tblPr>
      <w:tblGrid>
        <w:gridCol w:w="1020"/>
        <w:gridCol w:w="1020"/>
        <w:gridCol w:w="7597"/>
      </w:tblGrid>
      <w:tr>
        <w:trPr>
          <w:tblHeader w:val="true"/>
        </w:trPr>
        <w:tc>
          <w:tcPr>
            <w:tcW w:type="dxa" w:w="1020"/>
            <w:shd w:val="clear" w:color="auto" w:fill="D9D9D9"/>
          </w:tcPr>
          <w:p>
            <w:pPr>
              <w:spacing w:after="20"/>
            </w:pPr>
            <w:r>
              <w:rPr>
                <w:rFonts w:ascii="Arial" w:hAnsi="Arial" w:cs="Arial" w:eastAsia="Arial"/>
                <w:b/>
                <w:i w:val="0"/>
                <w:color w:val="000000"/>
                <w:sz w:val="20"/>
              </w:rPr>
              <w:t>Niveau</w:t>
            </w:r>
          </w:p>
        </w:tc>
        <w:tc>
          <w:tcPr>
            <w:tcW w:type="dxa" w:w="1020"/>
            <w:shd w:val="clear" w:color="auto" w:fill="D9D9D9"/>
          </w:tcPr>
          <w:p>
            <w:pPr>
              <w:spacing w:after="20"/>
            </w:pPr>
            <w:r>
              <w:rPr>
                <w:rFonts w:ascii="Arial" w:hAnsi="Arial" w:cs="Arial" w:eastAsia="Arial"/>
                <w:b/>
                <w:i w:val="0"/>
                <w:color w:val="000000"/>
                <w:sz w:val="20"/>
              </w:rPr>
              <w:t>Atteint</w:t>
            </w:r>
          </w:p>
        </w:tc>
        <w:tc>
          <w:tcPr>
            <w:tcW w:type="dxa" w:w="7597"/>
            <w:shd w:val="clear" w:color="auto" w:fill="D9D9D9"/>
          </w:tcPr>
          <w:p>
            <w:pPr>
              <w:spacing w:after="20"/>
            </w:pPr>
            <w:r>
              <w:rPr>
                <w:rFonts w:ascii="Arial" w:hAnsi="Arial" w:cs="Arial" w:eastAsia="Arial"/>
                <w:b/>
                <w:i w:val="0"/>
                <w:color w:val="000000"/>
                <w:sz w:val="20"/>
              </w:rPr>
              <w:t>Motif</w:t>
            </w:r>
          </w:p>
        </w:tc>
      </w:tr>
      <w:tr>
        <w:trPr>
          <w:cantSplit/>
        </w:trPr>
        <w:tc>
          <w:tcPr>
            <w:tcW w:type="dxa" w:w="1020"/>
          </w:tcPr>
          <w:p>
            <w:pPr>
              <w:spacing w:after="20"/>
            </w:pPr>
            <w:r>
              <w:rPr>
                <w:rFonts w:ascii="Arial" w:hAnsi="Arial" w:cs="Arial" w:eastAsia="Arial"/>
                <w:b w:val="0"/>
                <w:i w:val="0"/>
                <w:color w:val="000000"/>
                <w:sz w:val="20"/>
              </w:rPr>
              <w:t>B</w:t>
            </w:r>
          </w:p>
        </w:tc>
        <w:tc>
          <w:tcPr>
            <w:tcW w:type="dxa" w:w="1020"/>
          </w:tcPr>
          <w:p>
            <w:pPr>
              <w:spacing w:after="20"/>
            </w:pPr>
            <w:r>
              <w:rPr>
                <w:rFonts w:ascii="Arial" w:hAnsi="Arial" w:cs="Arial" w:eastAsia="Arial"/>
                <w:b w:val="0"/>
                <w:i w:val="0"/>
                <w:color w:val="000000"/>
                <w:sz w:val="20"/>
              </w:rPr>
              <w:t>oui</w:t>
            </w:r>
          </w:p>
        </w:tc>
        <w:tc>
          <w:tcPr>
            <w:tcW w:type="dxa" w:w="7597"/>
          </w:tcPr>
          <w:p>
            <w:pPr>
              <w:spacing w:after="20"/>
            </w:pPr>
            <w:r>
              <w:rPr>
                <w:rFonts w:ascii="Arial" w:hAnsi="Arial" w:cs="Arial" w:eastAsia="Arial"/>
                <w:b w:val="0"/>
                <w:i w:val="0"/>
                <w:color w:val="000000"/>
                <w:sz w:val="20"/>
              </w:rPr>
              <w:t>265/265 commandes confrontées au catalogue, 0 erreur(s)</w:t>
            </w:r>
          </w:p>
        </w:tc>
      </w:tr>
      <w:tr>
        <w:trPr>
          <w:cantSplit/>
        </w:trPr>
        <w:tc>
          <w:tcPr>
            <w:tcW w:type="dxa" w:w="1020"/>
          </w:tcPr>
          <w:p>
            <w:pPr>
              <w:spacing w:after="20"/>
            </w:pPr>
            <w:r>
              <w:rPr>
                <w:rFonts w:ascii="Arial" w:hAnsi="Arial" w:cs="Arial" w:eastAsia="Arial"/>
                <w:b w:val="0"/>
                <w:i w:val="0"/>
                <w:color w:val="000000"/>
                <w:sz w:val="20"/>
              </w:rPr>
              <w:t>C</w:t>
            </w:r>
          </w:p>
        </w:tc>
        <w:tc>
          <w:tcPr>
            <w:tcW w:type="dxa" w:w="1020"/>
          </w:tcPr>
          <w:p>
            <w:pPr>
              <w:spacing w:after="20"/>
            </w:pPr>
            <w:r>
              <w:rPr>
                <w:rFonts w:ascii="Arial" w:hAnsi="Arial" w:cs="Arial" w:eastAsia="Arial"/>
                <w:b w:val="0"/>
                <w:i w:val="0"/>
                <w:color w:val="000000"/>
                <w:sz w:val="20"/>
              </w:rPr>
              <w:t>oui</w:t>
            </w:r>
          </w:p>
        </w:tc>
        <w:tc>
          <w:tcPr>
            <w:tcW w:type="dxa" w:w="7597"/>
          </w:tcPr>
          <w:p>
            <w:pPr>
              <w:spacing w:after="20"/>
            </w:pPr>
            <w:r>
              <w:rPr>
                <w:rFonts w:ascii="Arial" w:hAnsi="Arial" w:cs="Arial" w:eastAsia="Arial"/>
                <w:b w:val="0"/>
                <w:i w:val="0"/>
                <w:color w:val="000000"/>
                <w:sz w:val="20"/>
              </w:rPr>
              <w:t>exécution completed_ok (OK) ; .comm du projet identique de celui de l'exécution (identique hors commentaires et en-tête (règle de conservation, lot 45))</w:t>
            </w:r>
          </w:p>
        </w:tc>
      </w:tr>
      <w:tr>
        <w:trPr>
          <w:cantSplit/>
        </w:trPr>
        <w:tc>
          <w:tcPr>
            <w:tcW w:type="dxa" w:w="1020"/>
          </w:tcPr>
          <w:p>
            <w:pPr>
              <w:spacing w:after="20"/>
            </w:pPr>
            <w:r>
              <w:rPr>
                <w:rFonts w:ascii="Arial" w:hAnsi="Arial" w:cs="Arial" w:eastAsia="Arial"/>
                <w:b w:val="0"/>
                <w:i w:val="0"/>
                <w:color w:val="000000"/>
                <w:sz w:val="20"/>
              </w:rPr>
              <w:t>D</w:t>
            </w:r>
          </w:p>
        </w:tc>
        <w:tc>
          <w:tcPr>
            <w:tcW w:type="dxa" w:w="1020"/>
          </w:tcPr>
          <w:p>
            <w:pPr>
              <w:spacing w:after="20"/>
            </w:pPr>
            <w:r>
              <w:rPr>
                <w:rFonts w:ascii="Arial" w:hAnsi="Arial" w:cs="Arial" w:eastAsia="Arial"/>
                <w:b w:val="0"/>
                <w:i w:val="0"/>
                <w:color w:val="000000"/>
                <w:sz w:val="20"/>
              </w:rPr>
              <w:t>oui</w:t>
            </w:r>
          </w:p>
        </w:tc>
        <w:tc>
          <w:tcPr>
            <w:tcW w:type="dxa" w:w="7597"/>
          </w:tcPr>
          <w:p>
            <w:pPr>
              <w:spacing w:after="20"/>
            </w:pPr>
            <w:r>
              <w:rPr>
                <w:rFonts w:ascii="Arial" w:hAnsi="Arial" w:cs="Arial" w:eastAsia="Arial"/>
                <w:b w:val="0"/>
                <w:i w:val="0"/>
                <w:color w:val="000000"/>
                <w:sz w:val="20"/>
              </w:rPr>
              <w:t>contrôles D : RÉUSSI (seuil 1e-06) ; rattachés à l'exécution du paquet par leurs empreintes</w:t>
            </w:r>
          </w:p>
        </w:tc>
      </w:tr>
      <w:tr>
        <w:trPr>
          <w:cantSplit/>
        </w:trPr>
        <w:tc>
          <w:tcPr>
            <w:tcW w:type="dxa" w:w="1020"/>
          </w:tcPr>
          <w:p>
            <w:pPr>
              <w:spacing w:after="20"/>
            </w:pPr>
            <w:r>
              <w:rPr>
                <w:rFonts w:ascii="Arial" w:hAnsi="Arial" w:cs="Arial" w:eastAsia="Arial"/>
                <w:b w:val="0"/>
                <w:i w:val="0"/>
                <w:color w:val="000000"/>
                <w:sz w:val="20"/>
              </w:rPr>
              <w:t>E</w:t>
            </w:r>
          </w:p>
        </w:tc>
        <w:tc>
          <w:tcPr>
            <w:tcW w:type="dxa" w:w="1020"/>
          </w:tcPr>
          <w:p>
            <w:pPr>
              <w:spacing w:after="20"/>
            </w:pPr>
            <w:r>
              <w:rPr>
                <w:rFonts w:ascii="Arial" w:hAnsi="Arial" w:cs="Arial" w:eastAsia="Arial"/>
                <w:b w:val="0"/>
                <w:i w:val="0"/>
                <w:color w:val="000000"/>
                <w:sz w:val="20"/>
              </w:rPr>
              <w:t>non</w:t>
            </w:r>
          </w:p>
        </w:tc>
        <w:tc>
          <w:tcPr>
            <w:tcW w:type="dxa" w:w="7597"/>
          </w:tcPr>
          <w:p>
            <w:pPr>
              <w:spacing w:after="20"/>
            </w:pPr>
            <w:r>
              <w:rPr>
                <w:rFonts w:ascii="Arial" w:hAnsi="Arial" w:cs="Arial" w:eastAsia="Arial"/>
                <w:b w:val="0"/>
                <w:i w:val="0"/>
                <w:color w:val="000000"/>
                <w:sz w:val="20"/>
              </w:rPr>
              <w:t>aucune référence déclarée</w:t>
            </w:r>
          </w:p>
        </w:tc>
      </w:tr>
    </w:tbl>
    <w:p>
      <w:pPr>
        <w:spacing w:after="40"/>
      </w:pPr>
    </w:p>
    <w:p>
      <w:r>
        <w:rPr>
          <w:rFonts w:ascii="Arial" w:hAnsi="Arial" w:cs="Arial" w:eastAsia="Arial"/>
          <w:b/>
          <w:i w:val="0"/>
          <w:color w:val="000000"/>
          <w:sz w:val="20"/>
        </w:rPr>
        <w:t xml:space="preserve">Conservation des niveaux : </w:t>
      </w:r>
      <w:r>
        <w:rPr>
          <w:rFonts w:ascii="Arial" w:hAnsi="Arial" w:cs="Arial" w:eastAsia="Arial"/>
          <w:b w:val="0"/>
          <w:i w:val="0"/>
          <w:color w:val="000000"/>
          <w:sz w:val="20"/>
        </w:rPr>
        <w:t>le .comm régénéré de la fiche et des données actuelles est identique</w:t>
      </w:r>
    </w:p>
    <w:p>
      <w:r>
        <w:rPr>
          <w:rFonts w:ascii="Arial" w:hAnsi="Arial" w:cs="Arial" w:eastAsia="Arial"/>
          <w:b/>
          <w:i w:val="0"/>
          <w:color w:val="000000"/>
          <w:sz w:val="20"/>
        </w:rPr>
        <w:t xml:space="preserve">Règle : </w:t>
      </w:r>
      <w:r>
        <w:rPr>
          <w:rFonts w:ascii="Arial" w:hAnsi="Arial" w:cs="Arial" w:eastAsia="Arial"/>
          <w:b w:val="0"/>
          <w:i w:val="0"/>
          <w:color w:val="000000"/>
          <w:sz w:val="20"/>
        </w:rPr>
        <w:t>Un niveau reste acquis pour un .comm dont le contenu, commentaires et en-tête retirés, est identique à celui qui l'a obtenu ; sinon le niveau doit être rejoué, avec les critères d'origine, sans les réécrire. Aucun jugement sur l'influence d'un paramètre.</w:t>
      </w:r>
    </w:p>
    <w:p>
      <w:r>
        <w:rPr>
          <w:rFonts w:ascii="Arial" w:hAnsi="Arial" w:cs="Arial" w:eastAsia="Arial"/>
          <w:b/>
          <w:i w:val="0"/>
          <w:color w:val="000000"/>
          <w:sz w:val="20"/>
        </w:rPr>
        <w:t>Échelle des niveaux de validation</w:t>
      </w:r>
    </w:p>
    <w:tbl>
      <w:tblPr>
        <w:tblStyle w:val="TableGrid"/>
        <w:tblW w:type="auto" w:w="0"/>
        <w:jc w:val="center"/>
        <w:tblLayout w:type="fixed"/>
        <w:tblLook w:firstColumn="1" w:firstRow="1" w:lastColumn="0" w:lastRow="0" w:noHBand="0" w:noVBand="1" w:val="04A0"/>
      </w:tblPr>
      <w:tblGrid>
        <w:gridCol w:w="1020"/>
        <w:gridCol w:w="8617"/>
      </w:tblGrid>
      <w:tr>
        <w:trPr>
          <w:tblHeader w:val="true"/>
        </w:trPr>
        <w:tc>
          <w:tcPr>
            <w:tcW w:type="dxa" w:w="1020"/>
            <w:shd w:val="clear" w:color="auto" w:fill="D9D9D9"/>
          </w:tcPr>
          <w:p>
            <w:pPr>
              <w:spacing w:after="20"/>
            </w:pPr>
            <w:r>
              <w:rPr>
                <w:rFonts w:ascii="Arial" w:hAnsi="Arial" w:cs="Arial" w:eastAsia="Arial"/>
                <w:b/>
                <w:i w:val="0"/>
                <w:color w:val="000000"/>
                <w:sz w:val="20"/>
              </w:rPr>
              <w:t>Niveau</w:t>
            </w:r>
          </w:p>
        </w:tc>
        <w:tc>
          <w:tcPr>
            <w:tcW w:type="dxa" w:w="8617"/>
            <w:shd w:val="clear" w:color="auto" w:fill="D9D9D9"/>
          </w:tcPr>
          <w:p>
            <w:pPr>
              <w:spacing w:after="20"/>
            </w:pPr>
            <w:r>
              <w:rPr>
                <w:rFonts w:ascii="Arial" w:hAnsi="Arial" w:cs="Arial" w:eastAsia="Arial"/>
                <w:b/>
                <w:i w:val="0"/>
                <w:color w:val="000000"/>
                <w:sz w:val="20"/>
              </w:rPr>
              <w:t>Signification</w:t>
            </w:r>
          </w:p>
        </w:tc>
      </w:tr>
      <w:tr>
        <w:trPr>
          <w:cantSplit/>
        </w:trPr>
        <w:tc>
          <w:tcPr>
            <w:tcW w:type="dxa" w:w="1020"/>
          </w:tcPr>
          <w:p>
            <w:pPr>
              <w:spacing w:after="20"/>
            </w:pPr>
            <w:r>
              <w:rPr>
                <w:rFonts w:ascii="Arial" w:hAnsi="Arial" w:cs="Arial" w:eastAsia="Arial"/>
                <w:b w:val="0"/>
                <w:i w:val="0"/>
                <w:color w:val="000000"/>
                <w:sz w:val="20"/>
              </w:rPr>
              <w:t>A</w:t>
            </w:r>
          </w:p>
        </w:tc>
        <w:tc>
          <w:tcPr>
            <w:tcW w:type="dxa" w:w="8617"/>
          </w:tcPr>
          <w:p>
            <w:pPr>
              <w:spacing w:after="20"/>
            </w:pPr>
            <w:r>
              <w:rPr>
                <w:rFonts w:ascii="Arial" w:hAnsi="Arial" w:cs="Arial" w:eastAsia="Arial"/>
                <w:b w:val="0"/>
                <w:i w:val="0"/>
                <w:color w:val="000000"/>
                <w:sz w:val="20"/>
              </w:rPr>
              <w:t>réponse documentaire, non exécutée</w:t>
            </w:r>
          </w:p>
        </w:tc>
      </w:tr>
      <w:tr>
        <w:trPr>
          <w:cantSplit/>
        </w:trPr>
        <w:tc>
          <w:tcPr>
            <w:tcW w:type="dxa" w:w="1020"/>
          </w:tcPr>
          <w:p>
            <w:pPr>
              <w:spacing w:after="20"/>
            </w:pPr>
            <w:r>
              <w:rPr>
                <w:rFonts w:ascii="Arial" w:hAnsi="Arial" w:cs="Arial" w:eastAsia="Arial"/>
                <w:b w:val="0"/>
                <w:i w:val="0"/>
                <w:color w:val="000000"/>
                <w:sz w:val="20"/>
              </w:rPr>
              <w:t>B</w:t>
            </w:r>
          </w:p>
        </w:tc>
        <w:tc>
          <w:tcPr>
            <w:tcW w:type="dxa" w:w="8617"/>
          </w:tcPr>
          <w:p>
            <w:pPr>
              <w:spacing w:after="20"/>
            </w:pPr>
            <w:r>
              <w:rPr>
                <w:rFonts w:ascii="Arial" w:hAnsi="Arial" w:cs="Arial" w:eastAsia="Arial"/>
                <w:b w:val="0"/>
                <w:i w:val="0"/>
                <w:color w:val="000000"/>
                <w:sz w:val="20"/>
              </w:rPr>
              <w:t>syntaxe confrontée au catalogue de la version cible</w:t>
            </w:r>
          </w:p>
        </w:tc>
      </w:tr>
      <w:tr>
        <w:trPr>
          <w:cantSplit/>
        </w:trPr>
        <w:tc>
          <w:tcPr>
            <w:tcW w:type="dxa" w:w="1020"/>
          </w:tcPr>
          <w:p>
            <w:pPr>
              <w:spacing w:after="20"/>
            </w:pPr>
            <w:r>
              <w:rPr>
                <w:rFonts w:ascii="Arial" w:hAnsi="Arial" w:cs="Arial" w:eastAsia="Arial"/>
                <w:b w:val="0"/>
                <w:i w:val="0"/>
                <w:color w:val="000000"/>
                <w:sz w:val="20"/>
              </w:rPr>
              <w:t>C</w:t>
            </w:r>
          </w:p>
        </w:tc>
        <w:tc>
          <w:tcPr>
            <w:tcW w:type="dxa" w:w="8617"/>
          </w:tcPr>
          <w:p>
            <w:pPr>
              <w:spacing w:after="20"/>
            </w:pPr>
            <w:r>
              <w:rPr>
                <w:rFonts w:ascii="Arial" w:hAnsi="Arial" w:cs="Arial" w:eastAsia="Arial"/>
                <w:b w:val="0"/>
                <w:i w:val="0"/>
                <w:color w:val="000000"/>
                <w:sz w:val="20"/>
              </w:rPr>
              <w:t>fichier exécuté jusqu'à FIN</w:t>
            </w:r>
          </w:p>
        </w:tc>
      </w:tr>
      <w:tr>
        <w:trPr>
          <w:cantSplit/>
        </w:trPr>
        <w:tc>
          <w:tcPr>
            <w:tcW w:type="dxa" w:w="1020"/>
          </w:tcPr>
          <w:p>
            <w:pPr>
              <w:spacing w:after="20"/>
            </w:pPr>
            <w:r>
              <w:rPr>
                <w:rFonts w:ascii="Arial" w:hAnsi="Arial" w:cs="Arial" w:eastAsia="Arial"/>
                <w:b w:val="0"/>
                <w:i w:val="0"/>
                <w:color w:val="000000"/>
                <w:sz w:val="20"/>
              </w:rPr>
              <w:t>D</w:t>
            </w:r>
          </w:p>
        </w:tc>
        <w:tc>
          <w:tcPr>
            <w:tcW w:type="dxa" w:w="8617"/>
          </w:tcPr>
          <w:p>
            <w:pPr>
              <w:spacing w:after="20"/>
            </w:pPr>
            <w:r>
              <w:rPr>
                <w:rFonts w:ascii="Arial" w:hAnsi="Arial" w:cs="Arial" w:eastAsia="Arial"/>
                <w:b w:val="0"/>
                <w:i w:val="0"/>
                <w:color w:val="000000"/>
                <w:sz w:val="20"/>
              </w:rPr>
              <w:t>résultats soumis à des contrôles physiques</w:t>
            </w:r>
          </w:p>
        </w:tc>
      </w:tr>
      <w:tr>
        <w:trPr>
          <w:cantSplit/>
        </w:trPr>
        <w:tc>
          <w:tcPr>
            <w:tcW w:type="dxa" w:w="1020"/>
          </w:tcPr>
          <w:p>
            <w:pPr>
              <w:spacing w:after="20"/>
            </w:pPr>
            <w:r>
              <w:rPr>
                <w:rFonts w:ascii="Arial" w:hAnsi="Arial" w:cs="Arial" w:eastAsia="Arial"/>
                <w:b w:val="0"/>
                <w:i w:val="0"/>
                <w:color w:val="000000"/>
                <w:sz w:val="20"/>
              </w:rPr>
              <w:t>E</w:t>
            </w:r>
          </w:p>
        </w:tc>
        <w:tc>
          <w:tcPr>
            <w:tcW w:type="dxa" w:w="8617"/>
          </w:tcPr>
          <w:p>
            <w:pPr>
              <w:spacing w:after="20"/>
            </w:pPr>
            <w:r>
              <w:rPr>
                <w:rFonts w:ascii="Arial" w:hAnsi="Arial" w:cs="Arial" w:eastAsia="Arial"/>
                <w:b w:val="0"/>
                <w:i w:val="0"/>
                <w:color w:val="000000"/>
                <w:sz w:val="20"/>
              </w:rPr>
              <w:t>résultats comparés à une référence validée</w:t>
            </w:r>
          </w:p>
        </w:tc>
      </w:tr>
    </w:tbl>
    <w:p>
      <w:pPr>
        <w:spacing w:after="40"/>
      </w:pPr>
    </w:p>
    <w:p>
      <w:r>
        <w:rPr>
          <w:rFonts w:ascii="Arial" w:hAnsi="Arial" w:cs="Arial" w:eastAsia="Arial"/>
          <w:b/>
          <w:i w:val="0"/>
          <w:color w:val="000000"/>
          <w:sz w:val="20"/>
        </w:rPr>
        <w:t xml:space="preserve">Validation de niveau B : </w:t>
      </w:r>
      <w:r>
        <w:rPr>
          <w:rFonts w:ascii="Arial" w:hAnsi="Arial" w:cs="Arial" w:eastAsia="Arial"/>
          <w:b w:val="0"/>
          <w:i w:val="0"/>
          <w:color w:val="000000"/>
          <w:sz w:val="20"/>
        </w:rPr>
        <w:t>265 commandes confrontées au catalogue de 17.4.0, 0 erreur(s), 0 avertissement(s)</w:t>
      </w:r>
    </w:p>
    <w:p>
      <w:r>
        <w:rPr>
          <w:rFonts w:ascii="Arial" w:hAnsi="Arial" w:cs="Arial" w:eastAsia="Arial"/>
          <w:b/>
          <w:i w:val="0"/>
          <w:color w:val="000000"/>
          <w:sz w:val="20"/>
        </w:rPr>
        <w:t xml:space="preserve">Contrôle du maillage : </w:t>
      </w:r>
      <w:r>
        <w:rPr>
          <w:rFonts w:ascii="Arial" w:hAnsi="Arial" w:cs="Arial" w:eastAsia="Arial"/>
          <w:b w:val="0"/>
          <w:i w:val="0"/>
          <w:color w:val="000000"/>
          <w:sz w:val="20"/>
        </w:rPr>
        <w:t>Rapport mesh check : combiwall_mesh.med — Invariants : 599, tenus : 599, en écart : 0</w:t>
      </w:r>
    </w:p>
    <w:p>
      <w:r>
        <w:rPr>
          <w:rFonts w:ascii="Arial" w:hAnsi="Arial" w:cs="Arial" w:eastAsia="Arial"/>
          <w:b/>
          <w:i w:val="0"/>
          <w:color w:val="000000"/>
          <w:sz w:val="20"/>
        </w:rPr>
        <w:t xml:space="preserve">Alarmes et erreurs de l'exécution : </w:t>
      </w:r>
      <w:r>
        <w:rPr>
          <w:rFonts w:ascii="Arial" w:hAnsi="Arial" w:cs="Arial" w:eastAsia="Arial"/>
          <w:b w:val="0"/>
          <w:i w:val="0"/>
          <w:color w:val="000000"/>
          <w:sz w:val="20"/>
        </w:rPr>
        <w:t>0 alarme(s), 0 erreur(s) relevée(s) dans le .mess</w:t>
      </w:r>
    </w:p>
    <w:p>
      <w:pPr>
        <w:pStyle w:val="Heading1"/>
      </w:pPr>
      <w:r>
        <w:rPr>
          <w:rFonts w:ascii="Arial" w:hAnsi="Arial" w:cs="Arial" w:eastAsia="Arial"/>
          <w:b/>
          <w:i w:val="0"/>
          <w:color w:val="000000"/>
          <w:sz w:val="20"/>
        </w:rPr>
        <w:t>2. Contrôles de niveau D et de niveau E</w:t>
      </w:r>
    </w:p>
    <w:p>
      <w:pPr>
        <w:pStyle w:val="Heading2"/>
      </w:pPr>
      <w:r>
        <w:rPr>
          <w:rFonts w:ascii="Arial" w:hAnsi="Arial" w:cs="Arial" w:eastAsia="Arial"/>
          <w:b/>
          <w:i w:val="0"/>
          <w:color w:val="000000"/>
          <w:sz w:val="20"/>
        </w:rPr>
        <w:t>2.1 Critères écrits avant l'exécution</w:t>
      </w:r>
    </w:p>
    <w:p>
      <w:r>
        <w:rPr>
          <w:rFonts w:ascii="Arial" w:hAnsi="Arial" w:cs="Arial" w:eastAsia="Arial"/>
          <w:b/>
          <w:i w:val="0"/>
          <w:color w:val="000000"/>
          <w:sz w:val="20"/>
        </w:rPr>
        <w:t>Documents de critères, commit qui les a introduits</w:t>
      </w:r>
    </w:p>
    <w:tbl>
      <w:tblPr>
        <w:tblStyle w:val="TableGrid"/>
        <w:tblW w:type="auto" w:w="0"/>
        <w:jc w:val="center"/>
        <w:tblLayout w:type="fixed"/>
        <w:tblLook w:firstColumn="1" w:firstRow="1" w:lastColumn="0" w:lastRow="0" w:noHBand="0" w:noVBand="1" w:val="04A0"/>
      </w:tblPr>
      <w:tblGrid>
        <w:gridCol w:w="1020"/>
        <w:gridCol w:w="2835"/>
        <w:gridCol w:w="1814"/>
        <w:gridCol w:w="2494"/>
        <w:gridCol w:w="1474"/>
      </w:tblGrid>
      <w:tr>
        <w:trPr>
          <w:tblHeader w:val="true"/>
        </w:trPr>
        <w:tc>
          <w:tcPr>
            <w:tcW w:type="dxa" w:w="1020"/>
            <w:shd w:val="clear" w:color="auto" w:fill="D9D9D9"/>
          </w:tcPr>
          <w:p>
            <w:pPr>
              <w:spacing w:after="20"/>
            </w:pPr>
            <w:r>
              <w:rPr>
                <w:rFonts w:ascii="Arial" w:hAnsi="Arial" w:cs="Arial" w:eastAsia="Arial"/>
                <w:b/>
                <w:i w:val="0"/>
                <w:color w:val="000000"/>
                <w:sz w:val="20"/>
              </w:rPr>
              <w:t>Niveau</w:t>
            </w:r>
          </w:p>
        </w:tc>
        <w:tc>
          <w:tcPr>
            <w:tcW w:type="dxa" w:w="2835"/>
            <w:shd w:val="clear" w:color="auto" w:fill="D9D9D9"/>
          </w:tcPr>
          <w:p>
            <w:pPr>
              <w:spacing w:after="20"/>
            </w:pPr>
            <w:r>
              <w:rPr>
                <w:rFonts w:ascii="Arial" w:hAnsi="Arial" w:cs="Arial" w:eastAsia="Arial"/>
                <w:b/>
                <w:i w:val="0"/>
                <w:color w:val="000000"/>
                <w:sz w:val="20"/>
              </w:rPr>
              <w:t>Document</w:t>
            </w:r>
          </w:p>
        </w:tc>
        <w:tc>
          <w:tcPr>
            <w:tcW w:type="dxa" w:w="1814"/>
            <w:shd w:val="clear" w:color="auto" w:fill="D9D9D9"/>
          </w:tcPr>
          <w:p>
            <w:pPr>
              <w:spacing w:after="20"/>
            </w:pPr>
            <w:r>
              <w:rPr>
                <w:rFonts w:ascii="Arial" w:hAnsi="Arial" w:cs="Arial" w:eastAsia="Arial"/>
                <w:b/>
                <w:i w:val="0"/>
                <w:color w:val="000000"/>
                <w:sz w:val="20"/>
              </w:rPr>
              <w:t>Commit d'introduction</w:t>
            </w:r>
          </w:p>
        </w:tc>
        <w:tc>
          <w:tcPr>
            <w:tcW w:type="dxa" w:w="2494"/>
            <w:shd w:val="clear" w:color="auto" w:fill="D9D9D9"/>
          </w:tcPr>
          <w:p>
            <w:pPr>
              <w:spacing w:after="20"/>
            </w:pPr>
            <w:r>
              <w:rPr>
                <w:rFonts w:ascii="Arial" w:hAnsi="Arial" w:cs="Arial" w:eastAsia="Arial"/>
                <w:b/>
                <w:i w:val="0"/>
                <w:color w:val="000000"/>
                <w:sz w:val="20"/>
              </w:rPr>
              <w:t>Date</w:t>
            </w:r>
          </w:p>
        </w:tc>
        <w:tc>
          <w:tcPr>
            <w:tcW w:type="dxa" w:w="1474"/>
            <w:shd w:val="clear" w:color="auto" w:fill="D9D9D9"/>
          </w:tcPr>
          <w:p>
            <w:pPr>
              <w:spacing w:after="20"/>
            </w:pPr>
            <w:r>
              <w:rPr>
                <w:rFonts w:ascii="Arial" w:hAnsi="Arial" w:cs="Arial" w:eastAsia="Arial"/>
                <w:b/>
                <w:i w:val="0"/>
                <w:color w:val="000000"/>
                <w:sz w:val="20"/>
              </w:rPr>
              <w:t>Antériorité démontrable</w:t>
            </w:r>
          </w:p>
        </w:tc>
      </w:tr>
      <w:tr>
        <w:trPr>
          <w:cantSplit/>
        </w:trPr>
        <w:tc>
          <w:tcPr>
            <w:tcW w:type="dxa" w:w="1020"/>
          </w:tcPr>
          <w:p>
            <w:pPr>
              <w:spacing w:after="20"/>
            </w:pPr>
            <w:r>
              <w:rPr>
                <w:rFonts w:ascii="Arial" w:hAnsi="Arial" w:cs="Arial" w:eastAsia="Arial"/>
                <w:b w:val="0"/>
                <w:i w:val="0"/>
                <w:color w:val="000000"/>
                <w:sz w:val="20"/>
              </w:rPr>
              <w:t>D</w:t>
            </w:r>
          </w:p>
        </w:tc>
        <w:tc>
          <w:tcPr>
            <w:tcW w:type="dxa" w:w="2835"/>
          </w:tcPr>
          <w:p>
            <w:pPr>
              <w:spacing w:after="20"/>
            </w:pPr>
            <w:r>
              <w:rPr>
                <w:rFonts w:ascii="Arial" w:hAnsi="Arial" w:cs="Arial" w:eastAsia="Arial"/>
                <w:b w:val="0"/>
                <w:i w:val="0"/>
                <w:color w:val="000000"/>
                <w:sz w:val="20"/>
              </w:rPr>
              <w:t>docs/essais_lot34.md</w:t>
            </w:r>
          </w:p>
        </w:tc>
        <w:tc>
          <w:tcPr>
            <w:tcW w:type="dxa" w:w="1814"/>
          </w:tcPr>
          <w:p>
            <w:pPr>
              <w:spacing w:after="20"/>
            </w:pPr>
            <w:r>
              <w:rPr>
                <w:rFonts w:ascii="Arial" w:hAnsi="Arial" w:cs="Arial" w:eastAsia="Arial"/>
                <w:b w:val="0"/>
                <w:i w:val="0"/>
                <w:color w:val="000000"/>
                <w:sz w:val="20"/>
              </w:rPr>
              <w:t>f6da541da361</w:t>
            </w:r>
          </w:p>
        </w:tc>
        <w:tc>
          <w:tcPr>
            <w:tcW w:type="dxa" w:w="2494"/>
          </w:tcPr>
          <w:p>
            <w:pPr>
              <w:spacing w:after="20"/>
            </w:pPr>
            <w:r>
              <w:rPr>
                <w:rFonts w:ascii="Arial" w:hAnsi="Arial" w:cs="Arial" w:eastAsia="Arial"/>
                <w:b w:val="0"/>
                <w:i w:val="0"/>
                <w:color w:val="000000"/>
                <w:sz w:val="20"/>
              </w:rPr>
              <w:t>2026-09-24T12:23:07-04:00</w:t>
            </w:r>
          </w:p>
        </w:tc>
        <w:tc>
          <w:tcPr>
            <w:tcW w:type="dxa" w:w="1474"/>
          </w:tcPr>
          <w:p>
            <w:pPr>
              <w:spacing w:after="20"/>
            </w:pPr>
            <w:r>
              <w:rPr>
                <w:rFonts w:ascii="Arial" w:hAnsi="Arial" w:cs="Arial" w:eastAsia="Arial"/>
                <w:b w:val="0"/>
                <w:i w:val="0"/>
                <w:color w:val="000000"/>
                <w:sz w:val="20"/>
              </w:rPr>
              <w:t>non</w:t>
            </w:r>
          </w:p>
        </w:tc>
      </w:tr>
      <w:tr>
        <w:trPr>
          <w:cantSplit/>
        </w:trPr>
        <w:tc>
          <w:tcPr>
            <w:tcW w:type="dxa" w:w="1020"/>
          </w:tcPr>
          <w:p>
            <w:pPr>
              <w:spacing w:after="20"/>
            </w:pPr>
            <w:r>
              <w:rPr>
                <w:rFonts w:ascii="Arial" w:hAnsi="Arial" w:cs="Arial" w:eastAsia="Arial"/>
                <w:b w:val="0"/>
                <w:i w:val="0"/>
                <w:color w:val="000000"/>
                <w:sz w:val="20"/>
              </w:rPr>
              <w:t>D</w:t>
            </w:r>
          </w:p>
        </w:tc>
        <w:tc>
          <w:tcPr>
            <w:tcW w:type="dxa" w:w="2835"/>
          </w:tcPr>
          <w:p>
            <w:pPr>
              <w:spacing w:after="20"/>
            </w:pPr>
            <w:r>
              <w:rPr>
                <w:rFonts w:ascii="Arial" w:hAnsi="Arial" w:cs="Arial" w:eastAsia="Arial"/>
                <w:b w:val="0"/>
                <w:i w:val="0"/>
                <w:color w:val="000000"/>
                <w:sz w:val="20"/>
              </w:rPr>
              <w:t>docs/essais_lot37.md</w:t>
            </w:r>
          </w:p>
        </w:tc>
        <w:tc>
          <w:tcPr>
            <w:tcW w:type="dxa" w:w="1814"/>
          </w:tcPr>
          <w:p>
            <w:pPr>
              <w:spacing w:after="20"/>
            </w:pPr>
            <w:r>
              <w:rPr>
                <w:rFonts w:ascii="Arial" w:hAnsi="Arial" w:cs="Arial" w:eastAsia="Arial"/>
                <w:b w:val="0"/>
                <w:i w:val="0"/>
                <w:color w:val="000000"/>
                <w:sz w:val="20"/>
              </w:rPr>
              <w:t>4ef77ff96cf8</w:t>
            </w:r>
          </w:p>
        </w:tc>
        <w:tc>
          <w:tcPr>
            <w:tcW w:type="dxa" w:w="2494"/>
          </w:tcPr>
          <w:p>
            <w:pPr>
              <w:spacing w:after="20"/>
            </w:pPr>
            <w:r>
              <w:rPr>
                <w:rFonts w:ascii="Arial" w:hAnsi="Arial" w:cs="Arial" w:eastAsia="Arial"/>
                <w:b w:val="0"/>
                <w:i w:val="0"/>
                <w:color w:val="000000"/>
                <w:sz w:val="20"/>
              </w:rPr>
              <w:t>2026-09-25T09:32:11-04:00</w:t>
            </w:r>
          </w:p>
        </w:tc>
        <w:tc>
          <w:tcPr>
            <w:tcW w:type="dxa" w:w="1474"/>
          </w:tcPr>
          <w:p>
            <w:pPr>
              <w:spacing w:after="20"/>
            </w:pPr>
            <w:r>
              <w:rPr>
                <w:rFonts w:ascii="Arial" w:hAnsi="Arial" w:cs="Arial" w:eastAsia="Arial"/>
                <w:b w:val="0"/>
                <w:i w:val="0"/>
                <w:color w:val="000000"/>
                <w:sz w:val="20"/>
              </w:rPr>
              <w:t>non</w:t>
            </w:r>
          </w:p>
        </w:tc>
      </w:tr>
      <w:tr>
        <w:trPr>
          <w:cantSplit/>
        </w:trPr>
        <w:tc>
          <w:tcPr>
            <w:tcW w:type="dxa" w:w="1020"/>
          </w:tcPr>
          <w:p>
            <w:pPr>
              <w:spacing w:after="20"/>
            </w:pPr>
            <w:r>
              <w:rPr>
                <w:rFonts w:ascii="Arial" w:hAnsi="Arial" w:cs="Arial" w:eastAsia="Arial"/>
                <w:b w:val="0"/>
                <w:i w:val="0"/>
                <w:color w:val="000000"/>
                <w:sz w:val="20"/>
              </w:rPr>
              <w:t>D</w:t>
            </w:r>
          </w:p>
        </w:tc>
        <w:tc>
          <w:tcPr>
            <w:tcW w:type="dxa" w:w="2835"/>
          </w:tcPr>
          <w:p>
            <w:pPr>
              <w:spacing w:after="20"/>
            </w:pPr>
            <w:r>
              <w:rPr>
                <w:rFonts w:ascii="Arial" w:hAnsi="Arial" w:cs="Arial" w:eastAsia="Arial"/>
                <w:b w:val="0"/>
                <w:i w:val="0"/>
                <w:color w:val="000000"/>
                <w:sz w:val="20"/>
              </w:rPr>
              <w:t>docs/essais_lot39.md</w:t>
            </w:r>
          </w:p>
        </w:tc>
        <w:tc>
          <w:tcPr>
            <w:tcW w:type="dxa" w:w="1814"/>
          </w:tcPr>
          <w:p>
            <w:pPr>
              <w:spacing w:after="20"/>
            </w:pPr>
            <w:r>
              <w:rPr>
                <w:rFonts w:ascii="Arial" w:hAnsi="Arial" w:cs="Arial" w:eastAsia="Arial"/>
                <w:b w:val="0"/>
                <w:i w:val="0"/>
                <w:color w:val="000000"/>
                <w:sz w:val="20"/>
              </w:rPr>
              <w:t>8382425645a1</w:t>
            </w:r>
          </w:p>
        </w:tc>
        <w:tc>
          <w:tcPr>
            <w:tcW w:type="dxa" w:w="2494"/>
          </w:tcPr>
          <w:p>
            <w:pPr>
              <w:spacing w:after="20"/>
            </w:pPr>
            <w:r>
              <w:rPr>
                <w:rFonts w:ascii="Arial" w:hAnsi="Arial" w:cs="Arial" w:eastAsia="Arial"/>
                <w:b w:val="0"/>
                <w:i w:val="0"/>
                <w:color w:val="000000"/>
                <w:sz w:val="20"/>
              </w:rPr>
              <w:t>2026-09-28T09:19:39-04:00</w:t>
            </w:r>
          </w:p>
        </w:tc>
        <w:tc>
          <w:tcPr>
            <w:tcW w:type="dxa" w:w="1474"/>
          </w:tcPr>
          <w:p>
            <w:pPr>
              <w:spacing w:after="20"/>
            </w:pPr>
            <w:r>
              <w:rPr>
                <w:rFonts w:ascii="Arial" w:hAnsi="Arial" w:cs="Arial" w:eastAsia="Arial"/>
                <w:b w:val="0"/>
                <w:i w:val="0"/>
                <w:color w:val="000000"/>
                <w:sz w:val="20"/>
              </w:rPr>
              <w:t>non</w:t>
            </w:r>
          </w:p>
        </w:tc>
      </w:tr>
    </w:tbl>
    <w:p>
      <w:pPr>
        <w:spacing w:after="40"/>
      </w:pPr>
    </w:p>
    <w:p>
      <w:r>
        <w:rPr>
          <w:rFonts w:ascii="Arial" w:hAnsi="Arial" w:cs="Arial" w:eastAsia="Arial"/>
          <w:b/>
          <w:i w:val="0"/>
          <w:color w:val="000000"/>
          <w:sz w:val="20"/>
        </w:rPr>
        <w:t xml:space="preserve">Antériorité : </w:t>
      </w:r>
      <w:r>
        <w:rPr>
          <w:rFonts w:ascii="Arial" w:hAnsi="Arial" w:cs="Arial" w:eastAsia="Arial"/>
          <w:b w:val="0"/>
          <w:i w:val="0"/>
          <w:color w:val="000000"/>
          <w:sz w:val="20"/>
        </w:rPr>
        <w:t>critères des lots 34, 37 et 39 (documents docs/essais_lot34.md, docs/essais_lot37.md, docs/essais_lot39.md) commités avec les résultats, antériorité non démontrable</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Document</w:t>
            </w:r>
          </w:p>
        </w:tc>
        <w:tc>
          <w:tcPr>
            <w:tcW w:type="dxa" w:w="6803"/>
            <w:shd w:val="clear" w:color="auto" w:fill="D9D9D9"/>
          </w:tcPr>
          <w:p>
            <w:pPr>
              <w:spacing w:after="20"/>
            </w:pPr>
            <w:r>
              <w:rPr>
                <w:rFonts w:ascii="Arial" w:hAnsi="Arial" w:cs="Arial" w:eastAsia="Arial"/>
                <w:b/>
                <w:i w:val="0"/>
                <w:color w:val="000000"/>
                <w:sz w:val="20"/>
              </w:rPr>
              <w:t>Motif relevé par le paquet</w:t>
            </w:r>
          </w:p>
        </w:tc>
      </w:tr>
      <w:tr>
        <w:trPr>
          <w:cantSplit/>
        </w:trPr>
        <w:tc>
          <w:tcPr>
            <w:tcW w:type="dxa" w:w="2835"/>
          </w:tcPr>
          <w:p>
            <w:pPr>
              <w:spacing w:after="20"/>
            </w:pPr>
            <w:r>
              <w:rPr>
                <w:rFonts w:ascii="Arial" w:hAnsi="Arial" w:cs="Arial" w:eastAsia="Arial"/>
                <w:b w:val="0"/>
                <w:i w:val="0"/>
                <w:color w:val="000000"/>
                <w:sz w:val="20"/>
              </w:rPr>
              <w:t>docs/essais_lot34.md</w:t>
            </w:r>
          </w:p>
        </w:tc>
        <w:tc>
          <w:tcPr>
            <w:tcW w:type="dxa" w:w="6803"/>
          </w:tcPr>
          <w:p>
            <w:pPr>
              <w:spacing w:after="20"/>
            </w:pPr>
            <w:r>
              <w:rPr>
                <w:rFonts w:ascii="Arial" w:hAnsi="Arial" w:cs="Arial" w:eastAsia="Arial"/>
                <w:b w:val="0"/>
                <w:i w:val="0"/>
                <w:color w:val="000000"/>
                <w:sz w:val="20"/>
              </w:rPr>
              <w:t>commité avec des résultats d'exécution (20 fichier(s) : data/examples/lot34_equilibre/rapports/corrigee_aucune.json, data/examples/lot34_equilibre/rapports/corrigee_ecran.json, data/examples/lot34_equilibre/rapports/corrigee_palplanches.json, ...) : antériorité non démontrable</w:t>
            </w:r>
          </w:p>
        </w:tc>
      </w:tr>
      <w:tr>
        <w:trPr>
          <w:cantSplit/>
        </w:trPr>
        <w:tc>
          <w:tcPr>
            <w:tcW w:type="dxa" w:w="2835"/>
          </w:tcPr>
          <w:p>
            <w:pPr>
              <w:spacing w:after="20"/>
            </w:pPr>
            <w:r>
              <w:rPr>
                <w:rFonts w:ascii="Arial" w:hAnsi="Arial" w:cs="Arial" w:eastAsia="Arial"/>
                <w:b w:val="0"/>
                <w:i w:val="0"/>
                <w:color w:val="000000"/>
                <w:sz w:val="20"/>
              </w:rPr>
              <w:t>docs/essais_lot37.md</w:t>
            </w:r>
          </w:p>
        </w:tc>
        <w:tc>
          <w:tcPr>
            <w:tcW w:type="dxa" w:w="6803"/>
          </w:tcPr>
          <w:p>
            <w:pPr>
              <w:spacing w:after="20"/>
            </w:pPr>
            <w:r>
              <w:rPr>
                <w:rFonts w:ascii="Arial" w:hAnsi="Arial" w:cs="Arial" w:eastAsia="Arial"/>
                <w:b w:val="0"/>
                <w:i w:val="0"/>
                <w:color w:val="000000"/>
                <w:sz w:val="20"/>
              </w:rPr>
              <w:t>commité avec des résultats d'exécution (58 fichier(s) : data/examples/lot37_efforts/rapports/complet/synthese.json, data/examples/lot37_efforts/rapports/complet/vues/butee_A.png, data/examples/lot37_efforts/rapports/complet/vues/butee_EAU_A.png, ...) : antériorité non démontrable</w:t>
            </w:r>
          </w:p>
        </w:tc>
      </w:tr>
      <w:tr>
        <w:trPr>
          <w:cantSplit/>
        </w:trPr>
        <w:tc>
          <w:tcPr>
            <w:tcW w:type="dxa" w:w="2835"/>
          </w:tcPr>
          <w:p>
            <w:pPr>
              <w:spacing w:after="20"/>
            </w:pPr>
            <w:r>
              <w:rPr>
                <w:rFonts w:ascii="Arial" w:hAnsi="Arial" w:cs="Arial" w:eastAsia="Arial"/>
                <w:b w:val="0"/>
                <w:i w:val="0"/>
                <w:color w:val="000000"/>
                <w:sz w:val="20"/>
              </w:rPr>
              <w:t>docs/essais_lot39.md</w:t>
            </w:r>
          </w:p>
        </w:tc>
        <w:tc>
          <w:tcPr>
            <w:tcW w:type="dxa" w:w="6803"/>
          </w:tcPr>
          <w:p>
            <w:pPr>
              <w:spacing w:after="20"/>
            </w:pPr>
            <w:r>
              <w:rPr>
                <w:rFonts w:ascii="Arial" w:hAnsi="Arial" w:cs="Arial" w:eastAsia="Arial"/>
                <w:b w:val="0"/>
                <w:i w:val="0"/>
                <w:color w:val="000000"/>
                <w:sz w:val="20"/>
              </w:rPr>
              <w:t>commité avec des résultats d'exécution (9 fichier(s) : data/examples/lot39_essais/rapports/executions.json, data/examples/lot39_essais/rapports/mess_d19_extrait.txt, data/examples/lot39_essais/rapports/mess_fermin_extrait.txt, ...) : antériorité non démontrable</w:t>
            </w:r>
          </w:p>
        </w:tc>
      </w:tr>
    </w:tbl>
    <w:p>
      <w:pPr>
        <w:spacing w:after="40"/>
      </w:pPr>
    </w:p>
    <w:p>
      <w:pPr>
        <w:pStyle w:val="Heading2"/>
      </w:pPr>
      <w:r>
        <w:rPr>
          <w:rFonts w:ascii="Arial" w:hAnsi="Arial" w:cs="Arial" w:eastAsia="Arial"/>
          <w:b/>
          <w:i w:val="0"/>
          <w:color w:val="000000"/>
          <w:sz w:val="20"/>
        </w:rPr>
        <w:t>2.2 Contrôles de niveau D</w:t>
      </w:r>
    </w:p>
    <w:p>
      <w:r>
        <w:rPr>
          <w:rFonts w:ascii="Arial" w:hAnsi="Arial" w:cs="Arial" w:eastAsia="Arial"/>
          <w:b/>
          <w:i w:val="0"/>
          <w:color w:val="000000"/>
          <w:sz w:val="20"/>
        </w:rPr>
        <w:t xml:space="preserve">Contrôles : </w:t>
      </w:r>
      <w:r>
        <w:rPr>
          <w:rFonts w:ascii="Arial" w:hAnsi="Arial" w:cs="Arial" w:eastAsia="Arial"/>
          <w:b w:val="0"/>
          <w:i w:val="0"/>
          <w:color w:val="000000"/>
          <w:sz w:val="20"/>
        </w:rPr>
        <w:t>seuil relatif 1e-06 ; verdict d'ensemble RÉUSSI</w:t>
      </w:r>
    </w:p>
    <w:p>
      <w:r>
        <w:rPr>
          <w:rFonts w:ascii="Arial" w:hAnsi="Arial" w:cs="Arial" w:eastAsia="Arial"/>
          <w:b/>
          <w:i w:val="0"/>
          <w:color w:val="000000"/>
          <w:sz w:val="20"/>
        </w:rPr>
        <w:t>Équilibre des réactions et des charges appliquées</w:t>
      </w:r>
    </w:p>
    <w:tbl>
      <w:tblPr>
        <w:tblStyle w:val="TableGrid"/>
        <w:tblW w:type="auto" w:w="0"/>
        <w:jc w:val="center"/>
        <w:tblLayout w:type="fixed"/>
        <w:tblLook w:firstColumn="1" w:firstRow="1" w:lastColumn="0" w:lastRow="0" w:noHBand="0" w:noVBand="1" w:val="04A0"/>
      </w:tblPr>
      <w:tblGrid>
        <w:gridCol w:w="2268"/>
        <w:gridCol w:w="3969"/>
        <w:gridCol w:w="3402"/>
      </w:tblGrid>
      <w:tr>
        <w:trPr>
          <w:tblHeader w:val="true"/>
        </w:trPr>
        <w:tc>
          <w:tcPr>
            <w:tcW w:type="dxa" w:w="2268"/>
            <w:shd w:val="clear" w:color="auto" w:fill="D9D9D9"/>
          </w:tcPr>
          <w:p>
            <w:pPr>
              <w:spacing w:after="20"/>
            </w:pPr>
            <w:r>
              <w:rPr>
                <w:rFonts w:ascii="Arial" w:hAnsi="Arial" w:cs="Arial" w:eastAsia="Arial"/>
                <w:b/>
                <w:i w:val="0"/>
                <w:color w:val="000000"/>
                <w:sz w:val="20"/>
              </w:rPr>
              <w:t>Cas</w:t>
            </w:r>
          </w:p>
        </w:tc>
        <w:tc>
          <w:tcPr>
            <w:tcW w:type="dxa" w:w="3969"/>
            <w:shd w:val="clear" w:color="auto" w:fill="D9D9D9"/>
          </w:tcPr>
          <w:p>
            <w:pPr>
              <w:spacing w:after="20"/>
            </w:pPr>
            <w:r>
              <w:rPr>
                <w:rFonts w:ascii="Arial" w:hAnsi="Arial" w:cs="Arial" w:eastAsia="Arial"/>
                <w:b/>
                <w:i w:val="0"/>
                <w:color w:val="000000"/>
                <w:sz w:val="20"/>
              </w:rPr>
              <w:t>Écart relatif maximal</w:t>
            </w:r>
          </w:p>
        </w:tc>
        <w:tc>
          <w:tcPr>
            <w:tcW w:type="dxa" w:w="3402"/>
            <w:shd w:val="clear" w:color="auto" w:fill="D9D9D9"/>
          </w:tcPr>
          <w:p>
            <w:pPr>
              <w:spacing w:after="20"/>
            </w:pPr>
            <w:r>
              <w:rPr>
                <w:rFonts w:ascii="Arial" w:hAnsi="Arial" w:cs="Arial" w:eastAsia="Arial"/>
                <w:b/>
                <w:i w:val="0"/>
                <w:color w:val="000000"/>
                <w:sz w:val="20"/>
              </w:rPr>
              <w:t>Verdict</w:t>
            </w:r>
          </w:p>
        </w:tc>
      </w:tr>
      <w:tr>
        <w:trPr>
          <w:cantSplit/>
        </w:trPr>
        <w:tc>
          <w:tcPr>
            <w:tcW w:type="dxa" w:w="2268"/>
          </w:tcPr>
          <w:p>
            <w:pPr>
              <w:spacing w:after="20"/>
            </w:pPr>
            <w:r>
              <w:rPr>
                <w:rFonts w:ascii="Arial" w:hAnsi="Arial" w:cs="Arial" w:eastAsia="Arial"/>
                <w:b w:val="0"/>
                <w:i w:val="0"/>
                <w:color w:val="000000"/>
                <w:sz w:val="20"/>
              </w:rPr>
              <w:t>G</w:t>
            </w:r>
          </w:p>
        </w:tc>
        <w:tc>
          <w:tcPr>
            <w:tcW w:type="dxa" w:w="3969"/>
          </w:tcPr>
          <w:p>
            <w:pPr>
              <w:spacing w:after="20"/>
            </w:pPr>
            <w:r>
              <w:rPr>
                <w:rFonts w:ascii="Arial" w:hAnsi="Arial" w:cs="Arial" w:eastAsia="Arial"/>
                <w:b w:val="0"/>
                <w:i w:val="0"/>
                <w:color w:val="000000"/>
                <w:sz w:val="20"/>
              </w:rPr>
              <w:t>8,63272e-13</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Q1</w:t>
            </w:r>
          </w:p>
        </w:tc>
        <w:tc>
          <w:tcPr>
            <w:tcW w:type="dxa" w:w="3969"/>
          </w:tcPr>
          <w:p>
            <w:pPr>
              <w:spacing w:after="20"/>
            </w:pPr>
            <w:r>
              <w:rPr>
                <w:rFonts w:ascii="Arial" w:hAnsi="Arial" w:cs="Arial" w:eastAsia="Arial"/>
                <w:b w:val="0"/>
                <w:i w:val="0"/>
                <w:color w:val="000000"/>
                <w:sz w:val="20"/>
              </w:rPr>
              <w:t>2,75613e-12</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EAU_P</w:t>
            </w:r>
          </w:p>
        </w:tc>
        <w:tc>
          <w:tcPr>
            <w:tcW w:type="dxa" w:w="3969"/>
          </w:tcPr>
          <w:p>
            <w:pPr>
              <w:spacing w:after="20"/>
            </w:pPr>
            <w:r>
              <w:rPr>
                <w:rFonts w:ascii="Arial" w:hAnsi="Arial" w:cs="Arial" w:eastAsia="Arial"/>
                <w:b w:val="0"/>
                <w:i w:val="0"/>
                <w:color w:val="000000"/>
                <w:sz w:val="20"/>
              </w:rPr>
              <w:t>2,07908e-12</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EAU_A</w:t>
            </w:r>
          </w:p>
        </w:tc>
        <w:tc>
          <w:tcPr>
            <w:tcW w:type="dxa" w:w="3969"/>
          </w:tcPr>
          <w:p>
            <w:pPr>
              <w:spacing w:after="20"/>
            </w:pPr>
            <w:r>
              <w:rPr>
                <w:rFonts w:ascii="Arial" w:hAnsi="Arial" w:cs="Arial" w:eastAsia="Arial"/>
                <w:b w:val="0"/>
                <w:i w:val="0"/>
                <w:color w:val="000000"/>
                <w:sz w:val="20"/>
              </w:rPr>
              <w:t>1,91618e-12</w:t>
            </w:r>
          </w:p>
        </w:tc>
        <w:tc>
          <w:tcPr>
            <w:tcW w:type="dxa" w:w="3402"/>
          </w:tcPr>
          <w:p>
            <w:pPr>
              <w:spacing w:after="20"/>
            </w:pPr>
            <w:r>
              <w:rPr>
                <w:rFonts w:ascii="Arial" w:hAnsi="Arial" w:cs="Arial" w:eastAsia="Arial"/>
                <w:b w:val="0"/>
                <w:i w:val="0"/>
                <w:color w:val="000000"/>
                <w:sz w:val="20"/>
              </w:rPr>
              <w:t>RÉUSSI</w:t>
            </w:r>
          </w:p>
        </w:tc>
      </w:tr>
    </w:tbl>
    <w:p>
      <w:pPr>
        <w:spacing w:after="40"/>
      </w:pPr>
    </w:p>
    <w:p>
      <w:r>
        <w:rPr>
          <w:rFonts w:ascii="Arial" w:hAnsi="Arial" w:cs="Arial" w:eastAsia="Arial"/>
          <w:b/>
          <w:i w:val="0"/>
          <w:color w:val="000000"/>
          <w:sz w:val="20"/>
        </w:rPr>
        <w:t>Pesanteur</w:t>
      </w:r>
    </w:p>
    <w:tbl>
      <w:tblPr>
        <w:tblStyle w:val="TableGrid"/>
        <w:tblW w:type="auto" w:w="0"/>
        <w:jc w:val="center"/>
        <w:tblLayout w:type="fixed"/>
        <w:tblLook w:firstColumn="1" w:firstRow="1" w:lastColumn="0" w:lastRow="0" w:noHBand="0" w:noVBand="1" w:val="04A0"/>
      </w:tblPr>
      <w:tblGrid>
        <w:gridCol w:w="1020"/>
        <w:gridCol w:w="1474"/>
        <w:gridCol w:w="2041"/>
        <w:gridCol w:w="2041"/>
        <w:gridCol w:w="1814"/>
        <w:gridCol w:w="1247"/>
      </w:tblGrid>
      <w:tr>
        <w:trPr>
          <w:tblHeader w:val="true"/>
        </w:trPr>
        <w:tc>
          <w:tcPr>
            <w:tcW w:type="dxa" w:w="1020"/>
            <w:shd w:val="clear" w:color="auto" w:fill="D9D9D9"/>
          </w:tcPr>
          <w:p>
            <w:pPr>
              <w:spacing w:after="20"/>
            </w:pPr>
            <w:r>
              <w:rPr>
                <w:rFonts w:ascii="Arial" w:hAnsi="Arial" w:cs="Arial" w:eastAsia="Arial"/>
                <w:b/>
                <w:i w:val="0"/>
                <w:color w:val="000000"/>
                <w:sz w:val="20"/>
              </w:rPr>
              <w:t>Cas</w:t>
            </w:r>
          </w:p>
        </w:tc>
        <w:tc>
          <w:tcPr>
            <w:tcW w:type="dxa" w:w="1474"/>
            <w:shd w:val="clear" w:color="auto" w:fill="D9D9D9"/>
          </w:tcPr>
          <w:p>
            <w:pPr>
              <w:spacing w:after="20"/>
            </w:pPr>
            <w:r>
              <w:rPr>
                <w:rFonts w:ascii="Arial" w:hAnsi="Arial" w:cs="Arial" w:eastAsia="Arial"/>
                <w:b/>
                <w:i w:val="0"/>
                <w:color w:val="000000"/>
                <w:sz w:val="20"/>
              </w:rPr>
              <w:t>Composante</w:t>
            </w:r>
          </w:p>
        </w:tc>
        <w:tc>
          <w:tcPr>
            <w:tcW w:type="dxa" w:w="2041"/>
            <w:shd w:val="clear" w:color="auto" w:fill="D9D9D9"/>
          </w:tcPr>
          <w:p>
            <w:pPr>
              <w:spacing w:after="20"/>
            </w:pPr>
            <w:r>
              <w:rPr>
                <w:rFonts w:ascii="Arial" w:hAnsi="Arial" w:cs="Arial" w:eastAsia="Arial"/>
                <w:b/>
                <w:i w:val="0"/>
                <w:color w:val="000000"/>
                <w:sz w:val="20"/>
              </w:rPr>
              <w:t>Charge appliquée (N)</w:t>
            </w:r>
          </w:p>
        </w:tc>
        <w:tc>
          <w:tcPr>
            <w:tcW w:type="dxa" w:w="2041"/>
            <w:shd w:val="clear" w:color="auto" w:fill="D9D9D9"/>
          </w:tcPr>
          <w:p>
            <w:pPr>
              <w:spacing w:after="20"/>
            </w:pPr>
            <w:r>
              <w:rPr>
                <w:rFonts w:ascii="Arial" w:hAnsi="Arial" w:cs="Arial" w:eastAsia="Arial"/>
                <w:b/>
                <w:i w:val="0"/>
                <w:color w:val="000000"/>
                <w:sz w:val="20"/>
              </w:rPr>
              <w:t>Réactions bloquées (N)</w:t>
            </w:r>
          </w:p>
        </w:tc>
        <w:tc>
          <w:tcPr>
            <w:tcW w:type="dxa" w:w="1814"/>
            <w:shd w:val="clear" w:color="auto" w:fill="D9D9D9"/>
          </w:tcPr>
          <w:p>
            <w:pPr>
              <w:spacing w:after="20"/>
            </w:pPr>
            <w:r>
              <w:rPr>
                <w:rFonts w:ascii="Arial" w:hAnsi="Arial" w:cs="Arial" w:eastAsia="Arial"/>
                <w:b/>
                <w:i w:val="0"/>
                <w:color w:val="000000"/>
                <w:sz w:val="20"/>
              </w:rPr>
              <w:t>Écart relatif</w:t>
            </w:r>
          </w:p>
        </w:tc>
        <w:tc>
          <w:tcPr>
            <w:tcW w:type="dxa" w:w="1247"/>
            <w:shd w:val="clear" w:color="auto" w:fill="D9D9D9"/>
          </w:tcPr>
          <w:p>
            <w:pPr>
              <w:spacing w:after="20"/>
            </w:pPr>
            <w:r>
              <w:rPr>
                <w:rFonts w:ascii="Arial" w:hAnsi="Arial" w:cs="Arial" w:eastAsia="Arial"/>
                <w:b/>
                <w:i w:val="0"/>
                <w:color w:val="000000"/>
                <w:sz w:val="20"/>
              </w:rPr>
              <w:t>Verdict</w:t>
            </w:r>
          </w:p>
        </w:tc>
      </w:tr>
      <w:tr>
        <w:trPr>
          <w:cantSplit/>
        </w:trPr>
        <w:tc>
          <w:tcPr>
            <w:tcW w:type="dxa" w:w="1020"/>
          </w:tcPr>
          <w:p>
            <w:pPr>
              <w:spacing w:after="20"/>
            </w:pPr>
            <w:r>
              <w:rPr>
                <w:rFonts w:ascii="Arial" w:hAnsi="Arial" w:cs="Arial" w:eastAsia="Arial"/>
                <w:b w:val="0"/>
                <w:i w:val="0"/>
                <w:color w:val="000000"/>
                <w:sz w:val="20"/>
              </w:rPr>
              <w:t>G</w:t>
            </w:r>
          </w:p>
        </w:tc>
        <w:tc>
          <w:tcPr>
            <w:tcW w:type="dxa" w:w="1474"/>
          </w:tcPr>
          <w:p>
            <w:pPr>
              <w:spacing w:after="20"/>
            </w:pPr>
            <w:r>
              <w:rPr>
                <w:rFonts w:ascii="Arial" w:hAnsi="Arial" w:cs="Arial" w:eastAsia="Arial"/>
                <w:b w:val="0"/>
                <w:i w:val="0"/>
                <w:color w:val="000000"/>
                <w:sz w:val="20"/>
              </w:rPr>
              <w:t>DZ</w:t>
            </w:r>
          </w:p>
        </w:tc>
        <w:tc>
          <w:tcPr>
            <w:tcW w:type="dxa" w:w="2041"/>
          </w:tcPr>
          <w:p>
            <w:pPr>
              <w:spacing w:after="20"/>
            </w:pPr>
            <w:r>
              <w:rPr>
                <w:rFonts w:ascii="Arial" w:hAnsi="Arial" w:cs="Arial" w:eastAsia="Arial"/>
                <w:b w:val="0"/>
                <w:i w:val="0"/>
                <w:color w:val="000000"/>
                <w:sz w:val="20"/>
              </w:rPr>
              <w:t>-3,16292e+06</w:t>
            </w:r>
          </w:p>
        </w:tc>
        <w:tc>
          <w:tcPr>
            <w:tcW w:type="dxa" w:w="2041"/>
          </w:tcPr>
          <w:p>
            <w:pPr>
              <w:spacing w:after="20"/>
            </w:pPr>
            <w:r>
              <w:rPr>
                <w:rFonts w:ascii="Arial" w:hAnsi="Arial" w:cs="Arial" w:eastAsia="Arial"/>
                <w:b w:val="0"/>
                <w:i w:val="0"/>
                <w:color w:val="000000"/>
                <w:sz w:val="20"/>
              </w:rPr>
              <w:t>3,16292e+06</w:t>
            </w:r>
          </w:p>
        </w:tc>
        <w:tc>
          <w:tcPr>
            <w:tcW w:type="dxa" w:w="1814"/>
          </w:tcPr>
          <w:p>
            <w:pPr>
              <w:spacing w:after="20"/>
            </w:pPr>
            <w:r>
              <w:rPr>
                <w:rFonts w:ascii="Arial" w:hAnsi="Arial" w:cs="Arial" w:eastAsia="Arial"/>
                <w:b w:val="0"/>
                <w:i w:val="0"/>
                <w:color w:val="000000"/>
                <w:sz w:val="20"/>
              </w:rPr>
              <w:t>8,09784e-14</w:t>
            </w:r>
          </w:p>
        </w:tc>
        <w:tc>
          <w:tcPr>
            <w:tcW w:type="dxa" w:w="1247"/>
          </w:tcPr>
          <w:p>
            <w:pPr>
              <w:spacing w:after="20"/>
            </w:pPr>
            <w:r>
              <w:rPr>
                <w:rFonts w:ascii="Arial" w:hAnsi="Arial" w:cs="Arial" w:eastAsia="Arial"/>
                <w:b w:val="0"/>
                <w:i w:val="0"/>
                <w:color w:val="000000"/>
                <w:sz w:val="20"/>
              </w:rPr>
              <w:t>RÉUSSI</w:t>
            </w:r>
          </w:p>
        </w:tc>
      </w:tr>
    </w:tbl>
    <w:p>
      <w:pPr>
        <w:spacing w:after="40"/>
      </w:pPr>
    </w:p>
    <w:p>
      <w:r>
        <w:rPr>
          <w:rFonts w:ascii="Arial" w:hAnsi="Arial" w:cs="Arial" w:eastAsia="Arial"/>
          <w:b/>
          <w:i w:val="0"/>
          <w:color w:val="000000"/>
          <w:sz w:val="20"/>
        </w:rPr>
        <w:t>Symétrie des déplacements</w:t>
      </w:r>
    </w:p>
    <w:tbl>
      <w:tblPr>
        <w:tblStyle w:val="TableGrid"/>
        <w:tblW w:type="auto" w:w="0"/>
        <w:jc w:val="center"/>
        <w:tblLayout w:type="fixed"/>
        <w:tblLook w:firstColumn="1" w:firstRow="1" w:lastColumn="0" w:lastRow="0" w:noHBand="0" w:noVBand="1" w:val="04A0"/>
      </w:tblPr>
      <w:tblGrid>
        <w:gridCol w:w="2041"/>
        <w:gridCol w:w="1814"/>
        <w:gridCol w:w="1814"/>
        <w:gridCol w:w="2494"/>
        <w:gridCol w:w="1474"/>
      </w:tblGrid>
      <w:tr>
        <w:trPr>
          <w:tblHeader w:val="true"/>
        </w:trPr>
        <w:tc>
          <w:tcPr>
            <w:tcW w:type="dxa" w:w="2041"/>
            <w:shd w:val="clear" w:color="auto" w:fill="D9D9D9"/>
          </w:tcPr>
          <w:p>
            <w:pPr>
              <w:spacing w:after="20"/>
            </w:pPr>
            <w:r>
              <w:rPr>
                <w:rFonts w:ascii="Arial" w:hAnsi="Arial" w:cs="Arial" w:eastAsia="Arial"/>
                <w:b/>
                <w:i w:val="0"/>
                <w:color w:val="000000"/>
                <w:sz w:val="20"/>
              </w:rPr>
              <w:t>Cas</w:t>
            </w:r>
          </w:p>
        </w:tc>
        <w:tc>
          <w:tcPr>
            <w:tcW w:type="dxa" w:w="1814"/>
            <w:shd w:val="clear" w:color="auto" w:fill="D9D9D9"/>
          </w:tcPr>
          <w:p>
            <w:pPr>
              <w:spacing w:after="20"/>
            </w:pPr>
            <w:r>
              <w:rPr>
                <w:rFonts w:ascii="Arial" w:hAnsi="Arial" w:cs="Arial" w:eastAsia="Arial"/>
                <w:b/>
                <w:i w:val="0"/>
                <w:color w:val="000000"/>
                <w:sz w:val="20"/>
              </w:rPr>
              <w:t>Paires contrôlées</w:t>
            </w:r>
          </w:p>
        </w:tc>
        <w:tc>
          <w:tcPr>
            <w:tcW w:type="dxa" w:w="1814"/>
            <w:shd w:val="clear" w:color="auto" w:fill="D9D9D9"/>
          </w:tcPr>
          <w:p>
            <w:pPr>
              <w:spacing w:after="20"/>
            </w:pPr>
            <w:r>
              <w:rPr>
                <w:rFonts w:ascii="Arial" w:hAnsi="Arial" w:cs="Arial" w:eastAsia="Arial"/>
                <w:b/>
                <w:i w:val="0"/>
                <w:color w:val="000000"/>
                <w:sz w:val="20"/>
              </w:rPr>
              <w:t>Non appariées</w:t>
            </w:r>
          </w:p>
        </w:tc>
        <w:tc>
          <w:tcPr>
            <w:tcW w:type="dxa" w:w="2494"/>
            <w:shd w:val="clear" w:color="auto" w:fill="D9D9D9"/>
          </w:tcPr>
          <w:p>
            <w:pPr>
              <w:spacing w:after="20"/>
            </w:pPr>
            <w:r>
              <w:rPr>
                <w:rFonts w:ascii="Arial" w:hAnsi="Arial" w:cs="Arial" w:eastAsia="Arial"/>
                <w:b/>
                <w:i w:val="0"/>
                <w:color w:val="000000"/>
                <w:sz w:val="20"/>
              </w:rPr>
              <w:t>Écart relatif maximal</w:t>
            </w:r>
          </w:p>
        </w:tc>
        <w:tc>
          <w:tcPr>
            <w:tcW w:type="dxa" w:w="1474"/>
            <w:shd w:val="clear" w:color="auto" w:fill="D9D9D9"/>
          </w:tcPr>
          <w:p>
            <w:pPr>
              <w:spacing w:after="20"/>
            </w:pPr>
            <w:r>
              <w:rPr>
                <w:rFonts w:ascii="Arial" w:hAnsi="Arial" w:cs="Arial" w:eastAsia="Arial"/>
                <w:b/>
                <w:i w:val="0"/>
                <w:color w:val="000000"/>
                <w:sz w:val="20"/>
              </w:rPr>
              <w:t>Verdict</w:t>
            </w:r>
          </w:p>
        </w:tc>
      </w:tr>
      <w:tr>
        <w:trPr>
          <w:cantSplit/>
        </w:trPr>
        <w:tc>
          <w:tcPr>
            <w:tcW w:type="dxa" w:w="2041"/>
          </w:tcPr>
          <w:p>
            <w:pPr>
              <w:spacing w:after="20"/>
            </w:pPr>
            <w:r>
              <w:rPr>
                <w:rFonts w:ascii="Arial" w:hAnsi="Arial" w:cs="Arial" w:eastAsia="Arial"/>
                <w:b w:val="0"/>
                <w:i w:val="0"/>
                <w:color w:val="000000"/>
                <w:sz w:val="20"/>
              </w:rPr>
              <w:t>G</w:t>
            </w:r>
          </w:p>
        </w:tc>
        <w:tc>
          <w:tcPr>
            <w:tcW w:type="dxa" w:w="1814"/>
          </w:tcPr>
          <w:p>
            <w:pPr>
              <w:spacing w:after="20"/>
            </w:pPr>
            <w:r>
              <w:rPr>
                <w:rFonts w:ascii="Arial" w:hAnsi="Arial" w:cs="Arial" w:eastAsia="Arial"/>
                <w:b w:val="0"/>
                <w:i w:val="0"/>
                <w:color w:val="000000"/>
                <w:sz w:val="20"/>
              </w:rPr>
              <w:t>20057</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3,85202e-11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Q1</w:t>
            </w:r>
          </w:p>
        </w:tc>
        <w:tc>
          <w:tcPr>
            <w:tcW w:type="dxa" w:w="1814"/>
          </w:tcPr>
          <w:p>
            <w:pPr>
              <w:spacing w:after="20"/>
            </w:pPr>
            <w:r>
              <w:rPr>
                <w:rFonts w:ascii="Arial" w:hAnsi="Arial" w:cs="Arial" w:eastAsia="Arial"/>
                <w:b w:val="0"/>
                <w:i w:val="0"/>
                <w:color w:val="000000"/>
                <w:sz w:val="20"/>
              </w:rPr>
              <w:t>20057</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3,31043e-11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EAU_P</w:t>
            </w:r>
          </w:p>
        </w:tc>
        <w:tc>
          <w:tcPr>
            <w:tcW w:type="dxa" w:w="1814"/>
          </w:tcPr>
          <w:p>
            <w:pPr>
              <w:spacing w:after="20"/>
            </w:pPr>
            <w:r>
              <w:rPr>
                <w:rFonts w:ascii="Arial" w:hAnsi="Arial" w:cs="Arial" w:eastAsia="Arial"/>
                <w:b w:val="0"/>
                <w:i w:val="0"/>
                <w:color w:val="000000"/>
                <w:sz w:val="20"/>
              </w:rPr>
              <w:t>20057</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4,11562e-11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EAU_A</w:t>
            </w:r>
          </w:p>
        </w:tc>
        <w:tc>
          <w:tcPr>
            <w:tcW w:type="dxa" w:w="1814"/>
          </w:tcPr>
          <w:p>
            <w:pPr>
              <w:spacing w:after="20"/>
            </w:pPr>
            <w:r>
              <w:rPr>
                <w:rFonts w:ascii="Arial" w:hAnsi="Arial" w:cs="Arial" w:eastAsia="Arial"/>
                <w:b w:val="0"/>
                <w:i w:val="0"/>
                <w:color w:val="000000"/>
                <w:sz w:val="20"/>
              </w:rPr>
              <w:t>20057</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3,27366e-11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Q3</w:t>
            </w:r>
          </w:p>
        </w:tc>
        <w:tc>
          <w:tcPr>
            <w:tcW w:type="dxa" w:w="1814"/>
          </w:tcPr>
          <w:p>
            <w:pPr>
              <w:spacing w:after="20"/>
            </w:pPr>
            <w:r>
              <w:rPr>
                <w:rFonts w:ascii="Arial" w:hAnsi="Arial" w:cs="Arial" w:eastAsia="Arial"/>
                <w:b w:val="0"/>
                <w:i w:val="0"/>
                <w:color w:val="000000"/>
                <w:sz w:val="20"/>
              </w:rPr>
              <w:t>20057</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4,85174e-11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A</w:t>
            </w:r>
          </w:p>
        </w:tc>
        <w:tc>
          <w:tcPr>
            <w:tcW w:type="dxa" w:w="1814"/>
          </w:tcPr>
          <w:p>
            <w:pPr>
              <w:spacing w:after="20"/>
            </w:pPr>
            <w:r>
              <w:rPr>
                <w:rFonts w:ascii="Arial" w:hAnsi="Arial" w:cs="Arial" w:eastAsia="Arial"/>
                <w:b w:val="0"/>
                <w:i w:val="0"/>
                <w:color w:val="000000"/>
                <w:sz w:val="20"/>
              </w:rPr>
              <w:t>20057</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5,20978e-11</w:t>
            </w:r>
          </w:p>
        </w:tc>
        <w:tc>
          <w:tcPr>
            <w:tcW w:type="dxa" w:w="1474"/>
          </w:tcPr>
          <w:p>
            <w:pPr>
              <w:spacing w:after="20"/>
            </w:pPr>
            <w:r>
              <w:rPr>
                <w:rFonts w:ascii="Arial" w:hAnsi="Arial" w:cs="Arial" w:eastAsia="Arial"/>
                <w:b w:val="0"/>
                <w:i w:val="0"/>
                <w:color w:val="000000"/>
                <w:sz w:val="20"/>
              </w:rPr>
              <w:t>RÉUSSI</w:t>
            </w:r>
          </w:p>
        </w:tc>
      </w:tr>
    </w:tbl>
    <w:p>
      <w:pPr>
        <w:spacing w:after="40"/>
      </w:pPr>
    </w:p>
    <w:p>
      <w:r>
        <w:rPr>
          <w:rFonts w:ascii="Arial" w:hAnsi="Arial" w:cs="Arial" w:eastAsia="Arial"/>
          <w:b/>
          <w:i w:val="0"/>
          <w:color w:val="000000"/>
          <w:sz w:val="20"/>
        </w:rPr>
        <w:t>Contrôles informatifs (sans verdict) — Q3</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Écart relatif maximal</w:t>
            </w:r>
          </w:p>
        </w:tc>
        <w:tc>
          <w:tcPr>
            <w:tcW w:type="dxa" w:w="3505"/>
          </w:tcPr>
          <w:p>
            <w:pPr>
              <w:spacing w:after="20"/>
            </w:pPr>
            <w:r>
              <w:rPr>
                <w:rFonts w:ascii="Arial" w:hAnsi="Arial" w:cs="Arial" w:eastAsia="Arial"/>
                <w:b w:val="0"/>
                <w:i w:val="0"/>
                <w:color w:val="000000"/>
                <w:sz w:val="20"/>
              </w:rPr>
              <w:t>5,47591e-12</w:t>
            </w:r>
          </w:p>
        </w:tc>
      </w:tr>
    </w:tbl>
    <w:p>
      <w:pPr>
        <w:spacing w:after="40"/>
      </w:pPr>
    </w:p>
    <w:p>
      <w:r>
        <w:rPr>
          <w:rFonts w:ascii="Arial" w:hAnsi="Arial" w:cs="Arial" w:eastAsia="Arial"/>
          <w:b/>
          <w:i w:val="0"/>
          <w:color w:val="000000"/>
          <w:sz w:val="20"/>
        </w:rPr>
        <w:t>Contrôles informatifs (sans verdict) — A</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Écart relatif maximal</w:t>
            </w:r>
          </w:p>
        </w:tc>
        <w:tc>
          <w:tcPr>
            <w:tcW w:type="dxa" w:w="3505"/>
          </w:tcPr>
          <w:p>
            <w:pPr>
              <w:spacing w:after="20"/>
            </w:pPr>
            <w:r>
              <w:rPr>
                <w:rFonts w:ascii="Arial" w:hAnsi="Arial" w:cs="Arial" w:eastAsia="Arial"/>
                <w:b w:val="0"/>
                <w:i w:val="0"/>
                <w:color w:val="000000"/>
                <w:sz w:val="20"/>
              </w:rPr>
              <w:t>6,6728e-12</w:t>
            </w:r>
          </w:p>
        </w:tc>
      </w:tr>
    </w:tbl>
    <w:p>
      <w:pPr>
        <w:spacing w:after="40"/>
      </w:pPr>
    </w:p>
    <w:p>
      <w:r>
        <w:rPr>
          <w:rFonts w:ascii="Arial" w:hAnsi="Arial" w:cs="Arial" w:eastAsia="Arial"/>
          <w:b/>
          <w:i w:val="0"/>
          <w:color w:val="000000"/>
          <w:sz w:val="20"/>
        </w:rPr>
        <w:t>Contrôles de niveau D appliqués par défaut</w:t>
      </w:r>
    </w:p>
    <w:tbl>
      <w:tblPr>
        <w:tblStyle w:val="TableGrid"/>
        <w:tblW w:type="auto" w:w="0"/>
        <w:jc w:val="center"/>
        <w:tblLayout w:type="fixed"/>
        <w:tblLook w:firstColumn="1" w:firstRow="1" w:lastColumn="0" w:lastRow="0" w:noHBand="0" w:noVBand="1" w:val="04A0"/>
      </w:tblPr>
      <w:tblGrid>
        <w:gridCol w:w="1474"/>
        <w:gridCol w:w="1928"/>
        <w:gridCol w:w="6236"/>
      </w:tblGrid>
      <w:tr>
        <w:trPr>
          <w:tblHeader w:val="true"/>
        </w:trPr>
        <w:tc>
          <w:tcPr>
            <w:tcW w:type="dxa" w:w="1474"/>
            <w:shd w:val="clear" w:color="auto" w:fill="D9D9D9"/>
          </w:tcPr>
          <w:p>
            <w:pPr>
              <w:spacing w:after="20"/>
            </w:pPr>
            <w:r>
              <w:rPr>
                <w:rFonts w:ascii="Arial" w:hAnsi="Arial" w:cs="Arial" w:eastAsia="Arial"/>
                <w:b/>
                <w:i w:val="0"/>
                <w:color w:val="000000"/>
                <w:sz w:val="20"/>
              </w:rPr>
              <w:t>Contrôle</w:t>
            </w:r>
          </w:p>
        </w:tc>
        <w:tc>
          <w:tcPr>
            <w:tcW w:type="dxa" w:w="1928"/>
            <w:shd w:val="clear" w:color="auto" w:fill="D9D9D9"/>
          </w:tcPr>
          <w:p>
            <w:pPr>
              <w:spacing w:after="20"/>
            </w:pPr>
            <w:r>
              <w:rPr>
                <w:rFonts w:ascii="Arial" w:hAnsi="Arial" w:cs="Arial" w:eastAsia="Arial"/>
                <w:b/>
                <w:i w:val="0"/>
                <w:color w:val="000000"/>
                <w:sz w:val="20"/>
              </w:rPr>
              <w:t>Verdict</w:t>
            </w:r>
          </w:p>
        </w:tc>
        <w:tc>
          <w:tcPr>
            <w:tcW w:type="dxa" w:w="6236"/>
            <w:shd w:val="clear" w:color="auto" w:fill="D9D9D9"/>
          </w:tcPr>
          <w:p>
            <w:pPr>
              <w:spacing w:after="20"/>
            </w:pPr>
            <w:r>
              <w:rPr>
                <w:rFonts w:ascii="Arial" w:hAnsi="Arial" w:cs="Arial" w:eastAsia="Arial"/>
                <w:b/>
                <w:i w:val="0"/>
                <w:color w:val="000000"/>
                <w:sz w:val="20"/>
              </w:rPr>
              <w:t>Précision</w:t>
            </w:r>
          </w:p>
        </w:tc>
      </w:tr>
      <w:tr>
        <w:trPr>
          <w:cantSplit/>
        </w:trPr>
        <w:tc>
          <w:tcPr>
            <w:tcW w:type="dxa" w:w="1474"/>
          </w:tcPr>
          <w:p>
            <w:pPr>
              <w:spacing w:after="20"/>
            </w:pPr>
            <w:r>
              <w:rPr>
                <w:rFonts w:ascii="Arial" w:hAnsi="Arial" w:cs="Arial" w:eastAsia="Arial"/>
                <w:b w:val="0"/>
                <w:i w:val="0"/>
                <w:color w:val="000000"/>
                <w:sz w:val="20"/>
              </w:rPr>
              <w:t>CTL-005</w:t>
            </w:r>
          </w:p>
        </w:tc>
        <w:tc>
          <w:tcPr>
            <w:tcW w:type="dxa" w:w="1928"/>
          </w:tcPr>
          <w:p>
            <w:pPr>
              <w:spacing w:after="20"/>
            </w:pPr>
            <w:r>
              <w:rPr>
                <w:rFonts w:ascii="Arial" w:hAnsi="Arial" w:cs="Arial" w:eastAsia="Arial"/>
                <w:b w:val="0"/>
                <w:i w:val="0"/>
                <w:color w:val="000000"/>
                <w:sz w:val="20"/>
              </w:rPr>
              <w:t>RÉUSSI</w:t>
            </w:r>
          </w:p>
        </w:tc>
        <w:tc>
          <w:tcPr>
            <w:tcW w:type="dxa" w:w="6236"/>
          </w:tcPr>
          <w:p>
            <w:pPr>
              <w:spacing w:after="20"/>
            </w:pPr>
            <w:r>
              <w:rPr>
                <w:rFonts w:ascii="Arial" w:hAnsi="Arial" w:cs="Arial" w:eastAsia="Arial"/>
                <w:b w:val="0"/>
                <w:i w:val="0"/>
                <w:color w:val="000000"/>
                <w:sz w:val="20"/>
              </w:rPr>
              <w:t>écart relatif maximal 2,75613e-12</w:t>
            </w:r>
          </w:p>
        </w:tc>
      </w:tr>
      <w:tr>
        <w:trPr>
          <w:cantSplit/>
        </w:trPr>
        <w:tc>
          <w:tcPr>
            <w:tcW w:type="dxa" w:w="1474"/>
          </w:tcPr>
          <w:p>
            <w:pPr>
              <w:spacing w:after="20"/>
            </w:pPr>
            <w:r>
              <w:rPr>
                <w:rFonts w:ascii="Arial" w:hAnsi="Arial" w:cs="Arial" w:eastAsia="Arial"/>
                <w:b w:val="0"/>
                <w:i w:val="0"/>
                <w:color w:val="000000"/>
                <w:sz w:val="20"/>
              </w:rPr>
              <w:t>CTL-006</w:t>
            </w:r>
          </w:p>
        </w:tc>
        <w:tc>
          <w:tcPr>
            <w:tcW w:type="dxa" w:w="1928"/>
          </w:tcPr>
          <w:p>
            <w:pPr>
              <w:spacing w:after="20"/>
            </w:pPr>
            <w:r>
              <w:rPr>
                <w:rFonts w:ascii="Arial" w:hAnsi="Arial" w:cs="Arial" w:eastAsia="Arial"/>
                <w:b w:val="0"/>
                <w:i w:val="0"/>
                <w:color w:val="000000"/>
                <w:sz w:val="20"/>
              </w:rPr>
              <w:t>RÉUSSI</w:t>
            </w:r>
          </w:p>
        </w:tc>
        <w:tc>
          <w:tcPr>
            <w:tcW w:type="dxa" w:w="6236"/>
          </w:tcPr>
          <w:p>
            <w:pPr>
              <w:spacing w:after="20"/>
            </w:pPr>
            <w:r>
              <w:rPr>
                <w:rFonts w:ascii="Arial" w:hAnsi="Arial" w:cs="Arial" w:eastAsia="Arial"/>
                <w:b w:val="0"/>
                <w:i w:val="0"/>
                <w:color w:val="000000"/>
                <w:sz w:val="20"/>
              </w:rPr>
              <w:t>écart relatif maximal 5,20978e-11</w:t>
            </w:r>
          </w:p>
        </w:tc>
      </w:tr>
      <w:tr>
        <w:trPr>
          <w:cantSplit/>
        </w:trPr>
        <w:tc>
          <w:tcPr>
            <w:tcW w:type="dxa" w:w="1474"/>
          </w:tcPr>
          <w:p>
            <w:pPr>
              <w:spacing w:after="20"/>
            </w:pPr>
            <w:r>
              <w:rPr>
                <w:rFonts w:ascii="Arial" w:hAnsi="Arial" w:cs="Arial" w:eastAsia="Arial"/>
                <w:b w:val="0"/>
                <w:i w:val="0"/>
                <w:color w:val="000000"/>
                <w:sz w:val="20"/>
              </w:rPr>
              <w:t>CTL-012</w:t>
            </w:r>
          </w:p>
        </w:tc>
        <w:tc>
          <w:tcPr>
            <w:tcW w:type="dxa" w:w="1928"/>
          </w:tcPr>
          <w:p>
            <w:pPr>
              <w:spacing w:after="20"/>
            </w:pPr>
            <w:r>
              <w:rPr>
                <w:rFonts w:ascii="Arial" w:hAnsi="Arial" w:cs="Arial" w:eastAsia="Arial"/>
                <w:b w:val="0"/>
                <w:i w:val="0"/>
                <w:color w:val="000000"/>
                <w:sz w:val="20"/>
              </w:rPr>
              <w:t>NON APPLICABLE</w:t>
            </w:r>
          </w:p>
        </w:tc>
        <w:tc>
          <w:tcPr>
            <w:tcW w:type="dxa" w:w="6236"/>
          </w:tcPr>
          <w:p>
            <w:pPr>
              <w:spacing w:after="20"/>
            </w:pPr>
            <w:r>
              <w:rPr>
                <w:rFonts w:ascii="Arial" w:hAnsi="Arial" w:cs="Arial" w:eastAsia="Arial"/>
                <w:b w:val="0"/>
                <w:i w:val="0"/>
                <w:color w:val="000000"/>
                <w:sz w:val="20"/>
              </w:rPr>
              <w:t>niveau E non visé par le projet</w:t>
            </w:r>
          </w:p>
        </w:tc>
      </w:tr>
      <w:tr>
        <w:trPr>
          <w:cantSplit/>
        </w:trPr>
        <w:tc>
          <w:tcPr>
            <w:tcW w:type="dxa" w:w="1474"/>
          </w:tcPr>
          <w:p>
            <w:pPr>
              <w:spacing w:after="20"/>
            </w:pPr>
            <w:r>
              <w:rPr>
                <w:rFonts w:ascii="Arial" w:hAnsi="Arial" w:cs="Arial" w:eastAsia="Arial"/>
                <w:b w:val="0"/>
                <w:i w:val="0"/>
                <w:color w:val="000000"/>
                <w:sz w:val="20"/>
              </w:rPr>
              <w:t>CTL-013</w:t>
            </w:r>
          </w:p>
        </w:tc>
        <w:tc>
          <w:tcPr>
            <w:tcW w:type="dxa" w:w="1928"/>
          </w:tcPr>
          <w:p>
            <w:pPr>
              <w:spacing w:after="20"/>
            </w:pPr>
            <w:r>
              <w:rPr>
                <w:rFonts w:ascii="Arial" w:hAnsi="Arial" w:cs="Arial" w:eastAsia="Arial"/>
                <w:b w:val="0"/>
                <w:i w:val="0"/>
                <w:color w:val="000000"/>
                <w:sz w:val="20"/>
              </w:rPr>
              <w:t>RÉUSSI</w:t>
            </w:r>
          </w:p>
        </w:tc>
        <w:tc>
          <w:tcPr>
            <w:tcW w:type="dxa" w:w="6236"/>
          </w:tcPr>
          <w:p>
            <w:pPr>
              <w:spacing w:after="20"/>
            </w:pPr>
            <w:r>
              <w:rPr>
                <w:rFonts w:ascii="Arial" w:hAnsi="Arial" w:cs="Arial" w:eastAsia="Arial"/>
                <w:b w:val="0"/>
                <w:i w:val="0"/>
                <w:color w:val="000000"/>
                <w:sz w:val="20"/>
              </w:rPr>
              <w:t>écart relatif maximal 2,07909e-12</w:t>
            </w:r>
          </w:p>
        </w:tc>
      </w:tr>
    </w:tbl>
    <w:p>
      <w:pPr>
        <w:spacing w:after="40"/>
      </w:pPr>
    </w:p>
    <w:p>
      <w:pPr>
        <w:pStyle w:val="Heading1"/>
      </w:pPr>
      <w:r>
        <w:rPr>
          <w:rFonts w:ascii="Arial" w:hAnsi="Arial" w:cs="Arial" w:eastAsia="Arial"/>
          <w:b/>
          <w:i w:val="0"/>
          <w:color w:val="000000"/>
          <w:sz w:val="20"/>
        </w:rPr>
        <w:t>3. Résultats par cas</w:t>
      </w:r>
    </w:p>
    <w:p>
      <w:r>
        <w:rPr>
          <w:rFonts w:ascii="Arial" w:hAnsi="Arial" w:cs="Arial" w:eastAsia="Arial"/>
          <w:b/>
          <w:i w:val="0"/>
          <w:color w:val="000000"/>
          <w:sz w:val="20"/>
        </w:rPr>
        <w:t>Déplacement des nœuds de tête de tube, par cas (m)</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9D9D9"/>
          </w:tcPr>
          <w:p>
            <w:pPr>
              <w:spacing w:after="20"/>
            </w:pPr>
            <w:r>
              <w:rPr>
                <w:rFonts w:ascii="Arial" w:hAnsi="Arial" w:cs="Arial" w:eastAsia="Arial"/>
                <w:b/>
                <w:i w:val="0"/>
                <w:color w:val="000000"/>
                <w:sz w:val="20"/>
              </w:rPr>
              <w:t>Cas</w:t>
            </w:r>
          </w:p>
        </w:tc>
        <w:tc>
          <w:tcPr>
            <w:tcW w:type="dxa" w:w="1606"/>
            <w:shd w:val="clear" w:color="auto" w:fill="D9D9D9"/>
          </w:tcPr>
          <w:p>
            <w:pPr>
              <w:spacing w:after="20"/>
            </w:pPr>
            <w:r>
              <w:rPr>
                <w:rFonts w:ascii="Arial" w:hAnsi="Arial" w:cs="Arial" w:eastAsia="Arial"/>
                <w:b/>
                <w:i w:val="0"/>
                <w:color w:val="000000"/>
                <w:sz w:val="20"/>
              </w:rPr>
              <w:t>Valeur de plus grand module</w:t>
            </w:r>
          </w:p>
        </w:tc>
        <w:tc>
          <w:tcPr>
            <w:tcW w:type="dxa" w:w="1606"/>
            <w:shd w:val="clear" w:color="auto" w:fill="D9D9D9"/>
          </w:tcPr>
          <w:p>
            <w:pPr>
              <w:spacing w:after="20"/>
            </w:pPr>
            <w:r>
              <w:rPr>
                <w:rFonts w:ascii="Arial" w:hAnsi="Arial" w:cs="Arial" w:eastAsia="Arial"/>
                <w:b/>
                <w:i w:val="0"/>
                <w:color w:val="000000"/>
                <w:sz w:val="20"/>
              </w:rPr>
              <w:t>Tube</w:t>
            </w:r>
          </w:p>
        </w:tc>
        <w:tc>
          <w:tcPr>
            <w:tcW w:type="dxa" w:w="1606"/>
            <w:shd w:val="clear" w:color="auto" w:fill="D9D9D9"/>
          </w:tcPr>
          <w:p>
            <w:pPr>
              <w:spacing w:after="20"/>
            </w:pPr>
            <w:r>
              <w:rPr>
                <w:rFonts w:ascii="Arial" w:hAnsi="Arial" w:cs="Arial" w:eastAsia="Arial"/>
                <w:b/>
                <w:i w:val="0"/>
                <w:color w:val="000000"/>
                <w:sz w:val="20"/>
              </w:rPr>
              <w:t>Minimum</w:t>
            </w:r>
          </w:p>
        </w:tc>
        <w:tc>
          <w:tcPr>
            <w:tcW w:type="dxa" w:w="1606"/>
            <w:shd w:val="clear" w:color="auto" w:fill="D9D9D9"/>
          </w:tcPr>
          <w:p>
            <w:pPr>
              <w:spacing w:after="20"/>
            </w:pPr>
            <w:r>
              <w:rPr>
                <w:rFonts w:ascii="Arial" w:hAnsi="Arial" w:cs="Arial" w:eastAsia="Arial"/>
                <w:b/>
                <w:i w:val="0"/>
                <w:color w:val="000000"/>
                <w:sz w:val="20"/>
              </w:rPr>
              <w:t>Maximum</w:t>
            </w:r>
          </w:p>
        </w:tc>
        <w:tc>
          <w:tcPr>
            <w:tcW w:type="dxa" w:w="1606"/>
            <w:shd w:val="clear" w:color="auto" w:fill="D9D9D9"/>
          </w:tcPr>
          <w:p>
            <w:pPr>
              <w:spacing w:after="20"/>
            </w:pPr>
            <w:r>
              <w:rPr>
                <w:rFonts w:ascii="Arial" w:hAnsi="Arial" w:cs="Arial" w:eastAsia="Arial"/>
                <w:b/>
                <w:i w:val="0"/>
                <w:color w:val="000000"/>
                <w:sz w:val="20"/>
              </w:rPr>
              <w:t>Nœuds</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-0,0167481</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-0,0167481</w:t>
            </w:r>
          </w:p>
        </w:tc>
        <w:tc>
          <w:tcPr>
            <w:tcW w:type="dxa" w:w="1606"/>
          </w:tcPr>
          <w:p>
            <w:pPr>
              <w:spacing w:after="20"/>
            </w:pPr>
            <w:r>
              <w:rPr>
                <w:rFonts w:ascii="Arial" w:hAnsi="Arial" w:cs="Arial" w:eastAsia="Arial"/>
                <w:b w:val="0"/>
                <w:i w:val="0"/>
                <w:color w:val="000000"/>
                <w:sz w:val="20"/>
              </w:rPr>
              <w:t>-0,0167481</w:t>
            </w:r>
          </w:p>
        </w:tc>
        <w:tc>
          <w:tcPr>
            <w:tcW w:type="dxa" w:w="1606"/>
          </w:tcPr>
          <w:p>
            <w:pPr>
              <w:spacing w:after="20"/>
            </w:pPr>
            <w:r>
              <w:rPr>
                <w:rFonts w:ascii="Arial" w:hAnsi="Arial" w:cs="Arial" w:eastAsia="Arial"/>
                <w:b w:val="0"/>
                <w:i w:val="0"/>
                <w:color w:val="000000"/>
                <w:sz w:val="20"/>
              </w:rPr>
              <w:t>322</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-0,00847926</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-0,00847926</w:t>
            </w:r>
          </w:p>
        </w:tc>
        <w:tc>
          <w:tcPr>
            <w:tcW w:type="dxa" w:w="1606"/>
          </w:tcPr>
          <w:p>
            <w:pPr>
              <w:spacing w:after="20"/>
            </w:pPr>
            <w:r>
              <w:rPr>
                <w:rFonts w:ascii="Arial" w:hAnsi="Arial" w:cs="Arial" w:eastAsia="Arial"/>
                <w:b w:val="0"/>
                <w:i w:val="0"/>
                <w:color w:val="000000"/>
                <w:sz w:val="20"/>
              </w:rPr>
              <w:t>-0,00847926</w:t>
            </w:r>
          </w:p>
        </w:tc>
        <w:tc>
          <w:tcPr>
            <w:tcW w:type="dxa" w:w="1606"/>
          </w:tcPr>
          <w:p>
            <w:pPr>
              <w:spacing w:after="20"/>
            </w:pPr>
            <w:r>
              <w:rPr>
                <w:rFonts w:ascii="Arial" w:hAnsi="Arial" w:cs="Arial" w:eastAsia="Arial"/>
                <w:b w:val="0"/>
                <w:i w:val="0"/>
                <w:color w:val="000000"/>
                <w:sz w:val="20"/>
              </w:rPr>
              <w:t>322</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-0,0198904</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-0,0198904</w:t>
            </w:r>
          </w:p>
        </w:tc>
        <w:tc>
          <w:tcPr>
            <w:tcW w:type="dxa" w:w="1606"/>
          </w:tcPr>
          <w:p>
            <w:pPr>
              <w:spacing w:after="20"/>
            </w:pPr>
            <w:r>
              <w:rPr>
                <w:rFonts w:ascii="Arial" w:hAnsi="Arial" w:cs="Arial" w:eastAsia="Arial"/>
                <w:b w:val="0"/>
                <w:i w:val="0"/>
                <w:color w:val="000000"/>
                <w:sz w:val="20"/>
              </w:rPr>
              <w:t>-0,0198904</w:t>
            </w:r>
          </w:p>
        </w:tc>
        <w:tc>
          <w:tcPr>
            <w:tcW w:type="dxa" w:w="1606"/>
          </w:tcPr>
          <w:p>
            <w:pPr>
              <w:spacing w:after="20"/>
            </w:pPr>
            <w:r>
              <w:rPr>
                <w:rFonts w:ascii="Arial" w:hAnsi="Arial" w:cs="Arial" w:eastAsia="Arial"/>
                <w:b w:val="0"/>
                <w:i w:val="0"/>
                <w:color w:val="000000"/>
                <w:sz w:val="20"/>
              </w:rPr>
              <w:t>322</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-0,00996971</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-0,00996971</w:t>
            </w:r>
          </w:p>
        </w:tc>
        <w:tc>
          <w:tcPr>
            <w:tcW w:type="dxa" w:w="1606"/>
          </w:tcPr>
          <w:p>
            <w:pPr>
              <w:spacing w:after="20"/>
            </w:pPr>
            <w:r>
              <w:rPr>
                <w:rFonts w:ascii="Arial" w:hAnsi="Arial" w:cs="Arial" w:eastAsia="Arial"/>
                <w:b w:val="0"/>
                <w:i w:val="0"/>
                <w:color w:val="000000"/>
                <w:sz w:val="20"/>
              </w:rPr>
              <w:t>-0,00996971</w:t>
            </w:r>
          </w:p>
        </w:tc>
        <w:tc>
          <w:tcPr>
            <w:tcW w:type="dxa" w:w="1606"/>
          </w:tcPr>
          <w:p>
            <w:pPr>
              <w:spacing w:after="20"/>
            </w:pPr>
            <w:r>
              <w:rPr>
                <w:rFonts w:ascii="Arial" w:hAnsi="Arial" w:cs="Arial" w:eastAsia="Arial"/>
                <w:b w:val="0"/>
                <w:i w:val="0"/>
                <w:color w:val="000000"/>
                <w:sz w:val="20"/>
              </w:rPr>
              <w:t>322</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-0,00463231</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-0,00463231</w:t>
            </w:r>
          </w:p>
        </w:tc>
        <w:tc>
          <w:tcPr>
            <w:tcW w:type="dxa" w:w="1606"/>
          </w:tcPr>
          <w:p>
            <w:pPr>
              <w:spacing w:after="20"/>
            </w:pPr>
            <w:r>
              <w:rPr>
                <w:rFonts w:ascii="Arial" w:hAnsi="Arial" w:cs="Arial" w:eastAsia="Arial"/>
                <w:b w:val="0"/>
                <w:i w:val="0"/>
                <w:color w:val="000000"/>
                <w:sz w:val="20"/>
              </w:rPr>
              <w:t>-0,00431414</w:t>
            </w:r>
          </w:p>
        </w:tc>
        <w:tc>
          <w:tcPr>
            <w:tcW w:type="dxa" w:w="1606"/>
          </w:tcPr>
          <w:p>
            <w:pPr>
              <w:spacing w:after="20"/>
            </w:pPr>
            <w:r>
              <w:rPr>
                <w:rFonts w:ascii="Arial" w:hAnsi="Arial" w:cs="Arial" w:eastAsia="Arial"/>
                <w:b w:val="0"/>
                <w:i w:val="0"/>
                <w:color w:val="000000"/>
                <w:sz w:val="20"/>
              </w:rPr>
              <w:t>322</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0,00366878</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0,00324371</w:t>
            </w:r>
          </w:p>
        </w:tc>
        <w:tc>
          <w:tcPr>
            <w:tcW w:type="dxa" w:w="1606"/>
          </w:tcPr>
          <w:p>
            <w:pPr>
              <w:spacing w:after="20"/>
            </w:pPr>
            <w:r>
              <w:rPr>
                <w:rFonts w:ascii="Arial" w:hAnsi="Arial" w:cs="Arial" w:eastAsia="Arial"/>
                <w:b w:val="0"/>
                <w:i w:val="0"/>
                <w:color w:val="000000"/>
                <w:sz w:val="20"/>
              </w:rPr>
              <w:t>0,00366878</w:t>
            </w:r>
          </w:p>
        </w:tc>
        <w:tc>
          <w:tcPr>
            <w:tcW w:type="dxa" w:w="1606"/>
          </w:tcPr>
          <w:p>
            <w:pPr>
              <w:spacing w:after="20"/>
            </w:pPr>
            <w:r>
              <w:rPr>
                <w:rFonts w:ascii="Arial" w:hAnsi="Arial" w:cs="Arial" w:eastAsia="Arial"/>
                <w:b w:val="0"/>
                <w:i w:val="0"/>
                <w:color w:val="000000"/>
                <w:sz w:val="20"/>
              </w:rPr>
              <w:t>322</w:t>
            </w:r>
          </w:p>
        </w:tc>
      </w:tr>
    </w:tbl>
    <w:p>
      <w:pPr>
        <w:spacing w:after="40"/>
      </w:pPr>
    </w:p>
    <w:p>
      <w:r>
        <w:rPr>
          <w:rFonts w:ascii="Arial" w:hAnsi="Arial" w:cs="Arial" w:eastAsia="Arial"/>
          <w:b/>
          <w:i w:val="0"/>
          <w:color w:val="000000"/>
          <w:sz w:val="20"/>
        </w:rPr>
        <w:t>Effort normal des tirants, par cas (N)</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9D9D9"/>
          </w:tcPr>
          <w:p>
            <w:pPr>
              <w:spacing w:after="20"/>
            </w:pPr>
            <w:r>
              <w:rPr>
                <w:rFonts w:ascii="Arial" w:hAnsi="Arial" w:cs="Arial" w:eastAsia="Arial"/>
                <w:b/>
                <w:i w:val="0"/>
                <w:color w:val="000000"/>
                <w:sz w:val="20"/>
              </w:rPr>
              <w:t>Cas</w:t>
            </w:r>
          </w:p>
        </w:tc>
        <w:tc>
          <w:tcPr>
            <w:tcW w:type="dxa" w:w="1606"/>
            <w:shd w:val="clear" w:color="auto" w:fill="D9D9D9"/>
          </w:tcPr>
          <w:p>
            <w:pPr>
              <w:spacing w:after="20"/>
            </w:pPr>
            <w:r>
              <w:rPr>
                <w:rFonts w:ascii="Arial" w:hAnsi="Arial" w:cs="Arial" w:eastAsia="Arial"/>
                <w:b/>
                <w:i w:val="0"/>
                <w:color w:val="000000"/>
                <w:sz w:val="20"/>
              </w:rPr>
              <w:t>Tirant</w:t>
            </w:r>
          </w:p>
        </w:tc>
        <w:tc>
          <w:tcPr>
            <w:tcW w:type="dxa" w:w="1606"/>
            <w:shd w:val="clear" w:color="auto" w:fill="D9D9D9"/>
          </w:tcPr>
          <w:p>
            <w:pPr>
              <w:spacing w:after="20"/>
            </w:pPr>
            <w:r>
              <w:rPr>
                <w:rFonts w:ascii="Arial" w:hAnsi="Arial" w:cs="Arial" w:eastAsia="Arial"/>
                <w:b/>
                <w:i w:val="0"/>
                <w:color w:val="000000"/>
                <w:sz w:val="20"/>
              </w:rPr>
              <w:t>X (m)</w:t>
            </w:r>
          </w:p>
        </w:tc>
        <w:tc>
          <w:tcPr>
            <w:tcW w:type="dxa" w:w="1606"/>
            <w:shd w:val="clear" w:color="auto" w:fill="D9D9D9"/>
          </w:tcPr>
          <w:p>
            <w:pPr>
              <w:spacing w:after="20"/>
            </w:pPr>
            <w:r>
              <w:rPr>
                <w:rFonts w:ascii="Arial" w:hAnsi="Arial" w:cs="Arial" w:eastAsia="Arial"/>
                <w:b/>
                <w:i w:val="0"/>
                <w:color w:val="000000"/>
                <w:sz w:val="20"/>
              </w:rPr>
              <w:t>Effort normal</w:t>
            </w:r>
          </w:p>
        </w:tc>
        <w:tc>
          <w:tcPr>
            <w:tcW w:type="dxa" w:w="1606"/>
            <w:shd w:val="clear" w:color="auto" w:fill="D9D9D9"/>
          </w:tcPr>
          <w:p>
            <w:pPr>
              <w:spacing w:after="20"/>
            </w:pPr>
            <w:r>
              <w:rPr>
                <w:rFonts w:ascii="Arial" w:hAnsi="Arial" w:cs="Arial" w:eastAsia="Arial"/>
                <w:b/>
                <w:i w:val="0"/>
                <w:color w:val="000000"/>
                <w:sz w:val="20"/>
              </w:rPr>
              <w:t>Minimum</w:t>
            </w:r>
          </w:p>
        </w:tc>
        <w:tc>
          <w:tcPr>
            <w:tcW w:type="dxa" w:w="1606"/>
            <w:shd w:val="clear" w:color="auto" w:fill="D9D9D9"/>
          </w:tcPr>
          <w:p>
            <w:pPr>
              <w:spacing w:after="20"/>
            </w:pPr>
            <w:r>
              <w:rPr>
                <w:rFonts w:ascii="Arial" w:hAnsi="Arial" w:cs="Arial" w:eastAsia="Arial"/>
                <w:b/>
                <w:i w:val="0"/>
                <w:color w:val="000000"/>
                <w:sz w:val="20"/>
              </w:rPr>
              <w:t>Maximum</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1</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212572</w:t>
            </w:r>
          </w:p>
        </w:tc>
        <w:tc>
          <w:tcPr>
            <w:tcW w:type="dxa" w:w="1606"/>
          </w:tcPr>
          <w:p>
            <w:pPr>
              <w:spacing w:after="20"/>
            </w:pPr>
            <w:r>
              <w:rPr>
                <w:rFonts w:ascii="Arial" w:hAnsi="Arial" w:cs="Arial" w:eastAsia="Arial"/>
                <w:b w:val="0"/>
                <w:i w:val="0"/>
                <w:color w:val="000000"/>
                <w:sz w:val="20"/>
              </w:rPr>
              <w:t>212572</w:t>
            </w:r>
          </w:p>
        </w:tc>
        <w:tc>
          <w:tcPr>
            <w:tcW w:type="dxa" w:w="1606"/>
          </w:tcPr>
          <w:p>
            <w:pPr>
              <w:spacing w:after="20"/>
            </w:pPr>
            <w:r>
              <w:rPr>
                <w:rFonts w:ascii="Arial" w:hAnsi="Arial" w:cs="Arial" w:eastAsia="Arial"/>
                <w:b w:val="0"/>
                <w:i w:val="0"/>
                <w:color w:val="000000"/>
                <w:sz w:val="20"/>
              </w:rPr>
              <w:t>212572</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2</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3</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4</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5</w:t>
            </w:r>
          </w:p>
        </w:tc>
        <w:tc>
          <w:tcPr>
            <w:tcW w:type="dxa" w:w="1606"/>
          </w:tcPr>
          <w:p>
            <w:pPr>
              <w:spacing w:after="20"/>
            </w:pPr>
            <w:r>
              <w:rPr>
                <w:rFonts w:ascii="Arial" w:hAnsi="Arial" w:cs="Arial" w:eastAsia="Arial"/>
                <w:b w:val="0"/>
                <w:i w:val="0"/>
                <w:color w:val="000000"/>
                <w:sz w:val="20"/>
              </w:rPr>
              <w:t>0,000</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6</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7</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8</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c>
          <w:tcPr>
            <w:tcW w:type="dxa" w:w="1606"/>
          </w:tcPr>
          <w:p>
            <w:pPr>
              <w:spacing w:after="20"/>
            </w:pPr>
            <w:r>
              <w:rPr>
                <w:rFonts w:ascii="Arial" w:hAnsi="Arial" w:cs="Arial" w:eastAsia="Arial"/>
                <w:b w:val="0"/>
                <w:i w:val="0"/>
                <w:color w:val="000000"/>
                <w:sz w:val="20"/>
              </w:rPr>
              <w:t>425144</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9</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212572</w:t>
            </w:r>
          </w:p>
        </w:tc>
        <w:tc>
          <w:tcPr>
            <w:tcW w:type="dxa" w:w="1606"/>
          </w:tcPr>
          <w:p>
            <w:pPr>
              <w:spacing w:after="20"/>
            </w:pPr>
            <w:r>
              <w:rPr>
                <w:rFonts w:ascii="Arial" w:hAnsi="Arial" w:cs="Arial" w:eastAsia="Arial"/>
                <w:b w:val="0"/>
                <w:i w:val="0"/>
                <w:color w:val="000000"/>
                <w:sz w:val="20"/>
              </w:rPr>
              <w:t>212572</w:t>
            </w:r>
          </w:p>
        </w:tc>
        <w:tc>
          <w:tcPr>
            <w:tcW w:type="dxa" w:w="1606"/>
          </w:tcPr>
          <w:p>
            <w:pPr>
              <w:spacing w:after="20"/>
            </w:pPr>
            <w:r>
              <w:rPr>
                <w:rFonts w:ascii="Arial" w:hAnsi="Arial" w:cs="Arial" w:eastAsia="Arial"/>
                <w:b w:val="0"/>
                <w:i w:val="0"/>
                <w:color w:val="000000"/>
                <w:sz w:val="20"/>
              </w:rPr>
              <w:t>212572</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1</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109441</w:t>
            </w:r>
          </w:p>
        </w:tc>
        <w:tc>
          <w:tcPr>
            <w:tcW w:type="dxa" w:w="1606"/>
          </w:tcPr>
          <w:p>
            <w:pPr>
              <w:spacing w:after="20"/>
            </w:pPr>
            <w:r>
              <w:rPr>
                <w:rFonts w:ascii="Arial" w:hAnsi="Arial" w:cs="Arial" w:eastAsia="Arial"/>
                <w:b w:val="0"/>
                <w:i w:val="0"/>
                <w:color w:val="000000"/>
                <w:sz w:val="20"/>
              </w:rPr>
              <w:t>109441</w:t>
            </w:r>
          </w:p>
        </w:tc>
        <w:tc>
          <w:tcPr>
            <w:tcW w:type="dxa" w:w="1606"/>
          </w:tcPr>
          <w:p>
            <w:pPr>
              <w:spacing w:after="20"/>
            </w:pPr>
            <w:r>
              <w:rPr>
                <w:rFonts w:ascii="Arial" w:hAnsi="Arial" w:cs="Arial" w:eastAsia="Arial"/>
                <w:b w:val="0"/>
                <w:i w:val="0"/>
                <w:color w:val="000000"/>
                <w:sz w:val="20"/>
              </w:rPr>
              <w:t>109441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2</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3</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4</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5</w:t>
            </w:r>
          </w:p>
        </w:tc>
        <w:tc>
          <w:tcPr>
            <w:tcW w:type="dxa" w:w="1606"/>
          </w:tcPr>
          <w:p>
            <w:pPr>
              <w:spacing w:after="20"/>
            </w:pPr>
            <w:r>
              <w:rPr>
                <w:rFonts w:ascii="Arial" w:hAnsi="Arial" w:cs="Arial" w:eastAsia="Arial"/>
                <w:b w:val="0"/>
                <w:i w:val="0"/>
                <w:color w:val="000000"/>
                <w:sz w:val="20"/>
              </w:rPr>
              <w:t>0,000</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6</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7</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8</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c>
          <w:tcPr>
            <w:tcW w:type="dxa" w:w="1606"/>
          </w:tcPr>
          <w:p>
            <w:pPr>
              <w:spacing w:after="20"/>
            </w:pPr>
            <w:r>
              <w:rPr>
                <w:rFonts w:ascii="Arial" w:hAnsi="Arial" w:cs="Arial" w:eastAsia="Arial"/>
                <w:b w:val="0"/>
                <w:i w:val="0"/>
                <w:color w:val="000000"/>
                <w:sz w:val="20"/>
              </w:rPr>
              <w:t>218881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9</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109441</w:t>
            </w:r>
          </w:p>
        </w:tc>
        <w:tc>
          <w:tcPr>
            <w:tcW w:type="dxa" w:w="1606"/>
          </w:tcPr>
          <w:p>
            <w:pPr>
              <w:spacing w:after="20"/>
            </w:pPr>
            <w:r>
              <w:rPr>
                <w:rFonts w:ascii="Arial" w:hAnsi="Arial" w:cs="Arial" w:eastAsia="Arial"/>
                <w:b w:val="0"/>
                <w:i w:val="0"/>
                <w:color w:val="000000"/>
                <w:sz w:val="20"/>
              </w:rPr>
              <w:t>109441</w:t>
            </w:r>
          </w:p>
        </w:tc>
        <w:tc>
          <w:tcPr>
            <w:tcW w:type="dxa" w:w="1606"/>
          </w:tcPr>
          <w:p>
            <w:pPr>
              <w:spacing w:after="20"/>
            </w:pPr>
            <w:r>
              <w:rPr>
                <w:rFonts w:ascii="Arial" w:hAnsi="Arial" w:cs="Arial" w:eastAsia="Arial"/>
                <w:b w:val="0"/>
                <w:i w:val="0"/>
                <w:color w:val="000000"/>
                <w:sz w:val="20"/>
              </w:rPr>
              <w:t>109441</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1</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256843</w:t>
            </w:r>
          </w:p>
        </w:tc>
        <w:tc>
          <w:tcPr>
            <w:tcW w:type="dxa" w:w="1606"/>
          </w:tcPr>
          <w:p>
            <w:pPr>
              <w:spacing w:after="20"/>
            </w:pPr>
            <w:r>
              <w:rPr>
                <w:rFonts w:ascii="Arial" w:hAnsi="Arial" w:cs="Arial" w:eastAsia="Arial"/>
                <w:b w:val="0"/>
                <w:i w:val="0"/>
                <w:color w:val="000000"/>
                <w:sz w:val="20"/>
              </w:rPr>
              <w:t>256843</w:t>
            </w:r>
          </w:p>
        </w:tc>
        <w:tc>
          <w:tcPr>
            <w:tcW w:type="dxa" w:w="1606"/>
          </w:tcPr>
          <w:p>
            <w:pPr>
              <w:spacing w:after="20"/>
            </w:pPr>
            <w:r>
              <w:rPr>
                <w:rFonts w:ascii="Arial" w:hAnsi="Arial" w:cs="Arial" w:eastAsia="Arial"/>
                <w:b w:val="0"/>
                <w:i w:val="0"/>
                <w:color w:val="000000"/>
                <w:sz w:val="20"/>
              </w:rPr>
              <w:t>256843</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2</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3</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4</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5</w:t>
            </w:r>
          </w:p>
        </w:tc>
        <w:tc>
          <w:tcPr>
            <w:tcW w:type="dxa" w:w="1606"/>
          </w:tcPr>
          <w:p>
            <w:pPr>
              <w:spacing w:after="20"/>
            </w:pPr>
            <w:r>
              <w:rPr>
                <w:rFonts w:ascii="Arial" w:hAnsi="Arial" w:cs="Arial" w:eastAsia="Arial"/>
                <w:b w:val="0"/>
                <w:i w:val="0"/>
                <w:color w:val="000000"/>
                <w:sz w:val="20"/>
              </w:rPr>
              <w:t>0,000</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6</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7</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8</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c>
          <w:tcPr>
            <w:tcW w:type="dxa" w:w="1606"/>
          </w:tcPr>
          <w:p>
            <w:pPr>
              <w:spacing w:after="20"/>
            </w:pPr>
            <w:r>
              <w:rPr>
                <w:rFonts w:ascii="Arial" w:hAnsi="Arial" w:cs="Arial" w:eastAsia="Arial"/>
                <w:b w:val="0"/>
                <w:i w:val="0"/>
                <w:color w:val="000000"/>
                <w:sz w:val="20"/>
              </w:rPr>
              <w:t>513686</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9</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256843</w:t>
            </w:r>
          </w:p>
        </w:tc>
        <w:tc>
          <w:tcPr>
            <w:tcW w:type="dxa" w:w="1606"/>
          </w:tcPr>
          <w:p>
            <w:pPr>
              <w:spacing w:after="20"/>
            </w:pPr>
            <w:r>
              <w:rPr>
                <w:rFonts w:ascii="Arial" w:hAnsi="Arial" w:cs="Arial" w:eastAsia="Arial"/>
                <w:b w:val="0"/>
                <w:i w:val="0"/>
                <w:color w:val="000000"/>
                <w:sz w:val="20"/>
              </w:rPr>
              <w:t>256843</w:t>
            </w:r>
          </w:p>
        </w:tc>
        <w:tc>
          <w:tcPr>
            <w:tcW w:type="dxa" w:w="1606"/>
          </w:tcPr>
          <w:p>
            <w:pPr>
              <w:spacing w:after="20"/>
            </w:pPr>
            <w:r>
              <w:rPr>
                <w:rFonts w:ascii="Arial" w:hAnsi="Arial" w:cs="Arial" w:eastAsia="Arial"/>
                <w:b w:val="0"/>
                <w:i w:val="0"/>
                <w:color w:val="000000"/>
                <w:sz w:val="20"/>
              </w:rPr>
              <w:t>256843</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1</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129899</w:t>
            </w:r>
          </w:p>
        </w:tc>
        <w:tc>
          <w:tcPr>
            <w:tcW w:type="dxa" w:w="1606"/>
          </w:tcPr>
          <w:p>
            <w:pPr>
              <w:spacing w:after="20"/>
            </w:pPr>
            <w:r>
              <w:rPr>
                <w:rFonts w:ascii="Arial" w:hAnsi="Arial" w:cs="Arial" w:eastAsia="Arial"/>
                <w:b w:val="0"/>
                <w:i w:val="0"/>
                <w:color w:val="000000"/>
                <w:sz w:val="20"/>
              </w:rPr>
              <w:t>129899</w:t>
            </w:r>
          </w:p>
        </w:tc>
        <w:tc>
          <w:tcPr>
            <w:tcW w:type="dxa" w:w="1606"/>
          </w:tcPr>
          <w:p>
            <w:pPr>
              <w:spacing w:after="20"/>
            </w:pPr>
            <w:r>
              <w:rPr>
                <w:rFonts w:ascii="Arial" w:hAnsi="Arial" w:cs="Arial" w:eastAsia="Arial"/>
                <w:b w:val="0"/>
                <w:i w:val="0"/>
                <w:color w:val="000000"/>
                <w:sz w:val="20"/>
              </w:rPr>
              <w:t>129899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2</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3</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4</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5</w:t>
            </w:r>
          </w:p>
        </w:tc>
        <w:tc>
          <w:tcPr>
            <w:tcW w:type="dxa" w:w="1606"/>
          </w:tcPr>
          <w:p>
            <w:pPr>
              <w:spacing w:after="20"/>
            </w:pPr>
            <w:r>
              <w:rPr>
                <w:rFonts w:ascii="Arial" w:hAnsi="Arial" w:cs="Arial" w:eastAsia="Arial"/>
                <w:b w:val="0"/>
                <w:i w:val="0"/>
                <w:color w:val="000000"/>
                <w:sz w:val="20"/>
              </w:rPr>
              <w:t>0,000</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6</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7</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8</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c>
          <w:tcPr>
            <w:tcW w:type="dxa" w:w="1606"/>
          </w:tcPr>
          <w:p>
            <w:pPr>
              <w:spacing w:after="20"/>
            </w:pPr>
            <w:r>
              <w:rPr>
                <w:rFonts w:ascii="Arial" w:hAnsi="Arial" w:cs="Arial" w:eastAsia="Arial"/>
                <w:b w:val="0"/>
                <w:i w:val="0"/>
                <w:color w:val="000000"/>
                <w:sz w:val="20"/>
              </w:rPr>
              <w:t>259799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9</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129899</w:t>
            </w:r>
          </w:p>
        </w:tc>
        <w:tc>
          <w:tcPr>
            <w:tcW w:type="dxa" w:w="1606"/>
          </w:tcPr>
          <w:p>
            <w:pPr>
              <w:spacing w:after="20"/>
            </w:pPr>
            <w:r>
              <w:rPr>
                <w:rFonts w:ascii="Arial" w:hAnsi="Arial" w:cs="Arial" w:eastAsia="Arial"/>
                <w:b w:val="0"/>
                <w:i w:val="0"/>
                <w:color w:val="000000"/>
                <w:sz w:val="20"/>
              </w:rPr>
              <w:t>129899</w:t>
            </w:r>
          </w:p>
        </w:tc>
        <w:tc>
          <w:tcPr>
            <w:tcW w:type="dxa" w:w="1606"/>
          </w:tcPr>
          <w:p>
            <w:pPr>
              <w:spacing w:after="20"/>
            </w:pPr>
            <w:r>
              <w:rPr>
                <w:rFonts w:ascii="Arial" w:hAnsi="Arial" w:cs="Arial" w:eastAsia="Arial"/>
                <w:b w:val="0"/>
                <w:i w:val="0"/>
                <w:color w:val="000000"/>
                <w:sz w:val="20"/>
              </w:rPr>
              <w:t>129899</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1</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57899</w:t>
            </w:r>
          </w:p>
        </w:tc>
        <w:tc>
          <w:tcPr>
            <w:tcW w:type="dxa" w:w="1606"/>
          </w:tcPr>
          <w:p>
            <w:pPr>
              <w:spacing w:after="20"/>
            </w:pPr>
            <w:r>
              <w:rPr>
                <w:rFonts w:ascii="Arial" w:hAnsi="Arial" w:cs="Arial" w:eastAsia="Arial"/>
                <w:b w:val="0"/>
                <w:i w:val="0"/>
                <w:color w:val="000000"/>
                <w:sz w:val="20"/>
              </w:rPr>
              <w:t>57899</w:t>
            </w:r>
          </w:p>
        </w:tc>
        <w:tc>
          <w:tcPr>
            <w:tcW w:type="dxa" w:w="1606"/>
          </w:tcPr>
          <w:p>
            <w:pPr>
              <w:spacing w:after="20"/>
            </w:pPr>
            <w:r>
              <w:rPr>
                <w:rFonts w:ascii="Arial" w:hAnsi="Arial" w:cs="Arial" w:eastAsia="Arial"/>
                <w:b w:val="0"/>
                <w:i w:val="0"/>
                <w:color w:val="000000"/>
                <w:sz w:val="20"/>
              </w:rPr>
              <w:t>57899</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2</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117063</w:t>
            </w:r>
          </w:p>
        </w:tc>
        <w:tc>
          <w:tcPr>
            <w:tcW w:type="dxa" w:w="1606"/>
          </w:tcPr>
          <w:p>
            <w:pPr>
              <w:spacing w:after="20"/>
            </w:pPr>
            <w:r>
              <w:rPr>
                <w:rFonts w:ascii="Arial" w:hAnsi="Arial" w:cs="Arial" w:eastAsia="Arial"/>
                <w:b w:val="0"/>
                <w:i w:val="0"/>
                <w:color w:val="000000"/>
                <w:sz w:val="20"/>
              </w:rPr>
              <w:t>117063</w:t>
            </w:r>
          </w:p>
        </w:tc>
        <w:tc>
          <w:tcPr>
            <w:tcW w:type="dxa" w:w="1606"/>
          </w:tcPr>
          <w:p>
            <w:pPr>
              <w:spacing w:after="20"/>
            </w:pPr>
            <w:r>
              <w:rPr>
                <w:rFonts w:ascii="Arial" w:hAnsi="Arial" w:cs="Arial" w:eastAsia="Arial"/>
                <w:b w:val="0"/>
                <w:i w:val="0"/>
                <w:color w:val="000000"/>
                <w:sz w:val="20"/>
              </w:rPr>
              <w:t>117063</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3</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120460</w:t>
            </w:r>
          </w:p>
        </w:tc>
        <w:tc>
          <w:tcPr>
            <w:tcW w:type="dxa" w:w="1606"/>
          </w:tcPr>
          <w:p>
            <w:pPr>
              <w:spacing w:after="20"/>
            </w:pPr>
            <w:r>
              <w:rPr>
                <w:rFonts w:ascii="Arial" w:hAnsi="Arial" w:cs="Arial" w:eastAsia="Arial"/>
                <w:b w:val="0"/>
                <w:i w:val="0"/>
                <w:color w:val="000000"/>
                <w:sz w:val="20"/>
              </w:rPr>
              <w:t>120460</w:t>
            </w:r>
          </w:p>
        </w:tc>
        <w:tc>
          <w:tcPr>
            <w:tcW w:type="dxa" w:w="1606"/>
          </w:tcPr>
          <w:p>
            <w:pPr>
              <w:spacing w:after="20"/>
            </w:pPr>
            <w:r>
              <w:rPr>
                <w:rFonts w:ascii="Arial" w:hAnsi="Arial" w:cs="Arial" w:eastAsia="Arial"/>
                <w:b w:val="0"/>
                <w:i w:val="0"/>
                <w:color w:val="000000"/>
                <w:sz w:val="20"/>
              </w:rPr>
              <w:t>120460</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4</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124670</w:t>
            </w:r>
          </w:p>
        </w:tc>
        <w:tc>
          <w:tcPr>
            <w:tcW w:type="dxa" w:w="1606"/>
          </w:tcPr>
          <w:p>
            <w:pPr>
              <w:spacing w:after="20"/>
            </w:pPr>
            <w:r>
              <w:rPr>
                <w:rFonts w:ascii="Arial" w:hAnsi="Arial" w:cs="Arial" w:eastAsia="Arial"/>
                <w:b w:val="0"/>
                <w:i w:val="0"/>
                <w:color w:val="000000"/>
                <w:sz w:val="20"/>
              </w:rPr>
              <w:t>124670</w:t>
            </w:r>
          </w:p>
        </w:tc>
        <w:tc>
          <w:tcPr>
            <w:tcW w:type="dxa" w:w="1606"/>
          </w:tcPr>
          <w:p>
            <w:pPr>
              <w:spacing w:after="20"/>
            </w:pPr>
            <w:r>
              <w:rPr>
                <w:rFonts w:ascii="Arial" w:hAnsi="Arial" w:cs="Arial" w:eastAsia="Arial"/>
                <w:b w:val="0"/>
                <w:i w:val="0"/>
                <w:color w:val="000000"/>
                <w:sz w:val="20"/>
              </w:rPr>
              <w:t>124670</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5</w:t>
            </w:r>
          </w:p>
        </w:tc>
        <w:tc>
          <w:tcPr>
            <w:tcW w:type="dxa" w:w="1606"/>
          </w:tcPr>
          <w:p>
            <w:pPr>
              <w:spacing w:after="20"/>
            </w:pPr>
            <w:r>
              <w:rPr>
                <w:rFonts w:ascii="Arial" w:hAnsi="Arial" w:cs="Arial" w:eastAsia="Arial"/>
                <w:b w:val="0"/>
                <w:i w:val="0"/>
                <w:color w:val="000000"/>
                <w:sz w:val="20"/>
              </w:rPr>
              <w:t>0,000</w:t>
            </w:r>
          </w:p>
        </w:tc>
        <w:tc>
          <w:tcPr>
            <w:tcW w:type="dxa" w:w="1606"/>
          </w:tcPr>
          <w:p>
            <w:pPr>
              <w:spacing w:after="20"/>
            </w:pPr>
            <w:r>
              <w:rPr>
                <w:rFonts w:ascii="Arial" w:hAnsi="Arial" w:cs="Arial" w:eastAsia="Arial"/>
                <w:b w:val="0"/>
                <w:i w:val="0"/>
                <w:color w:val="000000"/>
                <w:sz w:val="20"/>
              </w:rPr>
              <w:t>127094</w:t>
            </w:r>
          </w:p>
        </w:tc>
        <w:tc>
          <w:tcPr>
            <w:tcW w:type="dxa" w:w="1606"/>
          </w:tcPr>
          <w:p>
            <w:pPr>
              <w:spacing w:after="20"/>
            </w:pPr>
            <w:r>
              <w:rPr>
                <w:rFonts w:ascii="Arial" w:hAnsi="Arial" w:cs="Arial" w:eastAsia="Arial"/>
                <w:b w:val="0"/>
                <w:i w:val="0"/>
                <w:color w:val="000000"/>
                <w:sz w:val="20"/>
              </w:rPr>
              <w:t>127094</w:t>
            </w:r>
          </w:p>
        </w:tc>
        <w:tc>
          <w:tcPr>
            <w:tcW w:type="dxa" w:w="1606"/>
          </w:tcPr>
          <w:p>
            <w:pPr>
              <w:spacing w:after="20"/>
            </w:pPr>
            <w:r>
              <w:rPr>
                <w:rFonts w:ascii="Arial" w:hAnsi="Arial" w:cs="Arial" w:eastAsia="Arial"/>
                <w:b w:val="0"/>
                <w:i w:val="0"/>
                <w:color w:val="000000"/>
                <w:sz w:val="20"/>
              </w:rPr>
              <w:t>127094</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6</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124670</w:t>
            </w:r>
          </w:p>
        </w:tc>
        <w:tc>
          <w:tcPr>
            <w:tcW w:type="dxa" w:w="1606"/>
          </w:tcPr>
          <w:p>
            <w:pPr>
              <w:spacing w:after="20"/>
            </w:pPr>
            <w:r>
              <w:rPr>
                <w:rFonts w:ascii="Arial" w:hAnsi="Arial" w:cs="Arial" w:eastAsia="Arial"/>
                <w:b w:val="0"/>
                <w:i w:val="0"/>
                <w:color w:val="000000"/>
                <w:sz w:val="20"/>
              </w:rPr>
              <w:t>124670</w:t>
            </w:r>
          </w:p>
        </w:tc>
        <w:tc>
          <w:tcPr>
            <w:tcW w:type="dxa" w:w="1606"/>
          </w:tcPr>
          <w:p>
            <w:pPr>
              <w:spacing w:after="20"/>
            </w:pPr>
            <w:r>
              <w:rPr>
                <w:rFonts w:ascii="Arial" w:hAnsi="Arial" w:cs="Arial" w:eastAsia="Arial"/>
                <w:b w:val="0"/>
                <w:i w:val="0"/>
                <w:color w:val="000000"/>
                <w:sz w:val="20"/>
              </w:rPr>
              <w:t>124670</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7</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120460</w:t>
            </w:r>
          </w:p>
        </w:tc>
        <w:tc>
          <w:tcPr>
            <w:tcW w:type="dxa" w:w="1606"/>
          </w:tcPr>
          <w:p>
            <w:pPr>
              <w:spacing w:after="20"/>
            </w:pPr>
            <w:r>
              <w:rPr>
                <w:rFonts w:ascii="Arial" w:hAnsi="Arial" w:cs="Arial" w:eastAsia="Arial"/>
                <w:b w:val="0"/>
                <w:i w:val="0"/>
                <w:color w:val="000000"/>
                <w:sz w:val="20"/>
              </w:rPr>
              <w:t>120460</w:t>
            </w:r>
          </w:p>
        </w:tc>
        <w:tc>
          <w:tcPr>
            <w:tcW w:type="dxa" w:w="1606"/>
          </w:tcPr>
          <w:p>
            <w:pPr>
              <w:spacing w:after="20"/>
            </w:pPr>
            <w:r>
              <w:rPr>
                <w:rFonts w:ascii="Arial" w:hAnsi="Arial" w:cs="Arial" w:eastAsia="Arial"/>
                <w:b w:val="0"/>
                <w:i w:val="0"/>
                <w:color w:val="000000"/>
                <w:sz w:val="20"/>
              </w:rPr>
              <w:t>120460</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8</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117063</w:t>
            </w:r>
          </w:p>
        </w:tc>
        <w:tc>
          <w:tcPr>
            <w:tcW w:type="dxa" w:w="1606"/>
          </w:tcPr>
          <w:p>
            <w:pPr>
              <w:spacing w:after="20"/>
            </w:pPr>
            <w:r>
              <w:rPr>
                <w:rFonts w:ascii="Arial" w:hAnsi="Arial" w:cs="Arial" w:eastAsia="Arial"/>
                <w:b w:val="0"/>
                <w:i w:val="0"/>
                <w:color w:val="000000"/>
                <w:sz w:val="20"/>
              </w:rPr>
              <w:t>117063</w:t>
            </w:r>
          </w:p>
        </w:tc>
        <w:tc>
          <w:tcPr>
            <w:tcW w:type="dxa" w:w="1606"/>
          </w:tcPr>
          <w:p>
            <w:pPr>
              <w:spacing w:after="20"/>
            </w:pPr>
            <w:r>
              <w:rPr>
                <w:rFonts w:ascii="Arial" w:hAnsi="Arial" w:cs="Arial" w:eastAsia="Arial"/>
                <w:b w:val="0"/>
                <w:i w:val="0"/>
                <w:color w:val="000000"/>
                <w:sz w:val="20"/>
              </w:rPr>
              <w:t>117063</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9</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57899</w:t>
            </w:r>
          </w:p>
        </w:tc>
        <w:tc>
          <w:tcPr>
            <w:tcW w:type="dxa" w:w="1606"/>
          </w:tcPr>
          <w:p>
            <w:pPr>
              <w:spacing w:after="20"/>
            </w:pPr>
            <w:r>
              <w:rPr>
                <w:rFonts w:ascii="Arial" w:hAnsi="Arial" w:cs="Arial" w:eastAsia="Arial"/>
                <w:b w:val="0"/>
                <w:i w:val="0"/>
                <w:color w:val="000000"/>
                <w:sz w:val="20"/>
              </w:rPr>
              <w:t>57899</w:t>
            </w:r>
          </w:p>
        </w:tc>
        <w:tc>
          <w:tcPr>
            <w:tcW w:type="dxa" w:w="1606"/>
          </w:tcPr>
          <w:p>
            <w:pPr>
              <w:spacing w:after="20"/>
            </w:pPr>
            <w:r>
              <w:rPr>
                <w:rFonts w:ascii="Arial" w:hAnsi="Arial" w:cs="Arial" w:eastAsia="Arial"/>
                <w:b w:val="0"/>
                <w:i w:val="0"/>
                <w:color w:val="000000"/>
                <w:sz w:val="20"/>
              </w:rPr>
              <w:t>57899</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1</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-42882</w:t>
            </w:r>
          </w:p>
        </w:tc>
        <w:tc>
          <w:tcPr>
            <w:tcW w:type="dxa" w:w="1606"/>
          </w:tcPr>
          <w:p>
            <w:pPr>
              <w:spacing w:after="20"/>
            </w:pPr>
            <w:r>
              <w:rPr>
                <w:rFonts w:ascii="Arial" w:hAnsi="Arial" w:cs="Arial" w:eastAsia="Arial"/>
                <w:b w:val="0"/>
                <w:i w:val="0"/>
                <w:color w:val="000000"/>
                <w:sz w:val="20"/>
              </w:rPr>
              <w:t>-42882</w:t>
            </w:r>
          </w:p>
        </w:tc>
        <w:tc>
          <w:tcPr>
            <w:tcW w:type="dxa" w:w="1606"/>
          </w:tcPr>
          <w:p>
            <w:pPr>
              <w:spacing w:after="20"/>
            </w:pPr>
            <w:r>
              <w:rPr>
                <w:rFonts w:ascii="Arial" w:hAnsi="Arial" w:cs="Arial" w:eastAsia="Arial"/>
                <w:b w:val="0"/>
                <w:i w:val="0"/>
                <w:color w:val="000000"/>
                <w:sz w:val="20"/>
              </w:rPr>
              <w:t>-42882</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2</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-86832</w:t>
            </w:r>
          </w:p>
        </w:tc>
        <w:tc>
          <w:tcPr>
            <w:tcW w:type="dxa" w:w="1606"/>
          </w:tcPr>
          <w:p>
            <w:pPr>
              <w:spacing w:after="20"/>
            </w:pPr>
            <w:r>
              <w:rPr>
                <w:rFonts w:ascii="Arial" w:hAnsi="Arial" w:cs="Arial" w:eastAsia="Arial"/>
                <w:b w:val="0"/>
                <w:i w:val="0"/>
                <w:color w:val="000000"/>
                <w:sz w:val="20"/>
              </w:rPr>
              <w:t>-86832</w:t>
            </w:r>
          </w:p>
        </w:tc>
        <w:tc>
          <w:tcPr>
            <w:tcW w:type="dxa" w:w="1606"/>
          </w:tcPr>
          <w:p>
            <w:pPr>
              <w:spacing w:after="20"/>
            </w:pPr>
            <w:r>
              <w:rPr>
                <w:rFonts w:ascii="Arial" w:hAnsi="Arial" w:cs="Arial" w:eastAsia="Arial"/>
                <w:b w:val="0"/>
                <w:i w:val="0"/>
                <w:color w:val="000000"/>
                <w:sz w:val="20"/>
              </w:rPr>
              <w:t>-86832</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3</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-89734</w:t>
            </w:r>
          </w:p>
        </w:tc>
        <w:tc>
          <w:tcPr>
            <w:tcW w:type="dxa" w:w="1606"/>
          </w:tcPr>
          <w:p>
            <w:pPr>
              <w:spacing w:after="20"/>
            </w:pPr>
            <w:r>
              <w:rPr>
                <w:rFonts w:ascii="Arial" w:hAnsi="Arial" w:cs="Arial" w:eastAsia="Arial"/>
                <w:b w:val="0"/>
                <w:i w:val="0"/>
                <w:color w:val="000000"/>
                <w:sz w:val="20"/>
              </w:rPr>
              <w:t>-89734</w:t>
            </w:r>
          </w:p>
        </w:tc>
        <w:tc>
          <w:tcPr>
            <w:tcW w:type="dxa" w:w="1606"/>
          </w:tcPr>
          <w:p>
            <w:pPr>
              <w:spacing w:after="20"/>
            </w:pPr>
            <w:r>
              <w:rPr>
                <w:rFonts w:ascii="Arial" w:hAnsi="Arial" w:cs="Arial" w:eastAsia="Arial"/>
                <w:b w:val="0"/>
                <w:i w:val="0"/>
                <w:color w:val="000000"/>
                <w:sz w:val="20"/>
              </w:rPr>
              <w:t>-89734</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4</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-93531</w:t>
            </w:r>
          </w:p>
        </w:tc>
        <w:tc>
          <w:tcPr>
            <w:tcW w:type="dxa" w:w="1606"/>
          </w:tcPr>
          <w:p>
            <w:pPr>
              <w:spacing w:after="20"/>
            </w:pPr>
            <w:r>
              <w:rPr>
                <w:rFonts w:ascii="Arial" w:hAnsi="Arial" w:cs="Arial" w:eastAsia="Arial"/>
                <w:b w:val="0"/>
                <w:i w:val="0"/>
                <w:color w:val="000000"/>
                <w:sz w:val="20"/>
              </w:rPr>
              <w:t>-93531</w:t>
            </w:r>
          </w:p>
        </w:tc>
        <w:tc>
          <w:tcPr>
            <w:tcW w:type="dxa" w:w="1606"/>
          </w:tcPr>
          <w:p>
            <w:pPr>
              <w:spacing w:after="20"/>
            </w:pPr>
            <w:r>
              <w:rPr>
                <w:rFonts w:ascii="Arial" w:hAnsi="Arial" w:cs="Arial" w:eastAsia="Arial"/>
                <w:b w:val="0"/>
                <w:i w:val="0"/>
                <w:color w:val="000000"/>
                <w:sz w:val="20"/>
              </w:rPr>
              <w:t>-93531</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5</w:t>
            </w:r>
          </w:p>
        </w:tc>
        <w:tc>
          <w:tcPr>
            <w:tcW w:type="dxa" w:w="1606"/>
          </w:tcPr>
          <w:p>
            <w:pPr>
              <w:spacing w:after="20"/>
            </w:pPr>
            <w:r>
              <w:rPr>
                <w:rFonts w:ascii="Arial" w:hAnsi="Arial" w:cs="Arial" w:eastAsia="Arial"/>
                <w:b w:val="0"/>
                <w:i w:val="0"/>
                <w:color w:val="000000"/>
                <w:sz w:val="20"/>
              </w:rPr>
              <w:t>0,000</w:t>
            </w:r>
          </w:p>
        </w:tc>
        <w:tc>
          <w:tcPr>
            <w:tcW w:type="dxa" w:w="1606"/>
          </w:tcPr>
          <w:p>
            <w:pPr>
              <w:spacing w:after="20"/>
            </w:pPr>
            <w:r>
              <w:rPr>
                <w:rFonts w:ascii="Arial" w:hAnsi="Arial" w:cs="Arial" w:eastAsia="Arial"/>
                <w:b w:val="0"/>
                <w:i w:val="0"/>
                <w:color w:val="000000"/>
                <w:sz w:val="20"/>
              </w:rPr>
              <w:t>-96721</w:t>
            </w:r>
          </w:p>
        </w:tc>
        <w:tc>
          <w:tcPr>
            <w:tcW w:type="dxa" w:w="1606"/>
          </w:tcPr>
          <w:p>
            <w:pPr>
              <w:spacing w:after="20"/>
            </w:pPr>
            <w:r>
              <w:rPr>
                <w:rFonts w:ascii="Arial" w:hAnsi="Arial" w:cs="Arial" w:eastAsia="Arial"/>
                <w:b w:val="0"/>
                <w:i w:val="0"/>
                <w:color w:val="000000"/>
                <w:sz w:val="20"/>
              </w:rPr>
              <w:t>-96721</w:t>
            </w:r>
          </w:p>
        </w:tc>
        <w:tc>
          <w:tcPr>
            <w:tcW w:type="dxa" w:w="1606"/>
          </w:tcPr>
          <w:p>
            <w:pPr>
              <w:spacing w:after="20"/>
            </w:pPr>
            <w:r>
              <w:rPr>
                <w:rFonts w:ascii="Arial" w:hAnsi="Arial" w:cs="Arial" w:eastAsia="Arial"/>
                <w:b w:val="0"/>
                <w:i w:val="0"/>
                <w:color w:val="000000"/>
                <w:sz w:val="20"/>
              </w:rPr>
              <w:t>-96721</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6</w:t>
            </w:r>
          </w:p>
        </w:tc>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-93531</w:t>
            </w:r>
          </w:p>
        </w:tc>
        <w:tc>
          <w:tcPr>
            <w:tcW w:type="dxa" w:w="1606"/>
          </w:tcPr>
          <w:p>
            <w:pPr>
              <w:spacing w:after="20"/>
            </w:pPr>
            <w:r>
              <w:rPr>
                <w:rFonts w:ascii="Arial" w:hAnsi="Arial" w:cs="Arial" w:eastAsia="Arial"/>
                <w:b w:val="0"/>
                <w:i w:val="0"/>
                <w:color w:val="000000"/>
                <w:sz w:val="20"/>
              </w:rPr>
              <w:t>-93531</w:t>
            </w:r>
          </w:p>
        </w:tc>
        <w:tc>
          <w:tcPr>
            <w:tcW w:type="dxa" w:w="1606"/>
          </w:tcPr>
          <w:p>
            <w:pPr>
              <w:spacing w:after="20"/>
            </w:pPr>
            <w:r>
              <w:rPr>
                <w:rFonts w:ascii="Arial" w:hAnsi="Arial" w:cs="Arial" w:eastAsia="Arial"/>
                <w:b w:val="0"/>
                <w:i w:val="0"/>
                <w:color w:val="000000"/>
                <w:sz w:val="20"/>
              </w:rPr>
              <w:t>-93531</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7</w:t>
            </w:r>
          </w:p>
        </w:tc>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-89734</w:t>
            </w:r>
          </w:p>
        </w:tc>
        <w:tc>
          <w:tcPr>
            <w:tcW w:type="dxa" w:w="1606"/>
          </w:tcPr>
          <w:p>
            <w:pPr>
              <w:spacing w:after="20"/>
            </w:pPr>
            <w:r>
              <w:rPr>
                <w:rFonts w:ascii="Arial" w:hAnsi="Arial" w:cs="Arial" w:eastAsia="Arial"/>
                <w:b w:val="0"/>
                <w:i w:val="0"/>
                <w:color w:val="000000"/>
                <w:sz w:val="20"/>
              </w:rPr>
              <w:t>-89734</w:t>
            </w:r>
          </w:p>
        </w:tc>
        <w:tc>
          <w:tcPr>
            <w:tcW w:type="dxa" w:w="1606"/>
          </w:tcPr>
          <w:p>
            <w:pPr>
              <w:spacing w:after="20"/>
            </w:pPr>
            <w:r>
              <w:rPr>
                <w:rFonts w:ascii="Arial" w:hAnsi="Arial" w:cs="Arial" w:eastAsia="Arial"/>
                <w:b w:val="0"/>
                <w:i w:val="0"/>
                <w:color w:val="000000"/>
                <w:sz w:val="20"/>
              </w:rPr>
              <w:t>-89734</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8</w:t>
            </w:r>
          </w:p>
        </w:tc>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-86832</w:t>
            </w:r>
          </w:p>
        </w:tc>
        <w:tc>
          <w:tcPr>
            <w:tcW w:type="dxa" w:w="1606"/>
          </w:tcPr>
          <w:p>
            <w:pPr>
              <w:spacing w:after="20"/>
            </w:pPr>
            <w:r>
              <w:rPr>
                <w:rFonts w:ascii="Arial" w:hAnsi="Arial" w:cs="Arial" w:eastAsia="Arial"/>
                <w:b w:val="0"/>
                <w:i w:val="0"/>
                <w:color w:val="000000"/>
                <w:sz w:val="20"/>
              </w:rPr>
              <w:t>-86832</w:t>
            </w:r>
          </w:p>
        </w:tc>
        <w:tc>
          <w:tcPr>
            <w:tcW w:type="dxa" w:w="1606"/>
          </w:tcPr>
          <w:p>
            <w:pPr>
              <w:spacing w:after="20"/>
            </w:pPr>
            <w:r>
              <w:rPr>
                <w:rFonts w:ascii="Arial" w:hAnsi="Arial" w:cs="Arial" w:eastAsia="Arial"/>
                <w:b w:val="0"/>
                <w:i w:val="0"/>
                <w:color w:val="000000"/>
                <w:sz w:val="20"/>
              </w:rPr>
              <w:t>-86832</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9</w:t>
            </w:r>
          </w:p>
        </w:tc>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-42882</w:t>
            </w:r>
          </w:p>
        </w:tc>
        <w:tc>
          <w:tcPr>
            <w:tcW w:type="dxa" w:w="1606"/>
          </w:tcPr>
          <w:p>
            <w:pPr>
              <w:spacing w:after="20"/>
            </w:pPr>
            <w:r>
              <w:rPr>
                <w:rFonts w:ascii="Arial" w:hAnsi="Arial" w:cs="Arial" w:eastAsia="Arial"/>
                <w:b w:val="0"/>
                <w:i w:val="0"/>
                <w:color w:val="000000"/>
                <w:sz w:val="20"/>
              </w:rPr>
              <w:t>-42882</w:t>
            </w:r>
          </w:p>
        </w:tc>
        <w:tc>
          <w:tcPr>
            <w:tcW w:type="dxa" w:w="1606"/>
          </w:tcPr>
          <w:p>
            <w:pPr>
              <w:spacing w:after="20"/>
            </w:pPr>
            <w:r>
              <w:rPr>
                <w:rFonts w:ascii="Arial" w:hAnsi="Arial" w:cs="Arial" w:eastAsia="Arial"/>
                <w:b w:val="0"/>
                <w:i w:val="0"/>
                <w:color w:val="000000"/>
                <w:sz w:val="20"/>
              </w:rPr>
              <w:t>-42882</w:t>
            </w:r>
          </w:p>
        </w:tc>
      </w:tr>
    </w:tbl>
    <w:p>
      <w:pPr>
        <w:spacing w:after="40"/>
      </w:pPr>
    </w:p>
    <w:p>
      <w:r>
        <w:rPr>
          <w:rFonts w:ascii="Arial" w:hAnsi="Arial" w:cs="Arial" w:eastAsia="Arial"/>
          <w:b/>
          <w:i w:val="0"/>
          <w:color w:val="000000"/>
          <w:sz w:val="20"/>
        </w:rPr>
        <w:t>Réactions par groupe d'appui, par cas (N)</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9D9D9"/>
          </w:tcPr>
          <w:p>
            <w:pPr>
              <w:spacing w:after="20"/>
            </w:pPr>
            <w:r>
              <w:rPr>
                <w:rFonts w:ascii="Arial" w:hAnsi="Arial" w:cs="Arial" w:eastAsia="Arial"/>
                <w:b/>
                <w:i w:val="0"/>
                <w:color w:val="000000"/>
                <w:sz w:val="20"/>
              </w:rPr>
              <w:t>Cas</w:t>
            </w:r>
          </w:p>
        </w:tc>
        <w:tc>
          <w:tcPr>
            <w:tcW w:type="dxa" w:w="1606"/>
            <w:shd w:val="clear" w:color="auto" w:fill="D9D9D9"/>
          </w:tcPr>
          <w:p>
            <w:pPr>
              <w:spacing w:after="20"/>
            </w:pPr>
            <w:r>
              <w:rPr>
                <w:rFonts w:ascii="Arial" w:hAnsi="Arial" w:cs="Arial" w:eastAsia="Arial"/>
                <w:b/>
                <w:i w:val="0"/>
                <w:color w:val="000000"/>
                <w:sz w:val="20"/>
              </w:rPr>
              <w:t>Groupe</w:t>
            </w:r>
          </w:p>
        </w:tc>
        <w:tc>
          <w:tcPr>
            <w:tcW w:type="dxa" w:w="1606"/>
            <w:shd w:val="clear" w:color="auto" w:fill="D9D9D9"/>
          </w:tcPr>
          <w:p>
            <w:pPr>
              <w:spacing w:after="20"/>
            </w:pPr>
            <w:r>
              <w:rPr>
                <w:rFonts w:ascii="Arial" w:hAnsi="Arial" w:cs="Arial" w:eastAsia="Arial"/>
                <w:b/>
                <w:i w:val="0"/>
                <w:color w:val="000000"/>
                <w:sz w:val="20"/>
              </w:rPr>
              <w:t>DX</w:t>
            </w:r>
          </w:p>
        </w:tc>
        <w:tc>
          <w:tcPr>
            <w:tcW w:type="dxa" w:w="1606"/>
            <w:shd w:val="clear" w:color="auto" w:fill="D9D9D9"/>
          </w:tcPr>
          <w:p>
            <w:pPr>
              <w:spacing w:after="20"/>
            </w:pPr>
            <w:r>
              <w:rPr>
                <w:rFonts w:ascii="Arial" w:hAnsi="Arial" w:cs="Arial" w:eastAsia="Arial"/>
                <w:b/>
                <w:i w:val="0"/>
                <w:color w:val="000000"/>
                <w:sz w:val="20"/>
              </w:rPr>
              <w:t>DY</w:t>
            </w:r>
          </w:p>
        </w:tc>
        <w:tc>
          <w:tcPr>
            <w:tcW w:type="dxa" w:w="1606"/>
            <w:shd w:val="clear" w:color="auto" w:fill="D9D9D9"/>
          </w:tcPr>
          <w:p>
            <w:pPr>
              <w:spacing w:after="20"/>
            </w:pPr>
            <w:r>
              <w:rPr>
                <w:rFonts w:ascii="Arial" w:hAnsi="Arial" w:cs="Arial" w:eastAsia="Arial"/>
                <w:b/>
                <w:i w:val="0"/>
                <w:color w:val="000000"/>
                <w:sz w:val="20"/>
              </w:rPr>
              <w:t>DZ</w:t>
            </w:r>
          </w:p>
        </w:tc>
        <w:tc>
          <w:tcPr>
            <w:tcW w:type="dxa" w:w="1606"/>
            <w:shd w:val="clear" w:color="auto" w:fill="D9D9D9"/>
          </w:tcPr>
          <w:p>
            <w:pPr>
              <w:spacing w:after="20"/>
            </w:pPr>
            <w:r>
              <w:rPr>
                <w:rFonts w:ascii="Arial" w:hAnsi="Arial" w:cs="Arial" w:eastAsia="Arial"/>
                <w:b/>
                <w:i w:val="0"/>
                <w:color w:val="000000"/>
                <w:sz w:val="20"/>
              </w:rPr>
              <w:t>Bloqué</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ANCRAGES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3196115</w:t>
            </w:r>
          </w:p>
        </w:tc>
        <w:tc>
          <w:tcPr>
            <w:tcW w:type="dxa" w:w="1606"/>
          </w:tcPr>
          <w:p>
            <w:pPr>
              <w:spacing w:after="20"/>
            </w:pPr>
            <w:r>
              <w:rPr>
                <w:rFonts w:ascii="Arial" w:hAnsi="Arial" w:cs="Arial" w:eastAsia="Arial"/>
                <w:b w:val="0"/>
                <w:i w:val="0"/>
                <w:color w:val="000000"/>
                <w:sz w:val="20"/>
              </w:rPr>
              <w:t>-1127661</w:t>
            </w:r>
          </w:p>
        </w:tc>
        <w:tc>
          <w:tcPr>
            <w:tcW w:type="dxa" w:w="1606"/>
          </w:tcPr>
          <w:p>
            <w:pPr>
              <w:spacing w:after="20"/>
            </w:pPr>
            <w:r>
              <w:rPr>
                <w:rFonts w:ascii="Arial" w:hAnsi="Arial" w:cs="Arial" w:eastAsia="Arial"/>
                <w:b w:val="0"/>
                <w:i w:val="0"/>
                <w:color w:val="000000"/>
                <w:sz w:val="20"/>
              </w:rPr>
              <w:t>['DX', 'DY', 'DZ']</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PIED_TUBES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4290576</w:t>
            </w:r>
          </w:p>
        </w:tc>
        <w:tc>
          <w:tcPr>
            <w:tcW w:type="dxa" w:w="1606"/>
          </w:tcPr>
          <w:p>
            <w:pPr>
              <w:spacing w:after="20"/>
            </w:pPr>
            <w:r>
              <w:rPr>
                <w:rFonts w:ascii="Arial" w:hAnsi="Arial" w:cs="Arial" w:eastAsia="Arial"/>
                <w:b w:val="0"/>
                <w:i w:val="0"/>
                <w:color w:val="000000"/>
                <w:sz w:val="20"/>
              </w:rPr>
              <w:t>['DZ']</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SYM_G</w:t>
            </w:r>
          </w:p>
        </w:tc>
        <w:tc>
          <w:tcPr>
            <w:tcW w:type="dxa" w:w="1606"/>
          </w:tcPr>
          <w:p>
            <w:pPr>
              <w:spacing w:after="20"/>
            </w:pPr>
            <w:r>
              <w:rPr>
                <w:rFonts w:ascii="Arial" w:hAnsi="Arial" w:cs="Arial" w:eastAsia="Arial"/>
                <w:b w:val="0"/>
                <w:i w:val="0"/>
                <w:color w:val="000000"/>
                <w:sz w:val="20"/>
              </w:rPr>
              <w:t>342563</w:t>
            </w:r>
          </w:p>
        </w:tc>
        <w:tc>
          <w:tcPr>
            <w:tcW w:type="dxa" w:w="1606"/>
          </w:tcPr>
          <w:p>
            <w:pPr>
              <w:spacing w:after="20"/>
            </w:pPr>
            <w:r>
              <w:rPr>
                <w:rFonts w:ascii="Arial" w:hAnsi="Arial" w:cs="Arial" w:eastAsia="Arial"/>
                <w:b w:val="0"/>
                <w:i w:val="0"/>
                <w:color w:val="000000"/>
                <w:sz w:val="20"/>
              </w:rPr>
              <w:t>141334</w:t>
            </w:r>
          </w:p>
        </w:tc>
        <w:tc>
          <w:tcPr>
            <w:tcW w:type="dxa" w:w="1606"/>
          </w:tcPr>
          <w:p>
            <w:pPr>
              <w:spacing w:after="20"/>
            </w:pPr>
            <w:r>
              <w:rPr>
                <w:rFonts w:ascii="Arial" w:hAnsi="Arial" w:cs="Arial" w:eastAsia="Arial"/>
                <w:b w:val="0"/>
                <w:i w:val="0"/>
                <w:color w:val="000000"/>
                <w:sz w:val="20"/>
              </w:rPr>
              <w:t>-38888</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SYM_D</w:t>
            </w:r>
          </w:p>
        </w:tc>
        <w:tc>
          <w:tcPr>
            <w:tcW w:type="dxa" w:w="1606"/>
          </w:tcPr>
          <w:p>
            <w:pPr>
              <w:spacing w:after="20"/>
            </w:pPr>
            <w:r>
              <w:rPr>
                <w:rFonts w:ascii="Arial" w:hAnsi="Arial" w:cs="Arial" w:eastAsia="Arial"/>
                <w:b w:val="0"/>
                <w:i w:val="0"/>
                <w:color w:val="000000"/>
                <w:sz w:val="20"/>
              </w:rPr>
              <w:t>-342563</w:t>
            </w:r>
          </w:p>
        </w:tc>
        <w:tc>
          <w:tcPr>
            <w:tcW w:type="dxa" w:w="1606"/>
          </w:tcPr>
          <w:p>
            <w:pPr>
              <w:spacing w:after="20"/>
            </w:pPr>
            <w:r>
              <w:rPr>
                <w:rFonts w:ascii="Arial" w:hAnsi="Arial" w:cs="Arial" w:eastAsia="Arial"/>
                <w:b w:val="0"/>
                <w:i w:val="0"/>
                <w:color w:val="000000"/>
                <w:sz w:val="20"/>
              </w:rPr>
              <w:t>141334</w:t>
            </w:r>
          </w:p>
        </w:tc>
        <w:tc>
          <w:tcPr>
            <w:tcW w:type="dxa" w:w="1606"/>
          </w:tcPr>
          <w:p>
            <w:pPr>
              <w:spacing w:after="20"/>
            </w:pPr>
            <w:r>
              <w:rPr>
                <w:rFonts w:ascii="Arial" w:hAnsi="Arial" w:cs="Arial" w:eastAsia="Arial"/>
                <w:b w:val="0"/>
                <w:i w:val="0"/>
                <w:color w:val="000000"/>
                <w:sz w:val="20"/>
              </w:rPr>
              <w:t>-38888</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ANCRAGES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1645487</w:t>
            </w:r>
          </w:p>
        </w:tc>
        <w:tc>
          <w:tcPr>
            <w:tcW w:type="dxa" w:w="1606"/>
          </w:tcPr>
          <w:p>
            <w:pPr>
              <w:spacing w:after="20"/>
            </w:pPr>
            <w:r>
              <w:rPr>
                <w:rFonts w:ascii="Arial" w:hAnsi="Arial" w:cs="Arial" w:eastAsia="Arial"/>
                <w:b w:val="0"/>
                <w:i w:val="0"/>
                <w:color w:val="000000"/>
                <w:sz w:val="20"/>
              </w:rPr>
              <w:t>-598787</w:t>
            </w:r>
          </w:p>
        </w:tc>
        <w:tc>
          <w:tcPr>
            <w:tcW w:type="dxa" w:w="1606"/>
          </w:tcPr>
          <w:p>
            <w:pPr>
              <w:spacing w:after="20"/>
            </w:pPr>
            <w:r>
              <w:rPr>
                <w:rFonts w:ascii="Arial" w:hAnsi="Arial" w:cs="Arial" w:eastAsia="Arial"/>
                <w:b w:val="0"/>
                <w:i w:val="0"/>
                <w:color w:val="000000"/>
                <w:sz w:val="20"/>
              </w:rPr>
              <w:t>['DX', 'DY', 'DZ']</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PIED_TUBES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598787</w:t>
            </w:r>
          </w:p>
        </w:tc>
        <w:tc>
          <w:tcPr>
            <w:tcW w:type="dxa" w:w="1606"/>
          </w:tcPr>
          <w:p>
            <w:pPr>
              <w:spacing w:after="20"/>
            </w:pPr>
            <w:r>
              <w:rPr>
                <w:rFonts w:ascii="Arial" w:hAnsi="Arial" w:cs="Arial" w:eastAsia="Arial"/>
                <w:b w:val="0"/>
                <w:i w:val="0"/>
                <w:color w:val="000000"/>
                <w:sz w:val="20"/>
              </w:rPr>
              <w:t>['DZ']</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SYM_G</w:t>
            </w:r>
          </w:p>
        </w:tc>
        <w:tc>
          <w:tcPr>
            <w:tcW w:type="dxa" w:w="1606"/>
          </w:tcPr>
          <w:p>
            <w:pPr>
              <w:spacing w:after="20"/>
            </w:pPr>
            <w:r>
              <w:rPr>
                <w:rFonts w:ascii="Arial" w:hAnsi="Arial" w:cs="Arial" w:eastAsia="Arial"/>
                <w:b w:val="0"/>
                <w:i w:val="0"/>
                <w:color w:val="000000"/>
                <w:sz w:val="20"/>
              </w:rPr>
              <w:t>5410</w:t>
            </w:r>
          </w:p>
        </w:tc>
        <w:tc>
          <w:tcPr>
            <w:tcW w:type="dxa" w:w="1606"/>
          </w:tcPr>
          <w:p>
            <w:pPr>
              <w:spacing w:after="20"/>
            </w:pPr>
            <w:r>
              <w:rPr>
                <w:rFonts w:ascii="Arial" w:hAnsi="Arial" w:cs="Arial" w:eastAsia="Arial"/>
                <w:b w:val="0"/>
                <w:i w:val="0"/>
                <w:color w:val="000000"/>
                <w:sz w:val="20"/>
              </w:rPr>
              <w:t>68990</w:t>
            </w:r>
          </w:p>
        </w:tc>
        <w:tc>
          <w:tcPr>
            <w:tcW w:type="dxa" w:w="1606"/>
          </w:tcPr>
          <w:p>
            <w:pPr>
              <w:spacing w:after="20"/>
            </w:pPr>
            <w:r>
              <w:rPr>
                <w:rFonts w:ascii="Arial" w:hAnsi="Arial" w:cs="Arial" w:eastAsia="Arial"/>
                <w:b w:val="0"/>
                <w:i w:val="0"/>
                <w:color w:val="000000"/>
                <w:sz w:val="20"/>
              </w:rPr>
              <w:t>-81008</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SYM_D</w:t>
            </w:r>
          </w:p>
        </w:tc>
        <w:tc>
          <w:tcPr>
            <w:tcW w:type="dxa" w:w="1606"/>
          </w:tcPr>
          <w:p>
            <w:pPr>
              <w:spacing w:after="20"/>
            </w:pPr>
            <w:r>
              <w:rPr>
                <w:rFonts w:ascii="Arial" w:hAnsi="Arial" w:cs="Arial" w:eastAsia="Arial"/>
                <w:b w:val="0"/>
                <w:i w:val="0"/>
                <w:color w:val="000000"/>
                <w:sz w:val="20"/>
              </w:rPr>
              <w:t>-5410</w:t>
            </w:r>
          </w:p>
        </w:tc>
        <w:tc>
          <w:tcPr>
            <w:tcW w:type="dxa" w:w="1606"/>
          </w:tcPr>
          <w:p>
            <w:pPr>
              <w:spacing w:after="20"/>
            </w:pPr>
            <w:r>
              <w:rPr>
                <w:rFonts w:ascii="Arial" w:hAnsi="Arial" w:cs="Arial" w:eastAsia="Arial"/>
                <w:b w:val="0"/>
                <w:i w:val="0"/>
                <w:color w:val="000000"/>
                <w:sz w:val="20"/>
              </w:rPr>
              <w:t>68990</w:t>
            </w:r>
          </w:p>
        </w:tc>
        <w:tc>
          <w:tcPr>
            <w:tcW w:type="dxa" w:w="1606"/>
          </w:tcPr>
          <w:p>
            <w:pPr>
              <w:spacing w:after="20"/>
            </w:pPr>
            <w:r>
              <w:rPr>
                <w:rFonts w:ascii="Arial" w:hAnsi="Arial" w:cs="Arial" w:eastAsia="Arial"/>
                <w:b w:val="0"/>
                <w:i w:val="0"/>
                <w:color w:val="000000"/>
                <w:sz w:val="20"/>
              </w:rPr>
              <w:t>-81008</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ANCRAGES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3861749</w:t>
            </w:r>
          </w:p>
        </w:tc>
        <w:tc>
          <w:tcPr>
            <w:tcW w:type="dxa" w:w="1606"/>
          </w:tcPr>
          <w:p>
            <w:pPr>
              <w:spacing w:after="20"/>
            </w:pPr>
            <w:r>
              <w:rPr>
                <w:rFonts w:ascii="Arial" w:hAnsi="Arial" w:cs="Arial" w:eastAsia="Arial"/>
                <w:b w:val="0"/>
                <w:i w:val="0"/>
                <w:color w:val="000000"/>
                <w:sz w:val="20"/>
              </w:rPr>
              <w:t>-1405278</w:t>
            </w:r>
          </w:p>
        </w:tc>
        <w:tc>
          <w:tcPr>
            <w:tcW w:type="dxa" w:w="1606"/>
          </w:tcPr>
          <w:p>
            <w:pPr>
              <w:spacing w:after="20"/>
            </w:pPr>
            <w:r>
              <w:rPr>
                <w:rFonts w:ascii="Arial" w:hAnsi="Arial" w:cs="Arial" w:eastAsia="Arial"/>
                <w:b w:val="0"/>
                <w:i w:val="0"/>
                <w:color w:val="000000"/>
                <w:sz w:val="20"/>
              </w:rPr>
              <w:t>['DX', 'DY', 'DZ']</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PIED_TUBES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1405278</w:t>
            </w:r>
          </w:p>
        </w:tc>
        <w:tc>
          <w:tcPr>
            <w:tcW w:type="dxa" w:w="1606"/>
          </w:tcPr>
          <w:p>
            <w:pPr>
              <w:spacing w:after="20"/>
            </w:pPr>
            <w:r>
              <w:rPr>
                <w:rFonts w:ascii="Arial" w:hAnsi="Arial" w:cs="Arial" w:eastAsia="Arial"/>
                <w:b w:val="0"/>
                <w:i w:val="0"/>
                <w:color w:val="000000"/>
                <w:sz w:val="20"/>
              </w:rPr>
              <w:t>['DZ']</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SYM_G</w:t>
            </w:r>
          </w:p>
        </w:tc>
        <w:tc>
          <w:tcPr>
            <w:tcW w:type="dxa" w:w="1606"/>
          </w:tcPr>
          <w:p>
            <w:pPr>
              <w:spacing w:after="20"/>
            </w:pPr>
            <w:r>
              <w:rPr>
                <w:rFonts w:ascii="Arial" w:hAnsi="Arial" w:cs="Arial" w:eastAsia="Arial"/>
                <w:b w:val="0"/>
                <w:i w:val="0"/>
                <w:color w:val="000000"/>
                <w:sz w:val="20"/>
              </w:rPr>
              <w:t>7940</w:t>
            </w:r>
          </w:p>
        </w:tc>
        <w:tc>
          <w:tcPr>
            <w:tcW w:type="dxa" w:w="1606"/>
          </w:tcPr>
          <w:p>
            <w:pPr>
              <w:spacing w:after="20"/>
            </w:pPr>
            <w:r>
              <w:rPr>
                <w:rFonts w:ascii="Arial" w:hAnsi="Arial" w:cs="Arial" w:eastAsia="Arial"/>
                <w:b w:val="0"/>
                <w:i w:val="0"/>
                <w:color w:val="000000"/>
                <w:sz w:val="20"/>
              </w:rPr>
              <w:t>162974</w:t>
            </w:r>
          </w:p>
        </w:tc>
        <w:tc>
          <w:tcPr>
            <w:tcW w:type="dxa" w:w="1606"/>
          </w:tcPr>
          <w:p>
            <w:pPr>
              <w:spacing w:after="20"/>
            </w:pPr>
            <w:r>
              <w:rPr>
                <w:rFonts w:ascii="Arial" w:hAnsi="Arial" w:cs="Arial" w:eastAsia="Arial"/>
                <w:b w:val="0"/>
                <w:i w:val="0"/>
                <w:color w:val="000000"/>
                <w:sz w:val="20"/>
              </w:rPr>
              <w:t>-190112</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SYM_D</w:t>
            </w:r>
          </w:p>
        </w:tc>
        <w:tc>
          <w:tcPr>
            <w:tcW w:type="dxa" w:w="1606"/>
          </w:tcPr>
          <w:p>
            <w:pPr>
              <w:spacing w:after="20"/>
            </w:pPr>
            <w:r>
              <w:rPr>
                <w:rFonts w:ascii="Arial" w:hAnsi="Arial" w:cs="Arial" w:eastAsia="Arial"/>
                <w:b w:val="0"/>
                <w:i w:val="0"/>
                <w:color w:val="000000"/>
                <w:sz w:val="20"/>
              </w:rPr>
              <w:t>-7940</w:t>
            </w:r>
          </w:p>
        </w:tc>
        <w:tc>
          <w:tcPr>
            <w:tcW w:type="dxa" w:w="1606"/>
          </w:tcPr>
          <w:p>
            <w:pPr>
              <w:spacing w:after="20"/>
            </w:pPr>
            <w:r>
              <w:rPr>
                <w:rFonts w:ascii="Arial" w:hAnsi="Arial" w:cs="Arial" w:eastAsia="Arial"/>
                <w:b w:val="0"/>
                <w:i w:val="0"/>
                <w:color w:val="000000"/>
                <w:sz w:val="20"/>
              </w:rPr>
              <w:t>162974</w:t>
            </w:r>
          </w:p>
        </w:tc>
        <w:tc>
          <w:tcPr>
            <w:tcW w:type="dxa" w:w="1606"/>
          </w:tcPr>
          <w:p>
            <w:pPr>
              <w:spacing w:after="20"/>
            </w:pPr>
            <w:r>
              <w:rPr>
                <w:rFonts w:ascii="Arial" w:hAnsi="Arial" w:cs="Arial" w:eastAsia="Arial"/>
                <w:b w:val="0"/>
                <w:i w:val="0"/>
                <w:color w:val="000000"/>
                <w:sz w:val="20"/>
              </w:rPr>
              <w:t>-190112</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ANCRAGES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1953093</w:t>
            </w:r>
          </w:p>
        </w:tc>
        <w:tc>
          <w:tcPr>
            <w:tcW w:type="dxa" w:w="1606"/>
          </w:tcPr>
          <w:p>
            <w:pPr>
              <w:spacing w:after="20"/>
            </w:pPr>
            <w:r>
              <w:rPr>
                <w:rFonts w:ascii="Arial" w:hAnsi="Arial" w:cs="Arial" w:eastAsia="Arial"/>
                <w:b w:val="0"/>
                <w:i w:val="0"/>
                <w:color w:val="000000"/>
                <w:sz w:val="20"/>
              </w:rPr>
              <w:t>-710724</w:t>
            </w:r>
          </w:p>
        </w:tc>
        <w:tc>
          <w:tcPr>
            <w:tcW w:type="dxa" w:w="1606"/>
          </w:tcPr>
          <w:p>
            <w:pPr>
              <w:spacing w:after="20"/>
            </w:pPr>
            <w:r>
              <w:rPr>
                <w:rFonts w:ascii="Arial" w:hAnsi="Arial" w:cs="Arial" w:eastAsia="Arial"/>
                <w:b w:val="0"/>
                <w:i w:val="0"/>
                <w:color w:val="000000"/>
                <w:sz w:val="20"/>
              </w:rPr>
              <w:t>['DX', 'DY', 'DZ']</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PIED_TUBES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710724</w:t>
            </w:r>
          </w:p>
        </w:tc>
        <w:tc>
          <w:tcPr>
            <w:tcW w:type="dxa" w:w="1606"/>
          </w:tcPr>
          <w:p>
            <w:pPr>
              <w:spacing w:after="20"/>
            </w:pPr>
            <w:r>
              <w:rPr>
                <w:rFonts w:ascii="Arial" w:hAnsi="Arial" w:cs="Arial" w:eastAsia="Arial"/>
                <w:b w:val="0"/>
                <w:i w:val="0"/>
                <w:color w:val="000000"/>
                <w:sz w:val="20"/>
              </w:rPr>
              <w:t>['DZ']</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SYM_G</w:t>
            </w:r>
          </w:p>
        </w:tc>
        <w:tc>
          <w:tcPr>
            <w:tcW w:type="dxa" w:w="1606"/>
          </w:tcPr>
          <w:p>
            <w:pPr>
              <w:spacing w:after="20"/>
            </w:pPr>
            <w:r>
              <w:rPr>
                <w:rFonts w:ascii="Arial" w:hAnsi="Arial" w:cs="Arial" w:eastAsia="Arial"/>
                <w:b w:val="0"/>
                <w:i w:val="0"/>
                <w:color w:val="000000"/>
                <w:sz w:val="20"/>
              </w:rPr>
              <w:t>-66130</w:t>
            </w:r>
          </w:p>
        </w:tc>
        <w:tc>
          <w:tcPr>
            <w:tcW w:type="dxa" w:w="1606"/>
          </w:tcPr>
          <w:p>
            <w:pPr>
              <w:spacing w:after="20"/>
            </w:pPr>
            <w:r>
              <w:rPr>
                <w:rFonts w:ascii="Arial" w:hAnsi="Arial" w:cs="Arial" w:eastAsia="Arial"/>
                <w:b w:val="0"/>
                <w:i w:val="0"/>
                <w:color w:val="000000"/>
                <w:sz w:val="20"/>
              </w:rPr>
              <w:t>104326</w:t>
            </w:r>
          </w:p>
        </w:tc>
        <w:tc>
          <w:tcPr>
            <w:tcW w:type="dxa" w:w="1606"/>
          </w:tcPr>
          <w:p>
            <w:pPr>
              <w:spacing w:after="20"/>
            </w:pPr>
            <w:r>
              <w:rPr>
                <w:rFonts w:ascii="Arial" w:hAnsi="Arial" w:cs="Arial" w:eastAsia="Arial"/>
                <w:b w:val="0"/>
                <w:i w:val="0"/>
                <w:color w:val="000000"/>
                <w:sz w:val="20"/>
              </w:rPr>
              <w:t>-96279</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SYM_D</w:t>
            </w:r>
          </w:p>
        </w:tc>
        <w:tc>
          <w:tcPr>
            <w:tcW w:type="dxa" w:w="1606"/>
          </w:tcPr>
          <w:p>
            <w:pPr>
              <w:spacing w:after="20"/>
            </w:pPr>
            <w:r>
              <w:rPr>
                <w:rFonts w:ascii="Arial" w:hAnsi="Arial" w:cs="Arial" w:eastAsia="Arial"/>
                <w:b w:val="0"/>
                <w:i w:val="0"/>
                <w:color w:val="000000"/>
                <w:sz w:val="20"/>
              </w:rPr>
              <w:t>66130</w:t>
            </w:r>
          </w:p>
        </w:tc>
        <w:tc>
          <w:tcPr>
            <w:tcW w:type="dxa" w:w="1606"/>
          </w:tcPr>
          <w:p>
            <w:pPr>
              <w:spacing w:after="20"/>
            </w:pPr>
            <w:r>
              <w:rPr>
                <w:rFonts w:ascii="Arial" w:hAnsi="Arial" w:cs="Arial" w:eastAsia="Arial"/>
                <w:b w:val="0"/>
                <w:i w:val="0"/>
                <w:color w:val="000000"/>
                <w:sz w:val="20"/>
              </w:rPr>
              <w:t>104326</w:t>
            </w:r>
          </w:p>
        </w:tc>
        <w:tc>
          <w:tcPr>
            <w:tcW w:type="dxa" w:w="1606"/>
          </w:tcPr>
          <w:p>
            <w:pPr>
              <w:spacing w:after="20"/>
            </w:pPr>
            <w:r>
              <w:rPr>
                <w:rFonts w:ascii="Arial" w:hAnsi="Arial" w:cs="Arial" w:eastAsia="Arial"/>
                <w:b w:val="0"/>
                <w:i w:val="0"/>
                <w:color w:val="000000"/>
                <w:sz w:val="20"/>
              </w:rPr>
              <w:t>-96279</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ANCRAGES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908967</w:t>
            </w:r>
          </w:p>
        </w:tc>
        <w:tc>
          <w:tcPr>
            <w:tcW w:type="dxa" w:w="1606"/>
          </w:tcPr>
          <w:p>
            <w:pPr>
              <w:spacing w:after="20"/>
            </w:pPr>
            <w:r>
              <w:rPr>
                <w:rFonts w:ascii="Arial" w:hAnsi="Arial" w:cs="Arial" w:eastAsia="Arial"/>
                <w:b w:val="0"/>
                <w:i w:val="0"/>
                <w:color w:val="000000"/>
                <w:sz w:val="20"/>
              </w:rPr>
              <w:t>-330770</w:t>
            </w:r>
          </w:p>
        </w:tc>
        <w:tc>
          <w:tcPr>
            <w:tcW w:type="dxa" w:w="1606"/>
          </w:tcPr>
          <w:p>
            <w:pPr>
              <w:spacing w:after="20"/>
            </w:pPr>
            <w:r>
              <w:rPr>
                <w:rFonts w:ascii="Arial" w:hAnsi="Arial" w:cs="Arial" w:eastAsia="Arial"/>
                <w:b w:val="0"/>
                <w:i w:val="0"/>
                <w:color w:val="000000"/>
                <w:sz w:val="20"/>
              </w:rPr>
              <w:t>['DX', 'DY', 'DZ']</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PIED_TUBES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-169230</w:t>
            </w:r>
          </w:p>
        </w:tc>
        <w:tc>
          <w:tcPr>
            <w:tcW w:type="dxa" w:w="1606"/>
          </w:tcPr>
          <w:p>
            <w:pPr>
              <w:spacing w:after="20"/>
            </w:pPr>
            <w:r>
              <w:rPr>
                <w:rFonts w:ascii="Arial" w:hAnsi="Arial" w:cs="Arial" w:eastAsia="Arial"/>
                <w:b w:val="0"/>
                <w:i w:val="0"/>
                <w:color w:val="000000"/>
                <w:sz w:val="20"/>
              </w:rPr>
              <w:t>['DZ']</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SYM_G</w:t>
            </w:r>
          </w:p>
        </w:tc>
        <w:tc>
          <w:tcPr>
            <w:tcW w:type="dxa" w:w="1606"/>
          </w:tcPr>
          <w:p>
            <w:pPr>
              <w:spacing w:after="20"/>
            </w:pPr>
            <w:r>
              <w:rPr>
                <w:rFonts w:ascii="Arial" w:hAnsi="Arial" w:cs="Arial" w:eastAsia="Arial"/>
                <w:b w:val="0"/>
                <w:i w:val="0"/>
                <w:color w:val="000000"/>
                <w:sz w:val="20"/>
              </w:rPr>
              <w:t>-151399</w:t>
            </w:r>
          </w:p>
        </w:tc>
        <w:tc>
          <w:tcPr>
            <w:tcW w:type="dxa" w:w="1606"/>
          </w:tcPr>
          <w:p>
            <w:pPr>
              <w:spacing w:after="20"/>
            </w:pPr>
            <w:r>
              <w:rPr>
                <w:rFonts w:ascii="Arial" w:hAnsi="Arial" w:cs="Arial" w:eastAsia="Arial"/>
                <w:b w:val="0"/>
                <w:i w:val="0"/>
                <w:color w:val="000000"/>
                <w:sz w:val="20"/>
              </w:rPr>
              <w:t>88822</w:t>
            </w:r>
          </w:p>
        </w:tc>
        <w:tc>
          <w:tcPr>
            <w:tcW w:type="dxa" w:w="1606"/>
          </w:tcPr>
          <w:p>
            <w:pPr>
              <w:spacing w:after="20"/>
            </w:pPr>
            <w:r>
              <w:rPr>
                <w:rFonts w:ascii="Arial" w:hAnsi="Arial" w:cs="Arial" w:eastAsia="Arial"/>
                <w:b w:val="0"/>
                <w:i w:val="0"/>
                <w:color w:val="000000"/>
                <w:sz w:val="20"/>
              </w:rPr>
              <w:t>-44256</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SYM_D</w:t>
            </w:r>
          </w:p>
        </w:tc>
        <w:tc>
          <w:tcPr>
            <w:tcW w:type="dxa" w:w="1606"/>
          </w:tcPr>
          <w:p>
            <w:pPr>
              <w:spacing w:after="20"/>
            </w:pPr>
            <w:r>
              <w:rPr>
                <w:rFonts w:ascii="Arial" w:hAnsi="Arial" w:cs="Arial" w:eastAsia="Arial"/>
                <w:b w:val="0"/>
                <w:i w:val="0"/>
                <w:color w:val="000000"/>
                <w:sz w:val="20"/>
              </w:rPr>
              <w:t>151399</w:t>
            </w:r>
          </w:p>
        </w:tc>
        <w:tc>
          <w:tcPr>
            <w:tcW w:type="dxa" w:w="1606"/>
          </w:tcPr>
          <w:p>
            <w:pPr>
              <w:spacing w:after="20"/>
            </w:pPr>
            <w:r>
              <w:rPr>
                <w:rFonts w:ascii="Arial" w:hAnsi="Arial" w:cs="Arial" w:eastAsia="Arial"/>
                <w:b w:val="0"/>
                <w:i w:val="0"/>
                <w:color w:val="000000"/>
                <w:sz w:val="20"/>
              </w:rPr>
              <w:t>88822</w:t>
            </w:r>
          </w:p>
        </w:tc>
        <w:tc>
          <w:tcPr>
            <w:tcW w:type="dxa" w:w="1606"/>
          </w:tcPr>
          <w:p>
            <w:pPr>
              <w:spacing w:after="20"/>
            </w:pPr>
            <w:r>
              <w:rPr>
                <w:rFonts w:ascii="Arial" w:hAnsi="Arial" w:cs="Arial" w:eastAsia="Arial"/>
                <w:b w:val="0"/>
                <w:i w:val="0"/>
                <w:color w:val="000000"/>
                <w:sz w:val="20"/>
              </w:rPr>
              <w:t>-44256</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ANCRAGES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-679112</w:t>
            </w:r>
          </w:p>
        </w:tc>
        <w:tc>
          <w:tcPr>
            <w:tcW w:type="dxa" w:w="1606"/>
          </w:tcPr>
          <w:p>
            <w:pPr>
              <w:spacing w:after="20"/>
            </w:pPr>
            <w:r>
              <w:rPr>
                <w:rFonts w:ascii="Arial" w:hAnsi="Arial" w:cs="Arial" w:eastAsia="Arial"/>
                <w:b w:val="0"/>
                <w:i w:val="0"/>
                <w:color w:val="000000"/>
                <w:sz w:val="20"/>
              </w:rPr>
              <w:t>247127</w:t>
            </w:r>
          </w:p>
        </w:tc>
        <w:tc>
          <w:tcPr>
            <w:tcW w:type="dxa" w:w="1606"/>
          </w:tcPr>
          <w:p>
            <w:pPr>
              <w:spacing w:after="20"/>
            </w:pPr>
            <w:r>
              <w:rPr>
                <w:rFonts w:ascii="Arial" w:hAnsi="Arial" w:cs="Arial" w:eastAsia="Arial"/>
                <w:b w:val="0"/>
                <w:i w:val="0"/>
                <w:color w:val="000000"/>
                <w:sz w:val="20"/>
              </w:rPr>
              <w:t>['DX', 'DY', 'DZ']</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PIED_TUBES</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0</w:t>
            </w:r>
          </w:p>
        </w:tc>
        <w:tc>
          <w:tcPr>
            <w:tcW w:type="dxa" w:w="1606"/>
          </w:tcPr>
          <w:p>
            <w:pPr>
              <w:spacing w:after="20"/>
            </w:pPr>
            <w:r>
              <w:rPr>
                <w:rFonts w:ascii="Arial" w:hAnsi="Arial" w:cs="Arial" w:eastAsia="Arial"/>
                <w:b w:val="0"/>
                <w:i w:val="0"/>
                <w:color w:val="000000"/>
                <w:sz w:val="20"/>
              </w:rPr>
              <w:t>-247127</w:t>
            </w:r>
          </w:p>
        </w:tc>
        <w:tc>
          <w:tcPr>
            <w:tcW w:type="dxa" w:w="1606"/>
          </w:tcPr>
          <w:p>
            <w:pPr>
              <w:spacing w:after="20"/>
            </w:pPr>
            <w:r>
              <w:rPr>
                <w:rFonts w:ascii="Arial" w:hAnsi="Arial" w:cs="Arial" w:eastAsia="Arial"/>
                <w:b w:val="0"/>
                <w:i w:val="0"/>
                <w:color w:val="000000"/>
                <w:sz w:val="20"/>
              </w:rPr>
              <w:t>['DZ']</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SYM_G</w:t>
            </w:r>
          </w:p>
        </w:tc>
        <w:tc>
          <w:tcPr>
            <w:tcW w:type="dxa" w:w="1606"/>
          </w:tcPr>
          <w:p>
            <w:pPr>
              <w:spacing w:after="20"/>
            </w:pPr>
            <w:r>
              <w:rPr>
                <w:rFonts w:ascii="Arial" w:hAnsi="Arial" w:cs="Arial" w:eastAsia="Arial"/>
                <w:b w:val="0"/>
                <w:i w:val="0"/>
                <w:color w:val="000000"/>
                <w:sz w:val="20"/>
              </w:rPr>
              <w:t>112203</w:t>
            </w:r>
          </w:p>
        </w:tc>
        <w:tc>
          <w:tcPr>
            <w:tcW w:type="dxa" w:w="1606"/>
          </w:tcPr>
          <w:p>
            <w:pPr>
              <w:spacing w:after="20"/>
            </w:pPr>
            <w:r>
              <w:rPr>
                <w:rFonts w:ascii="Arial" w:hAnsi="Arial" w:cs="Arial" w:eastAsia="Arial"/>
                <w:b w:val="0"/>
                <w:i w:val="0"/>
                <w:color w:val="000000"/>
                <w:sz w:val="20"/>
              </w:rPr>
              <w:t>-72257</w:t>
            </w:r>
          </w:p>
        </w:tc>
        <w:tc>
          <w:tcPr>
            <w:tcW w:type="dxa" w:w="1606"/>
          </w:tcPr>
          <w:p>
            <w:pPr>
              <w:spacing w:after="20"/>
            </w:pPr>
            <w:r>
              <w:rPr>
                <w:rFonts w:ascii="Arial" w:hAnsi="Arial" w:cs="Arial" w:eastAsia="Arial"/>
                <w:b w:val="0"/>
                <w:i w:val="0"/>
                <w:color w:val="000000"/>
                <w:sz w:val="20"/>
              </w:rPr>
              <w:t>29681</w:t>
            </w:r>
          </w:p>
        </w:tc>
        <w:tc>
          <w:tcPr>
            <w:tcW w:type="dxa" w:w="1606"/>
          </w:tcPr>
          <w:p>
            <w:pPr>
              <w:spacing w:after="20"/>
            </w:pPr>
            <w:r>
              <w:rPr>
                <w:rFonts w:ascii="Arial" w:hAnsi="Arial" w:cs="Arial" w:eastAsia="Arial"/>
                <w:b w:val="0"/>
                <w:i w:val="0"/>
                <w:color w:val="000000"/>
                <w:sz w:val="20"/>
              </w:rPr>
              <w:t>['DX']</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SYM_D</w:t>
            </w:r>
          </w:p>
        </w:tc>
        <w:tc>
          <w:tcPr>
            <w:tcW w:type="dxa" w:w="1606"/>
          </w:tcPr>
          <w:p>
            <w:pPr>
              <w:spacing w:after="20"/>
            </w:pPr>
            <w:r>
              <w:rPr>
                <w:rFonts w:ascii="Arial" w:hAnsi="Arial" w:cs="Arial" w:eastAsia="Arial"/>
                <w:b w:val="0"/>
                <w:i w:val="0"/>
                <w:color w:val="000000"/>
                <w:sz w:val="20"/>
              </w:rPr>
              <w:t>-112203</w:t>
            </w:r>
          </w:p>
        </w:tc>
        <w:tc>
          <w:tcPr>
            <w:tcW w:type="dxa" w:w="1606"/>
          </w:tcPr>
          <w:p>
            <w:pPr>
              <w:spacing w:after="20"/>
            </w:pPr>
            <w:r>
              <w:rPr>
                <w:rFonts w:ascii="Arial" w:hAnsi="Arial" w:cs="Arial" w:eastAsia="Arial"/>
                <w:b w:val="0"/>
                <w:i w:val="0"/>
                <w:color w:val="000000"/>
                <w:sz w:val="20"/>
              </w:rPr>
              <w:t>-72257</w:t>
            </w:r>
          </w:p>
        </w:tc>
        <w:tc>
          <w:tcPr>
            <w:tcW w:type="dxa" w:w="1606"/>
          </w:tcPr>
          <w:p>
            <w:pPr>
              <w:spacing w:after="20"/>
            </w:pPr>
            <w:r>
              <w:rPr>
                <w:rFonts w:ascii="Arial" w:hAnsi="Arial" w:cs="Arial" w:eastAsia="Arial"/>
                <w:b w:val="0"/>
                <w:i w:val="0"/>
                <w:color w:val="000000"/>
                <w:sz w:val="20"/>
              </w:rPr>
              <w:t>29681</w:t>
            </w:r>
          </w:p>
        </w:tc>
        <w:tc>
          <w:tcPr>
            <w:tcW w:type="dxa" w:w="1606"/>
          </w:tcPr>
          <w:p>
            <w:pPr>
              <w:spacing w:after="20"/>
            </w:pPr>
            <w:r>
              <w:rPr>
                <w:rFonts w:ascii="Arial" w:hAnsi="Arial" w:cs="Arial" w:eastAsia="Arial"/>
                <w:b w:val="0"/>
                <w:i w:val="0"/>
                <w:color w:val="000000"/>
                <w:sz w:val="20"/>
              </w:rPr>
              <w:t>['DX']</w:t>
            </w:r>
          </w:p>
        </w:tc>
      </w:tr>
    </w:tbl>
    <w:p>
      <w:pPr>
        <w:spacing w:after="40"/>
      </w:pPr>
    </w:p>
    <w:p>
      <w:r>
        <w:rPr>
          <w:rFonts w:ascii="Arial" w:hAnsi="Arial" w:cs="Arial" w:eastAsia="Arial"/>
          <w:b/>
          <w:i w:val="0"/>
          <w:color w:val="000000"/>
          <w:sz w:val="20"/>
        </w:rPr>
        <w:t>Ressorts de sol, par cas (N, pression en kPa)</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9D9D9"/>
          </w:tcPr>
          <w:p>
            <w:pPr>
              <w:spacing w:after="20"/>
            </w:pPr>
            <w:r>
              <w:rPr>
                <w:rFonts w:ascii="Arial" w:hAnsi="Arial" w:cs="Arial" w:eastAsia="Arial"/>
                <w:b/>
                <w:i w:val="0"/>
                <w:color w:val="000000"/>
                <w:sz w:val="20"/>
              </w:rPr>
              <w:t>Cas</w:t>
            </w:r>
          </w:p>
        </w:tc>
        <w:tc>
          <w:tcPr>
            <w:tcW w:type="dxa" w:w="1606"/>
            <w:shd w:val="clear" w:color="auto" w:fill="D9D9D9"/>
          </w:tcPr>
          <w:p>
            <w:pPr>
              <w:spacing w:after="20"/>
            </w:pPr>
            <w:r>
              <w:rPr>
                <w:rFonts w:ascii="Arial" w:hAnsi="Arial" w:cs="Arial" w:eastAsia="Arial"/>
                <w:b/>
                <w:i w:val="0"/>
                <w:color w:val="000000"/>
                <w:sz w:val="20"/>
              </w:rPr>
              <w:t>Force totale des ressorts</w:t>
            </w:r>
          </w:p>
        </w:tc>
        <w:tc>
          <w:tcPr>
            <w:tcW w:type="dxa" w:w="1606"/>
            <w:shd w:val="clear" w:color="auto" w:fill="D9D9D9"/>
          </w:tcPr>
          <w:p>
            <w:pPr>
              <w:spacing w:after="20"/>
            </w:pPr>
            <w:r>
              <w:rPr>
                <w:rFonts w:ascii="Arial" w:hAnsi="Arial" w:cs="Arial" w:eastAsia="Arial"/>
                <w:b/>
                <w:i w:val="0"/>
                <w:color w:val="000000"/>
                <w:sz w:val="20"/>
              </w:rPr>
              <w:t>Nœuds comprimés</w:t>
            </w:r>
          </w:p>
        </w:tc>
        <w:tc>
          <w:tcPr>
            <w:tcW w:type="dxa" w:w="1606"/>
            <w:shd w:val="clear" w:color="auto" w:fill="D9D9D9"/>
          </w:tcPr>
          <w:p>
            <w:pPr>
              <w:spacing w:after="20"/>
            </w:pPr>
            <w:r>
              <w:rPr>
                <w:rFonts w:ascii="Arial" w:hAnsi="Arial" w:cs="Arial" w:eastAsia="Arial"/>
                <w:b/>
                <w:i w:val="0"/>
                <w:color w:val="000000"/>
                <w:sz w:val="20"/>
              </w:rPr>
              <w:t>Taux maximal de butée</w:t>
            </w:r>
          </w:p>
        </w:tc>
        <w:tc>
          <w:tcPr>
            <w:tcW w:type="dxa" w:w="1606"/>
            <w:shd w:val="clear" w:color="auto" w:fill="D9D9D9"/>
          </w:tcPr>
          <w:p>
            <w:pPr>
              <w:spacing w:after="20"/>
            </w:pPr>
            <w:r>
              <w:rPr>
                <w:rFonts w:ascii="Arial" w:hAnsi="Arial" w:cs="Arial" w:eastAsia="Arial"/>
                <w:b/>
                <w:i w:val="0"/>
                <w:color w:val="000000"/>
                <w:sz w:val="20"/>
              </w:rPr>
              <w:t>Pression maximale</w:t>
            </w:r>
          </w:p>
        </w:tc>
        <w:tc>
          <w:tcPr>
            <w:tcW w:type="dxa" w:w="1606"/>
            <w:shd w:val="clear" w:color="auto" w:fill="D9D9D9"/>
          </w:tcPr>
          <w:p>
            <w:pPr>
              <w:spacing w:after="20"/>
            </w:pPr>
            <w:r>
              <w:rPr>
                <w:rFonts w:ascii="Arial" w:hAnsi="Arial" w:cs="Arial" w:eastAsia="Arial"/>
                <w:b/>
                <w:i w:val="0"/>
                <w:color w:val="000000"/>
                <w:sz w:val="20"/>
              </w:rPr>
              <w:t>Nœuds au-delà de 100 %</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19247837</w:t>
            </w:r>
          </w:p>
        </w:tc>
        <w:tc>
          <w:tcPr>
            <w:tcW w:type="dxa" w:w="1606"/>
          </w:tcPr>
          <w:p>
            <w:pPr>
              <w:spacing w:after="20"/>
            </w:pPr>
            <w:r>
              <w:rPr>
                <w:rFonts w:ascii="Arial" w:hAnsi="Arial" w:cs="Arial" w:eastAsia="Arial"/>
                <w:b w:val="0"/>
                <w:i w:val="0"/>
                <w:color w:val="000000"/>
                <w:sz w:val="20"/>
              </w:rPr>
              <w:t>8828</w:t>
            </w:r>
          </w:p>
        </w:tc>
        <w:tc>
          <w:tcPr>
            <w:tcW w:type="dxa" w:w="1606"/>
          </w:tcPr>
          <w:p>
            <w:pPr>
              <w:spacing w:after="20"/>
            </w:pPr>
            <w:r>
              <w:rPr>
                <w:rFonts w:ascii="Arial" w:hAnsi="Arial" w:cs="Arial" w:eastAsia="Arial"/>
                <w:b w:val="0"/>
                <w:i w:val="0"/>
                <w:color w:val="000000"/>
                <w:sz w:val="20"/>
              </w:rPr>
              <w:t>9,56475</w:t>
            </w:r>
          </w:p>
        </w:tc>
        <w:tc>
          <w:tcPr>
            <w:tcW w:type="dxa" w:w="1606"/>
          </w:tcPr>
          <w:p>
            <w:pPr>
              <w:spacing w:after="20"/>
            </w:pPr>
            <w:r>
              <w:rPr>
                <w:rFonts w:ascii="Arial" w:hAnsi="Arial" w:cs="Arial" w:eastAsia="Arial"/>
                <w:b w:val="0"/>
                <w:i w:val="0"/>
                <w:color w:val="000000"/>
                <w:sz w:val="20"/>
              </w:rPr>
              <w:t>450,5</w:t>
            </w:r>
          </w:p>
        </w:tc>
        <w:tc>
          <w:tcPr>
            <w:tcW w:type="dxa" w:w="1606"/>
          </w:tcPr>
          <w:p>
            <w:pPr>
              <w:spacing w:after="20"/>
            </w:pPr>
            <w:r>
              <w:rPr>
                <w:rFonts w:ascii="Arial" w:hAnsi="Arial" w:cs="Arial" w:eastAsia="Arial"/>
                <w:b w:val="0"/>
                <w:i w:val="0"/>
                <w:color w:val="000000"/>
                <w:sz w:val="20"/>
              </w:rPr>
              <w:t>2413</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5723713</w:t>
            </w:r>
          </w:p>
        </w:tc>
        <w:tc>
          <w:tcPr>
            <w:tcW w:type="dxa" w:w="1606"/>
          </w:tcPr>
          <w:p>
            <w:pPr>
              <w:spacing w:after="20"/>
            </w:pPr>
            <w:r>
              <w:rPr>
                <w:rFonts w:ascii="Arial" w:hAnsi="Arial" w:cs="Arial" w:eastAsia="Arial"/>
                <w:b w:val="0"/>
                <w:i w:val="0"/>
                <w:color w:val="000000"/>
                <w:sz w:val="20"/>
              </w:rPr>
              <w:t>8652</w:t>
            </w:r>
          </w:p>
        </w:tc>
        <w:tc>
          <w:tcPr>
            <w:tcW w:type="dxa" w:w="1606"/>
          </w:tcPr>
          <w:p>
            <w:pPr>
              <w:spacing w:after="20"/>
            </w:pPr>
            <w:r>
              <w:rPr>
                <w:rFonts w:ascii="Arial" w:hAnsi="Arial" w:cs="Arial" w:eastAsia="Arial"/>
                <w:b w:val="0"/>
                <w:i w:val="0"/>
                <w:color w:val="000000"/>
                <w:sz w:val="20"/>
              </w:rPr>
              <w:t>3,71852</w:t>
            </w:r>
          </w:p>
        </w:tc>
        <w:tc>
          <w:tcPr>
            <w:tcW w:type="dxa" w:w="1606"/>
          </w:tcPr>
          <w:p>
            <w:pPr>
              <w:spacing w:after="20"/>
            </w:pPr>
            <w:r>
              <w:rPr>
                <w:rFonts w:ascii="Arial" w:hAnsi="Arial" w:cs="Arial" w:eastAsia="Arial"/>
                <w:b w:val="0"/>
                <w:i w:val="0"/>
                <w:color w:val="000000"/>
                <w:sz w:val="20"/>
              </w:rPr>
              <w:t>175,1</w:t>
            </w:r>
          </w:p>
        </w:tc>
        <w:tc>
          <w:tcPr>
            <w:tcW w:type="dxa" w:w="1606"/>
          </w:tcPr>
          <w:p>
            <w:pPr>
              <w:spacing w:after="20"/>
            </w:pPr>
            <w:r>
              <w:rPr>
                <w:rFonts w:ascii="Arial" w:hAnsi="Arial" w:cs="Arial" w:eastAsia="Arial"/>
                <w:b w:val="0"/>
                <w:i w:val="0"/>
                <w:color w:val="000000"/>
                <w:sz w:val="20"/>
              </w:rPr>
              <w:t>1122</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13333051</w:t>
            </w:r>
          </w:p>
        </w:tc>
        <w:tc>
          <w:tcPr>
            <w:tcW w:type="dxa" w:w="1606"/>
          </w:tcPr>
          <w:p>
            <w:pPr>
              <w:spacing w:after="20"/>
            </w:pPr>
            <w:r>
              <w:rPr>
                <w:rFonts w:ascii="Arial" w:hAnsi="Arial" w:cs="Arial" w:eastAsia="Arial"/>
                <w:b w:val="0"/>
                <w:i w:val="0"/>
                <w:color w:val="000000"/>
                <w:sz w:val="20"/>
              </w:rPr>
              <w:t>8652</w:t>
            </w:r>
          </w:p>
        </w:tc>
        <w:tc>
          <w:tcPr>
            <w:tcW w:type="dxa" w:w="1606"/>
          </w:tcPr>
          <w:p>
            <w:pPr>
              <w:spacing w:after="20"/>
            </w:pPr>
            <w:r>
              <w:rPr>
                <w:rFonts w:ascii="Arial" w:hAnsi="Arial" w:cs="Arial" w:eastAsia="Arial"/>
                <w:b w:val="0"/>
                <w:i w:val="0"/>
                <w:color w:val="000000"/>
                <w:sz w:val="20"/>
              </w:rPr>
              <w:t>8,64703</w:t>
            </w:r>
          </w:p>
        </w:tc>
        <w:tc>
          <w:tcPr>
            <w:tcW w:type="dxa" w:w="1606"/>
          </w:tcPr>
          <w:p>
            <w:pPr>
              <w:spacing w:after="20"/>
            </w:pPr>
            <w:r>
              <w:rPr>
                <w:rFonts w:ascii="Arial" w:hAnsi="Arial" w:cs="Arial" w:eastAsia="Arial"/>
                <w:b w:val="0"/>
                <w:i w:val="0"/>
                <w:color w:val="000000"/>
                <w:sz w:val="20"/>
              </w:rPr>
              <w:t>407,3</w:t>
            </w:r>
          </w:p>
        </w:tc>
        <w:tc>
          <w:tcPr>
            <w:tcW w:type="dxa" w:w="1606"/>
          </w:tcPr>
          <w:p>
            <w:pPr>
              <w:spacing w:after="20"/>
            </w:pPr>
            <w:r>
              <w:rPr>
                <w:rFonts w:ascii="Arial" w:hAnsi="Arial" w:cs="Arial" w:eastAsia="Arial"/>
                <w:b w:val="0"/>
                <w:i w:val="0"/>
                <w:color w:val="000000"/>
                <w:sz w:val="20"/>
              </w:rPr>
              <w:t>2029</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5395771</w:t>
            </w:r>
          </w:p>
        </w:tc>
        <w:tc>
          <w:tcPr>
            <w:tcW w:type="dxa" w:w="1606"/>
          </w:tcPr>
          <w:p>
            <w:pPr>
              <w:spacing w:after="20"/>
            </w:pPr>
            <w:r>
              <w:rPr>
                <w:rFonts w:ascii="Arial" w:hAnsi="Arial" w:cs="Arial" w:eastAsia="Arial"/>
                <w:b w:val="0"/>
                <w:i w:val="0"/>
                <w:color w:val="000000"/>
                <w:sz w:val="20"/>
              </w:rPr>
              <w:t>8668</w:t>
            </w:r>
          </w:p>
        </w:tc>
        <w:tc>
          <w:tcPr>
            <w:tcW w:type="dxa" w:w="1606"/>
          </w:tcPr>
          <w:p>
            <w:pPr>
              <w:spacing w:after="20"/>
            </w:pPr>
            <w:r>
              <w:rPr>
                <w:rFonts w:ascii="Arial" w:hAnsi="Arial" w:cs="Arial" w:eastAsia="Arial"/>
                <w:b w:val="0"/>
                <w:i w:val="0"/>
                <w:color w:val="000000"/>
                <w:sz w:val="20"/>
              </w:rPr>
              <w:t>3,38694</w:t>
            </w:r>
          </w:p>
        </w:tc>
        <w:tc>
          <w:tcPr>
            <w:tcW w:type="dxa" w:w="1606"/>
          </w:tcPr>
          <w:p>
            <w:pPr>
              <w:spacing w:after="20"/>
            </w:pPr>
            <w:r>
              <w:rPr>
                <w:rFonts w:ascii="Arial" w:hAnsi="Arial" w:cs="Arial" w:eastAsia="Arial"/>
                <w:b w:val="0"/>
                <w:i w:val="0"/>
                <w:color w:val="000000"/>
                <w:sz w:val="20"/>
              </w:rPr>
              <w:t>159,5</w:t>
            </w:r>
          </w:p>
        </w:tc>
        <w:tc>
          <w:tcPr>
            <w:tcW w:type="dxa" w:w="1606"/>
          </w:tcPr>
          <w:p>
            <w:pPr>
              <w:spacing w:after="20"/>
            </w:pPr>
            <w:r>
              <w:rPr>
                <w:rFonts w:ascii="Arial" w:hAnsi="Arial" w:cs="Arial" w:eastAsia="Arial"/>
                <w:b w:val="0"/>
                <w:i w:val="0"/>
                <w:color w:val="000000"/>
                <w:sz w:val="20"/>
              </w:rPr>
              <w:t>1010</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-42967</w:t>
            </w:r>
          </w:p>
        </w:tc>
        <w:tc>
          <w:tcPr>
            <w:tcW w:type="dxa" w:w="1606"/>
          </w:tcPr>
          <w:p>
            <w:pPr>
              <w:spacing w:after="20"/>
            </w:pPr>
            <w:r>
              <w:rPr>
                <w:rFonts w:ascii="Arial" w:hAnsi="Arial" w:cs="Arial" w:eastAsia="Arial"/>
                <w:b w:val="0"/>
                <w:i w:val="0"/>
                <w:color w:val="000000"/>
                <w:sz w:val="20"/>
              </w:rPr>
              <w:t>2675</w:t>
            </w:r>
          </w:p>
        </w:tc>
        <w:tc>
          <w:tcPr>
            <w:tcW w:type="dxa" w:w="1606"/>
          </w:tcPr>
          <w:p>
            <w:pPr>
              <w:spacing w:after="20"/>
            </w:pPr>
            <w:r>
              <w:rPr>
                <w:rFonts w:ascii="Arial" w:hAnsi="Arial" w:cs="Arial" w:eastAsia="Arial"/>
                <w:b w:val="0"/>
                <w:i w:val="0"/>
                <w:color w:val="000000"/>
                <w:sz w:val="20"/>
              </w:rPr>
              <w:t>0,106576</w:t>
            </w:r>
          </w:p>
        </w:tc>
        <w:tc>
          <w:tcPr>
            <w:tcW w:type="dxa" w:w="1606"/>
          </w:tcPr>
          <w:p>
            <w:pPr>
              <w:spacing w:after="20"/>
            </w:pPr>
            <w:r>
              <w:rPr>
                <w:rFonts w:ascii="Arial" w:hAnsi="Arial" w:cs="Arial" w:eastAsia="Arial"/>
                <w:b w:val="0"/>
                <w:i w:val="0"/>
                <w:color w:val="000000"/>
                <w:sz w:val="20"/>
              </w:rPr>
              <w:t>5,0</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-120888</w:t>
            </w:r>
          </w:p>
        </w:tc>
        <w:tc>
          <w:tcPr>
            <w:tcW w:type="dxa" w:w="1606"/>
          </w:tcPr>
          <w:p>
            <w:pPr>
              <w:spacing w:after="20"/>
            </w:pPr>
            <w:r>
              <w:rPr>
                <w:rFonts w:ascii="Arial" w:hAnsi="Arial" w:cs="Arial" w:eastAsia="Arial"/>
                <w:b w:val="0"/>
                <w:i w:val="0"/>
                <w:color w:val="000000"/>
                <w:sz w:val="20"/>
              </w:rPr>
              <w:t>6787</w:t>
            </w:r>
          </w:p>
        </w:tc>
        <w:tc>
          <w:tcPr>
            <w:tcW w:type="dxa" w:w="1606"/>
          </w:tcPr>
          <w:p>
            <w:pPr>
              <w:spacing w:after="20"/>
            </w:pPr>
            <w:r>
              <w:rPr>
                <w:rFonts w:ascii="Arial" w:hAnsi="Arial" w:cs="Arial" w:eastAsia="Arial"/>
                <w:b w:val="0"/>
                <w:i w:val="0"/>
                <w:color w:val="000000"/>
                <w:sz w:val="20"/>
              </w:rPr>
              <w:t>0,014745</w:t>
            </w:r>
          </w:p>
        </w:tc>
        <w:tc>
          <w:tcPr>
            <w:tcW w:type="dxa" w:w="1606"/>
          </w:tcPr>
          <w:p>
            <w:pPr>
              <w:spacing w:after="20"/>
            </w:pPr>
            <w:r>
              <w:rPr>
                <w:rFonts w:ascii="Arial" w:hAnsi="Arial" w:cs="Arial" w:eastAsia="Arial"/>
                <w:b w:val="0"/>
                <w:i w:val="0"/>
                <w:color w:val="000000"/>
                <w:sz w:val="20"/>
              </w:rPr>
              <w:t>5,7</w:t>
            </w:r>
          </w:p>
        </w:tc>
        <w:tc>
          <w:tcPr>
            <w:tcW w:type="dxa" w:w="1606"/>
          </w:tcPr>
          <w:p>
            <w:pPr>
              <w:spacing w:after="20"/>
            </w:pPr>
            <w:r>
              <w:rPr>
                <w:rFonts w:ascii="Arial" w:hAnsi="Arial" w:cs="Arial" w:eastAsia="Arial"/>
                <w:b w:val="0"/>
                <w:i w:val="0"/>
                <w:color w:val="000000"/>
                <w:sz w:val="20"/>
              </w:rPr>
              <w:t>0</w:t>
            </w:r>
          </w:p>
        </w:tc>
      </w:tr>
    </w:tbl>
    <w:p>
      <w:pPr>
        <w:spacing w:after="40"/>
      </w:pPr>
    </w:p>
    <w:p>
      <w:r>
        <w:rPr>
          <w:rFonts w:ascii="Arial" w:hAnsi="Arial" w:cs="Arial" w:eastAsia="Arial"/>
          <w:b/>
          <w:i w:val="0"/>
          <w:color w:val="000000"/>
          <w:sz w:val="20"/>
        </w:rPr>
        <w:t>Efforts généralisés des tubes, extrema par cas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9D9D9"/>
          </w:tcPr>
          <w:p>
            <w:pPr>
              <w:spacing w:after="20"/>
            </w:pPr>
            <w:r>
              <w:rPr>
                <w:rFonts w:ascii="Arial" w:hAnsi="Arial" w:cs="Arial" w:eastAsia="Arial"/>
                <w:b/>
                <w:i w:val="0"/>
                <w:color w:val="000000"/>
                <w:sz w:val="20"/>
              </w:rPr>
              <w:t>Cas</w:t>
            </w:r>
          </w:p>
        </w:tc>
        <w:tc>
          <w:tcPr>
            <w:tcW w:type="dxa" w:w="1606"/>
            <w:shd w:val="clear" w:color="auto" w:fill="D9D9D9"/>
          </w:tcPr>
          <w:p>
            <w:pPr>
              <w:spacing w:after="20"/>
            </w:pPr>
            <w:r>
              <w:rPr>
                <w:rFonts w:ascii="Arial" w:hAnsi="Arial" w:cs="Arial" w:eastAsia="Arial"/>
                <w:b/>
                <w:i w:val="0"/>
                <w:color w:val="000000"/>
                <w:sz w:val="20"/>
              </w:rPr>
              <w:t>Composante</w:t>
            </w:r>
          </w:p>
        </w:tc>
        <w:tc>
          <w:tcPr>
            <w:tcW w:type="dxa" w:w="1606"/>
            <w:shd w:val="clear" w:color="auto" w:fill="D9D9D9"/>
          </w:tcPr>
          <w:p>
            <w:pPr>
              <w:spacing w:after="20"/>
            </w:pPr>
            <w:r>
              <w:rPr>
                <w:rFonts w:ascii="Arial" w:hAnsi="Arial" w:cs="Arial" w:eastAsia="Arial"/>
                <w:b/>
                <w:i w:val="0"/>
                <w:color w:val="000000"/>
                <w:sz w:val="20"/>
              </w:rPr>
              <w:t>Maximum</w:t>
            </w:r>
          </w:p>
        </w:tc>
        <w:tc>
          <w:tcPr>
            <w:tcW w:type="dxa" w:w="1606"/>
            <w:shd w:val="clear" w:color="auto" w:fill="D9D9D9"/>
          </w:tcPr>
          <w:p>
            <w:pPr>
              <w:spacing w:after="20"/>
            </w:pPr>
            <w:r>
              <w:rPr>
                <w:rFonts w:ascii="Arial" w:hAnsi="Arial" w:cs="Arial" w:eastAsia="Arial"/>
                <w:b/>
                <w:i w:val="0"/>
                <w:color w:val="000000"/>
                <w:sz w:val="20"/>
              </w:rPr>
              <w:t>Tube du maximum</w:t>
            </w:r>
          </w:p>
        </w:tc>
        <w:tc>
          <w:tcPr>
            <w:tcW w:type="dxa" w:w="1606"/>
            <w:shd w:val="clear" w:color="auto" w:fill="D9D9D9"/>
          </w:tcPr>
          <w:p>
            <w:pPr>
              <w:spacing w:after="20"/>
            </w:pPr>
            <w:r>
              <w:rPr>
                <w:rFonts w:ascii="Arial" w:hAnsi="Arial" w:cs="Arial" w:eastAsia="Arial"/>
                <w:b/>
                <w:i w:val="0"/>
                <w:color w:val="000000"/>
                <w:sz w:val="20"/>
              </w:rPr>
              <w:t>Minimum</w:t>
            </w:r>
          </w:p>
        </w:tc>
        <w:tc>
          <w:tcPr>
            <w:tcW w:type="dxa" w:w="1606"/>
            <w:shd w:val="clear" w:color="auto" w:fill="D9D9D9"/>
          </w:tcPr>
          <w:p>
            <w:pPr>
              <w:spacing w:after="20"/>
            </w:pPr>
            <w:r>
              <w:rPr>
                <w:rFonts w:ascii="Arial" w:hAnsi="Arial" w:cs="Arial" w:eastAsia="Arial"/>
                <w:b/>
                <w:i w:val="0"/>
                <w:color w:val="000000"/>
                <w:sz w:val="20"/>
              </w:rPr>
              <w:t>Tube du minimum</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NXX</w:t>
            </w:r>
          </w:p>
        </w:tc>
        <w:tc>
          <w:tcPr>
            <w:tcW w:type="dxa" w:w="1606"/>
          </w:tcPr>
          <w:p>
            <w:pPr>
              <w:spacing w:after="20"/>
            </w:pPr>
            <w:r>
              <w:rPr>
                <w:rFonts w:ascii="Arial" w:hAnsi="Arial" w:cs="Arial" w:eastAsia="Arial"/>
                <w:b w:val="0"/>
                <w:i w:val="0"/>
                <w:color w:val="000000"/>
                <w:sz w:val="20"/>
              </w:rPr>
              <w:t>1,1577e+06</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-1,06803e+06</w:t>
            </w:r>
          </w:p>
        </w:tc>
        <w:tc>
          <w:tcPr>
            <w:tcW w:type="dxa" w:w="1606"/>
          </w:tcPr>
          <w:p>
            <w:pPr>
              <w:spacing w:after="20"/>
            </w:pPr>
            <w:r>
              <w:rPr>
                <w:rFonts w:ascii="Arial" w:hAnsi="Arial" w:cs="Arial" w:eastAsia="Arial"/>
                <w:b w:val="0"/>
                <w:i w:val="0"/>
                <w:color w:val="000000"/>
                <w:sz w:val="20"/>
              </w:rPr>
              <w:t>TUBE_03</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NYY</w:t>
            </w:r>
          </w:p>
        </w:tc>
        <w:tc>
          <w:tcPr>
            <w:tcW w:type="dxa" w:w="1606"/>
          </w:tcPr>
          <w:p>
            <w:pPr>
              <w:spacing w:after="20"/>
            </w:pPr>
            <w:r>
              <w:rPr>
                <w:rFonts w:ascii="Arial" w:hAnsi="Arial" w:cs="Arial" w:eastAsia="Arial"/>
                <w:b w:val="0"/>
                <w:i w:val="0"/>
                <w:color w:val="000000"/>
                <w:sz w:val="20"/>
              </w:rPr>
              <w:t>4,44923e+06</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-872505</w:t>
            </w:r>
          </w:p>
        </w:tc>
        <w:tc>
          <w:tcPr>
            <w:tcW w:type="dxa" w:w="1606"/>
          </w:tcPr>
          <w:p>
            <w:pPr>
              <w:spacing w:after="20"/>
            </w:pPr>
            <w:r>
              <w:rPr>
                <w:rFonts w:ascii="Arial" w:hAnsi="Arial" w:cs="Arial" w:eastAsia="Arial"/>
                <w:b w:val="0"/>
                <w:i w:val="0"/>
                <w:color w:val="000000"/>
                <w:sz w:val="20"/>
              </w:rPr>
              <w:t>TUBE_03</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MXX</w:t>
            </w:r>
          </w:p>
        </w:tc>
        <w:tc>
          <w:tcPr>
            <w:tcW w:type="dxa" w:w="1606"/>
          </w:tcPr>
          <w:p>
            <w:pPr>
              <w:spacing w:after="20"/>
            </w:pPr>
            <w:r>
              <w:rPr>
                <w:rFonts w:ascii="Arial" w:hAnsi="Arial" w:cs="Arial" w:eastAsia="Arial"/>
                <w:b w:val="0"/>
                <w:i w:val="0"/>
                <w:color w:val="000000"/>
                <w:sz w:val="20"/>
              </w:rPr>
              <w:t>53360,2</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-73982,9</w:t>
            </w:r>
          </w:p>
        </w:tc>
        <w:tc>
          <w:tcPr>
            <w:tcW w:type="dxa" w:w="1606"/>
          </w:tcPr>
          <w:p>
            <w:pPr>
              <w:spacing w:after="20"/>
            </w:pPr>
            <w:r>
              <w:rPr>
                <w:rFonts w:ascii="Arial" w:hAnsi="Arial" w:cs="Arial" w:eastAsia="Arial"/>
                <w:b w:val="0"/>
                <w:i w:val="0"/>
                <w:color w:val="000000"/>
                <w:sz w:val="20"/>
              </w:rPr>
              <w:t>TUBE_01</w:t>
            </w:r>
          </w:p>
        </w:tc>
      </w:tr>
      <w:tr>
        <w:trPr>
          <w:cantSplit/>
        </w:trPr>
        <w:tc>
          <w:tcPr>
            <w:tcW w:type="dxa" w:w="1606"/>
          </w:tcPr>
          <w:p>
            <w:pPr>
              <w:spacing w:after="20"/>
            </w:pPr>
            <w:r>
              <w:rPr>
                <w:rFonts w:ascii="Arial" w:hAnsi="Arial" w:cs="Arial" w:eastAsia="Arial"/>
                <w:b w:val="0"/>
                <w:i w:val="0"/>
                <w:color w:val="000000"/>
                <w:sz w:val="20"/>
              </w:rPr>
              <w:t>G</w:t>
            </w:r>
          </w:p>
        </w:tc>
        <w:tc>
          <w:tcPr>
            <w:tcW w:type="dxa" w:w="1606"/>
          </w:tcPr>
          <w:p>
            <w:pPr>
              <w:spacing w:after="20"/>
            </w:pPr>
            <w:r>
              <w:rPr>
                <w:rFonts w:ascii="Arial" w:hAnsi="Arial" w:cs="Arial" w:eastAsia="Arial"/>
                <w:b w:val="0"/>
                <w:i w:val="0"/>
                <w:color w:val="000000"/>
                <w:sz w:val="20"/>
              </w:rPr>
              <w:t>MYY</w:t>
            </w:r>
          </w:p>
        </w:tc>
        <w:tc>
          <w:tcPr>
            <w:tcW w:type="dxa" w:w="1606"/>
          </w:tcPr>
          <w:p>
            <w:pPr>
              <w:spacing w:after="20"/>
            </w:pPr>
            <w:r>
              <w:rPr>
                <w:rFonts w:ascii="Arial" w:hAnsi="Arial" w:cs="Arial" w:eastAsia="Arial"/>
                <w:b w:val="0"/>
                <w:i w:val="0"/>
                <w:color w:val="000000"/>
                <w:sz w:val="20"/>
              </w:rPr>
              <w:t>54846,9</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-22194,9</w:t>
            </w:r>
          </w:p>
        </w:tc>
        <w:tc>
          <w:tcPr>
            <w:tcW w:type="dxa" w:w="1606"/>
          </w:tcPr>
          <w:p>
            <w:pPr>
              <w:spacing w:after="20"/>
            </w:pPr>
            <w:r>
              <w:rPr>
                <w:rFonts w:ascii="Arial" w:hAnsi="Arial" w:cs="Arial" w:eastAsia="Arial"/>
                <w:b w:val="0"/>
                <w:i w:val="0"/>
                <w:color w:val="000000"/>
                <w:sz w:val="20"/>
              </w:rPr>
              <w:t>TUBE_01</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NXX</w:t>
            </w:r>
          </w:p>
        </w:tc>
        <w:tc>
          <w:tcPr>
            <w:tcW w:type="dxa" w:w="1606"/>
          </w:tcPr>
          <w:p>
            <w:pPr>
              <w:spacing w:after="20"/>
            </w:pPr>
            <w:r>
              <w:rPr>
                <w:rFonts w:ascii="Arial" w:hAnsi="Arial" w:cs="Arial" w:eastAsia="Arial"/>
                <w:b w:val="0"/>
                <w:i w:val="0"/>
                <w:color w:val="000000"/>
                <w:sz w:val="20"/>
              </w:rPr>
              <w:t>621904</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-498496</w:t>
            </w:r>
          </w:p>
        </w:tc>
        <w:tc>
          <w:tcPr>
            <w:tcW w:type="dxa" w:w="1606"/>
          </w:tcPr>
          <w:p>
            <w:pPr>
              <w:spacing w:after="20"/>
            </w:pPr>
            <w:r>
              <w:rPr>
                <w:rFonts w:ascii="Arial" w:hAnsi="Arial" w:cs="Arial" w:eastAsia="Arial"/>
                <w:b w:val="0"/>
                <w:i w:val="0"/>
                <w:color w:val="000000"/>
                <w:sz w:val="20"/>
              </w:rPr>
              <w:t>TUBE_03</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NYY</w:t>
            </w:r>
          </w:p>
        </w:tc>
        <w:tc>
          <w:tcPr>
            <w:tcW w:type="dxa" w:w="1606"/>
          </w:tcPr>
          <w:p>
            <w:pPr>
              <w:spacing w:after="20"/>
            </w:pPr>
            <w:r>
              <w:rPr>
                <w:rFonts w:ascii="Arial" w:hAnsi="Arial" w:cs="Arial" w:eastAsia="Arial"/>
                <w:b w:val="0"/>
                <w:i w:val="0"/>
                <w:color w:val="000000"/>
                <w:sz w:val="20"/>
              </w:rPr>
              <w:t>2,29251e+06</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-447267</w:t>
            </w:r>
          </w:p>
        </w:tc>
        <w:tc>
          <w:tcPr>
            <w:tcW w:type="dxa" w:w="1606"/>
          </w:tcPr>
          <w:p>
            <w:pPr>
              <w:spacing w:after="20"/>
            </w:pPr>
            <w:r>
              <w:rPr>
                <w:rFonts w:ascii="Arial" w:hAnsi="Arial" w:cs="Arial" w:eastAsia="Arial"/>
                <w:b w:val="0"/>
                <w:i w:val="0"/>
                <w:color w:val="000000"/>
                <w:sz w:val="20"/>
              </w:rPr>
              <w:t>TUBE_03</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MXX</w:t>
            </w:r>
          </w:p>
        </w:tc>
        <w:tc>
          <w:tcPr>
            <w:tcW w:type="dxa" w:w="1606"/>
          </w:tcPr>
          <w:p>
            <w:pPr>
              <w:spacing w:after="20"/>
            </w:pPr>
            <w:r>
              <w:rPr>
                <w:rFonts w:ascii="Arial" w:hAnsi="Arial" w:cs="Arial" w:eastAsia="Arial"/>
                <w:b w:val="0"/>
                <w:i w:val="0"/>
                <w:color w:val="000000"/>
                <w:sz w:val="20"/>
              </w:rPr>
              <w:t>27459,8</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-38052,9</w:t>
            </w:r>
          </w:p>
        </w:tc>
        <w:tc>
          <w:tcPr>
            <w:tcW w:type="dxa" w:w="1606"/>
          </w:tcPr>
          <w:p>
            <w:pPr>
              <w:spacing w:after="20"/>
            </w:pPr>
            <w:r>
              <w:rPr>
                <w:rFonts w:ascii="Arial" w:hAnsi="Arial" w:cs="Arial" w:eastAsia="Arial"/>
                <w:b w:val="0"/>
                <w:i w:val="0"/>
                <w:color w:val="000000"/>
                <w:sz w:val="20"/>
              </w:rPr>
              <w:t>TUBE_04</w:t>
            </w:r>
          </w:p>
        </w:tc>
      </w:tr>
      <w:tr>
        <w:trPr>
          <w:cantSplit/>
        </w:trPr>
        <w:tc>
          <w:tcPr>
            <w:tcW w:type="dxa" w:w="1606"/>
          </w:tcPr>
          <w:p>
            <w:pPr>
              <w:spacing w:after="20"/>
            </w:pPr>
            <w:r>
              <w:rPr>
                <w:rFonts w:ascii="Arial" w:hAnsi="Arial" w:cs="Arial" w:eastAsia="Arial"/>
                <w:b w:val="0"/>
                <w:i w:val="0"/>
                <w:color w:val="000000"/>
                <w:sz w:val="20"/>
              </w:rPr>
              <w:t>EAU_P</w:t>
            </w:r>
          </w:p>
        </w:tc>
        <w:tc>
          <w:tcPr>
            <w:tcW w:type="dxa" w:w="1606"/>
          </w:tcPr>
          <w:p>
            <w:pPr>
              <w:spacing w:after="20"/>
            </w:pPr>
            <w:r>
              <w:rPr>
                <w:rFonts w:ascii="Arial" w:hAnsi="Arial" w:cs="Arial" w:eastAsia="Arial"/>
                <w:b w:val="0"/>
                <w:i w:val="0"/>
                <w:color w:val="000000"/>
                <w:sz w:val="20"/>
              </w:rPr>
              <w:t>MYY</w:t>
            </w:r>
          </w:p>
        </w:tc>
        <w:tc>
          <w:tcPr>
            <w:tcW w:type="dxa" w:w="1606"/>
          </w:tcPr>
          <w:p>
            <w:pPr>
              <w:spacing w:after="20"/>
            </w:pPr>
            <w:r>
              <w:rPr>
                <w:rFonts w:ascii="Arial" w:hAnsi="Arial" w:cs="Arial" w:eastAsia="Arial"/>
                <w:b w:val="0"/>
                <w:i w:val="0"/>
                <w:color w:val="000000"/>
                <w:sz w:val="20"/>
              </w:rPr>
              <w:t>28234,5</w:t>
            </w:r>
          </w:p>
        </w:tc>
        <w:tc>
          <w:tcPr>
            <w:tcW w:type="dxa" w:w="1606"/>
          </w:tcPr>
          <w:p>
            <w:pPr>
              <w:spacing w:after="20"/>
            </w:pPr>
            <w:r>
              <w:rPr>
                <w:rFonts w:ascii="Arial" w:hAnsi="Arial" w:cs="Arial" w:eastAsia="Arial"/>
                <w:b w:val="0"/>
                <w:i w:val="0"/>
                <w:color w:val="000000"/>
                <w:sz w:val="20"/>
              </w:rPr>
              <w:t>TUBE_03</w:t>
            </w:r>
          </w:p>
        </w:tc>
        <w:tc>
          <w:tcPr>
            <w:tcW w:type="dxa" w:w="1606"/>
          </w:tcPr>
          <w:p>
            <w:pPr>
              <w:spacing w:after="20"/>
            </w:pPr>
            <w:r>
              <w:rPr>
                <w:rFonts w:ascii="Arial" w:hAnsi="Arial" w:cs="Arial" w:eastAsia="Arial"/>
                <w:b w:val="0"/>
                <w:i w:val="0"/>
                <w:color w:val="000000"/>
                <w:sz w:val="20"/>
              </w:rPr>
              <w:t>-11415,9</w:t>
            </w:r>
          </w:p>
        </w:tc>
        <w:tc>
          <w:tcPr>
            <w:tcW w:type="dxa" w:w="1606"/>
          </w:tcPr>
          <w:p>
            <w:pPr>
              <w:spacing w:after="20"/>
            </w:pPr>
            <w:r>
              <w:rPr>
                <w:rFonts w:ascii="Arial" w:hAnsi="Arial" w:cs="Arial" w:eastAsia="Arial"/>
                <w:b w:val="0"/>
                <w:i w:val="0"/>
                <w:color w:val="000000"/>
                <w:sz w:val="20"/>
              </w:rPr>
              <w:t>TUBE_04</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NXX</w:t>
            </w:r>
          </w:p>
        </w:tc>
        <w:tc>
          <w:tcPr>
            <w:tcW w:type="dxa" w:w="1606"/>
          </w:tcPr>
          <w:p>
            <w:pPr>
              <w:spacing w:after="20"/>
            </w:pPr>
            <w:r>
              <w:rPr>
                <w:rFonts w:ascii="Arial" w:hAnsi="Arial" w:cs="Arial" w:eastAsia="Arial"/>
                <w:b w:val="0"/>
                <w:i w:val="0"/>
                <w:color w:val="000000"/>
                <w:sz w:val="20"/>
              </w:rPr>
              <w:t>1,46283e+06</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-1,15129e+06</w:t>
            </w:r>
          </w:p>
        </w:tc>
        <w:tc>
          <w:tcPr>
            <w:tcW w:type="dxa" w:w="1606"/>
          </w:tcPr>
          <w:p>
            <w:pPr>
              <w:spacing w:after="20"/>
            </w:pPr>
            <w:r>
              <w:rPr>
                <w:rFonts w:ascii="Arial" w:hAnsi="Arial" w:cs="Arial" w:eastAsia="Arial"/>
                <w:b w:val="0"/>
                <w:i w:val="0"/>
                <w:color w:val="000000"/>
                <w:sz w:val="20"/>
              </w:rPr>
              <w:t>TUBE_03</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NYY</w:t>
            </w:r>
          </w:p>
        </w:tc>
        <w:tc>
          <w:tcPr>
            <w:tcW w:type="dxa" w:w="1606"/>
          </w:tcPr>
          <w:p>
            <w:pPr>
              <w:spacing w:after="20"/>
            </w:pPr>
            <w:r>
              <w:rPr>
                <w:rFonts w:ascii="Arial" w:hAnsi="Arial" w:cs="Arial" w:eastAsia="Arial"/>
                <w:b w:val="0"/>
                <w:i w:val="0"/>
                <w:color w:val="000000"/>
                <w:sz w:val="20"/>
              </w:rPr>
              <w:t>5,37719e+06</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-1,05568e+06</w:t>
            </w:r>
          </w:p>
        </w:tc>
        <w:tc>
          <w:tcPr>
            <w:tcW w:type="dxa" w:w="1606"/>
          </w:tcPr>
          <w:p>
            <w:pPr>
              <w:spacing w:after="20"/>
            </w:pPr>
            <w:r>
              <w:rPr>
                <w:rFonts w:ascii="Arial" w:hAnsi="Arial" w:cs="Arial" w:eastAsia="Arial"/>
                <w:b w:val="0"/>
                <w:i w:val="0"/>
                <w:color w:val="000000"/>
                <w:sz w:val="20"/>
              </w:rPr>
              <w:t>TUBE_07</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MXX</w:t>
            </w:r>
          </w:p>
        </w:tc>
        <w:tc>
          <w:tcPr>
            <w:tcW w:type="dxa" w:w="1606"/>
          </w:tcPr>
          <w:p>
            <w:pPr>
              <w:spacing w:after="20"/>
            </w:pPr>
            <w:r>
              <w:rPr>
                <w:rFonts w:ascii="Arial" w:hAnsi="Arial" w:cs="Arial" w:eastAsia="Arial"/>
                <w:b w:val="0"/>
                <w:i w:val="0"/>
                <w:color w:val="000000"/>
                <w:sz w:val="20"/>
              </w:rPr>
              <w:t>64440,6</w:t>
            </w:r>
          </w:p>
        </w:tc>
        <w:tc>
          <w:tcPr>
            <w:tcW w:type="dxa" w:w="1606"/>
          </w:tcPr>
          <w:p>
            <w:pPr>
              <w:spacing w:after="20"/>
            </w:pPr>
            <w:r>
              <w:rPr>
                <w:rFonts w:ascii="Arial" w:hAnsi="Arial" w:cs="Arial" w:eastAsia="Arial"/>
                <w:b w:val="0"/>
                <w:i w:val="0"/>
                <w:color w:val="000000"/>
                <w:sz w:val="20"/>
              </w:rPr>
              <w:t>TUBE_08</w:t>
            </w:r>
          </w:p>
        </w:tc>
        <w:tc>
          <w:tcPr>
            <w:tcW w:type="dxa" w:w="1606"/>
          </w:tcPr>
          <w:p>
            <w:pPr>
              <w:spacing w:after="20"/>
            </w:pPr>
            <w:r>
              <w:rPr>
                <w:rFonts w:ascii="Arial" w:hAnsi="Arial" w:cs="Arial" w:eastAsia="Arial"/>
                <w:b w:val="0"/>
                <w:i w:val="0"/>
                <w:color w:val="000000"/>
                <w:sz w:val="20"/>
              </w:rPr>
              <w:t>-89292,4</w:t>
            </w:r>
          </w:p>
        </w:tc>
        <w:tc>
          <w:tcPr>
            <w:tcW w:type="dxa" w:w="1606"/>
          </w:tcPr>
          <w:p>
            <w:pPr>
              <w:spacing w:after="20"/>
            </w:pPr>
            <w:r>
              <w:rPr>
                <w:rFonts w:ascii="Arial" w:hAnsi="Arial" w:cs="Arial" w:eastAsia="Arial"/>
                <w:b w:val="0"/>
                <w:i w:val="0"/>
                <w:color w:val="000000"/>
                <w:sz w:val="20"/>
              </w:rPr>
              <w:t>TUBE_08</w:t>
            </w:r>
          </w:p>
        </w:tc>
      </w:tr>
      <w:tr>
        <w:trPr>
          <w:cantSplit/>
        </w:trPr>
        <w:tc>
          <w:tcPr>
            <w:tcW w:type="dxa" w:w="1606"/>
          </w:tcPr>
          <w:p>
            <w:pPr>
              <w:spacing w:after="20"/>
            </w:pPr>
            <w:r>
              <w:rPr>
                <w:rFonts w:ascii="Arial" w:hAnsi="Arial" w:cs="Arial" w:eastAsia="Arial"/>
                <w:b w:val="0"/>
                <w:i w:val="0"/>
                <w:color w:val="000000"/>
                <w:sz w:val="20"/>
              </w:rPr>
              <w:t>EAU_A</w:t>
            </w:r>
          </w:p>
        </w:tc>
        <w:tc>
          <w:tcPr>
            <w:tcW w:type="dxa" w:w="1606"/>
          </w:tcPr>
          <w:p>
            <w:pPr>
              <w:spacing w:after="20"/>
            </w:pPr>
            <w:r>
              <w:rPr>
                <w:rFonts w:ascii="Arial" w:hAnsi="Arial" w:cs="Arial" w:eastAsia="Arial"/>
                <w:b w:val="0"/>
                <w:i w:val="0"/>
                <w:color w:val="000000"/>
                <w:sz w:val="20"/>
              </w:rPr>
              <w:t>MYY</w:t>
            </w:r>
          </w:p>
        </w:tc>
        <w:tc>
          <w:tcPr>
            <w:tcW w:type="dxa" w:w="1606"/>
          </w:tcPr>
          <w:p>
            <w:pPr>
              <w:spacing w:after="20"/>
            </w:pPr>
            <w:r>
              <w:rPr>
                <w:rFonts w:ascii="Arial" w:hAnsi="Arial" w:cs="Arial" w:eastAsia="Arial"/>
                <w:b w:val="0"/>
                <w:i w:val="0"/>
                <w:color w:val="000000"/>
                <w:sz w:val="20"/>
              </w:rPr>
              <w:t>66261,2</w:t>
            </w:r>
          </w:p>
        </w:tc>
        <w:tc>
          <w:tcPr>
            <w:tcW w:type="dxa" w:w="1606"/>
          </w:tcPr>
          <w:p>
            <w:pPr>
              <w:spacing w:after="20"/>
            </w:pPr>
            <w:r>
              <w:rPr>
                <w:rFonts w:ascii="Arial" w:hAnsi="Arial" w:cs="Arial" w:eastAsia="Arial"/>
                <w:b w:val="0"/>
                <w:i w:val="0"/>
                <w:color w:val="000000"/>
                <w:sz w:val="20"/>
              </w:rPr>
              <w:t>TUBE_09</w:t>
            </w:r>
          </w:p>
        </w:tc>
        <w:tc>
          <w:tcPr>
            <w:tcW w:type="dxa" w:w="1606"/>
          </w:tcPr>
          <w:p>
            <w:pPr>
              <w:spacing w:after="20"/>
            </w:pPr>
            <w:r>
              <w:rPr>
                <w:rFonts w:ascii="Arial" w:hAnsi="Arial" w:cs="Arial" w:eastAsia="Arial"/>
                <w:b w:val="0"/>
                <w:i w:val="0"/>
                <w:color w:val="000000"/>
                <w:sz w:val="20"/>
              </w:rPr>
              <w:t>-26787,7</w:t>
            </w:r>
          </w:p>
        </w:tc>
        <w:tc>
          <w:tcPr>
            <w:tcW w:type="dxa" w:w="1606"/>
          </w:tcPr>
          <w:p>
            <w:pPr>
              <w:spacing w:after="20"/>
            </w:pPr>
            <w:r>
              <w:rPr>
                <w:rFonts w:ascii="Arial" w:hAnsi="Arial" w:cs="Arial" w:eastAsia="Arial"/>
                <w:b w:val="0"/>
                <w:i w:val="0"/>
                <w:color w:val="000000"/>
                <w:sz w:val="20"/>
              </w:rPr>
              <w:t>TUBE_08</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NXX</w:t>
            </w:r>
          </w:p>
        </w:tc>
        <w:tc>
          <w:tcPr>
            <w:tcW w:type="dxa" w:w="1606"/>
          </w:tcPr>
          <w:p>
            <w:pPr>
              <w:spacing w:after="20"/>
            </w:pPr>
            <w:r>
              <w:rPr>
                <w:rFonts w:ascii="Arial" w:hAnsi="Arial" w:cs="Arial" w:eastAsia="Arial"/>
                <w:b w:val="0"/>
                <w:i w:val="0"/>
                <w:color w:val="000000"/>
                <w:sz w:val="20"/>
              </w:rPr>
              <w:t>755960</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-434959</w:t>
            </w:r>
          </w:p>
        </w:tc>
        <w:tc>
          <w:tcPr>
            <w:tcW w:type="dxa" w:w="1606"/>
          </w:tcPr>
          <w:p>
            <w:pPr>
              <w:spacing w:after="20"/>
            </w:pPr>
            <w:r>
              <w:rPr>
                <w:rFonts w:ascii="Arial" w:hAnsi="Arial" w:cs="Arial" w:eastAsia="Arial"/>
                <w:b w:val="0"/>
                <w:i w:val="0"/>
                <w:color w:val="000000"/>
                <w:sz w:val="20"/>
              </w:rPr>
              <w:t>TUBE_03</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NYY</w:t>
            </w:r>
          </w:p>
        </w:tc>
        <w:tc>
          <w:tcPr>
            <w:tcW w:type="dxa" w:w="1606"/>
          </w:tcPr>
          <w:p>
            <w:pPr>
              <w:spacing w:after="20"/>
            </w:pPr>
            <w:r>
              <w:rPr>
                <w:rFonts w:ascii="Arial" w:hAnsi="Arial" w:cs="Arial" w:eastAsia="Arial"/>
                <w:b w:val="0"/>
                <w:i w:val="0"/>
                <w:color w:val="000000"/>
                <w:sz w:val="20"/>
              </w:rPr>
              <w:t>2,71252e+06</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-542130</w:t>
            </w:r>
          </w:p>
        </w:tc>
        <w:tc>
          <w:tcPr>
            <w:tcW w:type="dxa" w:w="1606"/>
          </w:tcPr>
          <w:p>
            <w:pPr>
              <w:spacing w:after="20"/>
            </w:pPr>
            <w:r>
              <w:rPr>
                <w:rFonts w:ascii="Arial" w:hAnsi="Arial" w:cs="Arial" w:eastAsia="Arial"/>
                <w:b w:val="0"/>
                <w:i w:val="0"/>
                <w:color w:val="000000"/>
                <w:sz w:val="20"/>
              </w:rPr>
              <w:t>TUBE_07</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MXX</w:t>
            </w:r>
          </w:p>
        </w:tc>
        <w:tc>
          <w:tcPr>
            <w:tcW w:type="dxa" w:w="1606"/>
          </w:tcPr>
          <w:p>
            <w:pPr>
              <w:spacing w:after="20"/>
            </w:pPr>
            <w:r>
              <w:rPr>
                <w:rFonts w:ascii="Arial" w:hAnsi="Arial" w:cs="Arial" w:eastAsia="Arial"/>
                <w:b w:val="0"/>
                <w:i w:val="0"/>
                <w:color w:val="000000"/>
                <w:sz w:val="20"/>
              </w:rPr>
              <w:t>32576,2</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-45147,9</w:t>
            </w:r>
          </w:p>
        </w:tc>
        <w:tc>
          <w:tcPr>
            <w:tcW w:type="dxa" w:w="1606"/>
          </w:tcPr>
          <w:p>
            <w:pPr>
              <w:spacing w:after="20"/>
            </w:pPr>
            <w:r>
              <w:rPr>
                <w:rFonts w:ascii="Arial" w:hAnsi="Arial" w:cs="Arial" w:eastAsia="Arial"/>
                <w:b w:val="0"/>
                <w:i w:val="0"/>
                <w:color w:val="000000"/>
                <w:sz w:val="20"/>
              </w:rPr>
              <w:t>TUBE_08</w:t>
            </w:r>
          </w:p>
        </w:tc>
      </w:tr>
      <w:tr>
        <w:trPr>
          <w:cantSplit/>
        </w:trPr>
        <w:tc>
          <w:tcPr>
            <w:tcW w:type="dxa" w:w="1606"/>
          </w:tcPr>
          <w:p>
            <w:pPr>
              <w:spacing w:after="20"/>
            </w:pPr>
            <w:r>
              <w:rPr>
                <w:rFonts w:ascii="Arial" w:hAnsi="Arial" w:cs="Arial" w:eastAsia="Arial"/>
                <w:b w:val="0"/>
                <w:i w:val="0"/>
                <w:color w:val="000000"/>
                <w:sz w:val="20"/>
              </w:rPr>
              <w:t>Q1</w:t>
            </w:r>
          </w:p>
        </w:tc>
        <w:tc>
          <w:tcPr>
            <w:tcW w:type="dxa" w:w="1606"/>
          </w:tcPr>
          <w:p>
            <w:pPr>
              <w:spacing w:after="20"/>
            </w:pPr>
            <w:r>
              <w:rPr>
                <w:rFonts w:ascii="Arial" w:hAnsi="Arial" w:cs="Arial" w:eastAsia="Arial"/>
                <w:b w:val="0"/>
                <w:i w:val="0"/>
                <w:color w:val="000000"/>
                <w:sz w:val="20"/>
              </w:rPr>
              <w:t>MYY</w:t>
            </w:r>
          </w:p>
        </w:tc>
        <w:tc>
          <w:tcPr>
            <w:tcW w:type="dxa" w:w="1606"/>
          </w:tcPr>
          <w:p>
            <w:pPr>
              <w:spacing w:after="20"/>
            </w:pPr>
            <w:r>
              <w:rPr>
                <w:rFonts w:ascii="Arial" w:hAnsi="Arial" w:cs="Arial" w:eastAsia="Arial"/>
                <w:b w:val="0"/>
                <w:i w:val="0"/>
                <w:color w:val="000000"/>
                <w:sz w:val="20"/>
              </w:rPr>
              <w:t>33507,6</w:t>
            </w:r>
          </w:p>
        </w:tc>
        <w:tc>
          <w:tcPr>
            <w:tcW w:type="dxa" w:w="1606"/>
          </w:tcPr>
          <w:p>
            <w:pPr>
              <w:spacing w:after="20"/>
            </w:pPr>
            <w:r>
              <w:rPr>
                <w:rFonts w:ascii="Arial" w:hAnsi="Arial" w:cs="Arial" w:eastAsia="Arial"/>
                <w:b w:val="0"/>
                <w:i w:val="0"/>
                <w:color w:val="000000"/>
                <w:sz w:val="20"/>
              </w:rPr>
              <w:t>TUBE_07</w:t>
            </w:r>
          </w:p>
        </w:tc>
        <w:tc>
          <w:tcPr>
            <w:tcW w:type="dxa" w:w="1606"/>
          </w:tcPr>
          <w:p>
            <w:pPr>
              <w:spacing w:after="20"/>
            </w:pPr>
            <w:r>
              <w:rPr>
                <w:rFonts w:ascii="Arial" w:hAnsi="Arial" w:cs="Arial" w:eastAsia="Arial"/>
                <w:b w:val="0"/>
                <w:i w:val="0"/>
                <w:color w:val="000000"/>
                <w:sz w:val="20"/>
              </w:rPr>
              <w:t>-13544,4</w:t>
            </w:r>
          </w:p>
        </w:tc>
        <w:tc>
          <w:tcPr>
            <w:tcW w:type="dxa" w:w="1606"/>
          </w:tcPr>
          <w:p>
            <w:pPr>
              <w:spacing w:after="20"/>
            </w:pPr>
            <w:r>
              <w:rPr>
                <w:rFonts w:ascii="Arial" w:hAnsi="Arial" w:cs="Arial" w:eastAsia="Arial"/>
                <w:b w:val="0"/>
                <w:i w:val="0"/>
                <w:color w:val="000000"/>
                <w:sz w:val="20"/>
              </w:rPr>
              <w:t>TUBE_06</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NXX</w:t>
            </w:r>
          </w:p>
        </w:tc>
        <w:tc>
          <w:tcPr>
            <w:tcW w:type="dxa" w:w="1606"/>
          </w:tcPr>
          <w:p>
            <w:pPr>
              <w:spacing w:after="20"/>
            </w:pPr>
            <w:r>
              <w:rPr>
                <w:rFonts w:ascii="Arial" w:hAnsi="Arial" w:cs="Arial" w:eastAsia="Arial"/>
                <w:b w:val="0"/>
                <w:i w:val="0"/>
                <w:color w:val="000000"/>
                <w:sz w:val="20"/>
              </w:rPr>
              <w:t>528088</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-98036,3</w:t>
            </w:r>
          </w:p>
        </w:tc>
        <w:tc>
          <w:tcPr>
            <w:tcW w:type="dxa" w:w="1606"/>
          </w:tcPr>
          <w:p>
            <w:pPr>
              <w:spacing w:after="20"/>
            </w:pPr>
            <w:r>
              <w:rPr>
                <w:rFonts w:ascii="Arial" w:hAnsi="Arial" w:cs="Arial" w:eastAsia="Arial"/>
                <w:b w:val="0"/>
                <w:i w:val="0"/>
                <w:color w:val="000000"/>
                <w:sz w:val="20"/>
              </w:rPr>
              <w:t>TUBE_01</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NYY</w:t>
            </w:r>
          </w:p>
        </w:tc>
        <w:tc>
          <w:tcPr>
            <w:tcW w:type="dxa" w:w="1606"/>
          </w:tcPr>
          <w:p>
            <w:pPr>
              <w:spacing w:after="20"/>
            </w:pPr>
            <w:r>
              <w:rPr>
                <w:rFonts w:ascii="Arial" w:hAnsi="Arial" w:cs="Arial" w:eastAsia="Arial"/>
                <w:b w:val="0"/>
                <w:i w:val="0"/>
                <w:color w:val="000000"/>
                <w:sz w:val="20"/>
              </w:rPr>
              <w:t>1,34033e+06</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-266177</w:t>
            </w:r>
          </w:p>
        </w:tc>
        <w:tc>
          <w:tcPr>
            <w:tcW w:type="dxa" w:w="1606"/>
          </w:tcPr>
          <w:p>
            <w:pPr>
              <w:spacing w:after="20"/>
            </w:pPr>
            <w:r>
              <w:rPr>
                <w:rFonts w:ascii="Arial" w:hAnsi="Arial" w:cs="Arial" w:eastAsia="Arial"/>
                <w:b w:val="0"/>
                <w:i w:val="0"/>
                <w:color w:val="000000"/>
                <w:sz w:val="20"/>
              </w:rPr>
              <w:t>TUBE_05</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MXX</w:t>
            </w:r>
          </w:p>
        </w:tc>
        <w:tc>
          <w:tcPr>
            <w:tcW w:type="dxa" w:w="1606"/>
          </w:tcPr>
          <w:p>
            <w:pPr>
              <w:spacing w:after="20"/>
            </w:pPr>
            <w:r>
              <w:rPr>
                <w:rFonts w:ascii="Arial" w:hAnsi="Arial" w:cs="Arial" w:eastAsia="Arial"/>
                <w:b w:val="0"/>
                <w:i w:val="0"/>
                <w:color w:val="000000"/>
                <w:sz w:val="20"/>
              </w:rPr>
              <w:t>15891,3</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-21971,7</w:t>
            </w:r>
          </w:p>
        </w:tc>
        <w:tc>
          <w:tcPr>
            <w:tcW w:type="dxa" w:w="1606"/>
          </w:tcPr>
          <w:p>
            <w:pPr>
              <w:spacing w:after="20"/>
            </w:pPr>
            <w:r>
              <w:rPr>
                <w:rFonts w:ascii="Arial" w:hAnsi="Arial" w:cs="Arial" w:eastAsia="Arial"/>
                <w:b w:val="0"/>
                <w:i w:val="0"/>
                <w:color w:val="000000"/>
                <w:sz w:val="20"/>
              </w:rPr>
              <w:t>TUBE_05</w:t>
            </w:r>
          </w:p>
        </w:tc>
      </w:tr>
      <w:tr>
        <w:trPr>
          <w:cantSplit/>
        </w:trPr>
        <w:tc>
          <w:tcPr>
            <w:tcW w:type="dxa" w:w="1606"/>
          </w:tcPr>
          <w:p>
            <w:pPr>
              <w:spacing w:after="20"/>
            </w:pPr>
            <w:r>
              <w:rPr>
                <w:rFonts w:ascii="Arial" w:hAnsi="Arial" w:cs="Arial" w:eastAsia="Arial"/>
                <w:b w:val="0"/>
                <w:i w:val="0"/>
                <w:color w:val="000000"/>
                <w:sz w:val="20"/>
              </w:rPr>
              <w:t>Q3</w:t>
            </w:r>
          </w:p>
        </w:tc>
        <w:tc>
          <w:tcPr>
            <w:tcW w:type="dxa" w:w="1606"/>
          </w:tcPr>
          <w:p>
            <w:pPr>
              <w:spacing w:after="20"/>
            </w:pPr>
            <w:r>
              <w:rPr>
                <w:rFonts w:ascii="Arial" w:hAnsi="Arial" w:cs="Arial" w:eastAsia="Arial"/>
                <w:b w:val="0"/>
                <w:i w:val="0"/>
                <w:color w:val="000000"/>
                <w:sz w:val="20"/>
              </w:rPr>
              <w:t>MYY</w:t>
            </w:r>
          </w:p>
        </w:tc>
        <w:tc>
          <w:tcPr>
            <w:tcW w:type="dxa" w:w="1606"/>
          </w:tcPr>
          <w:p>
            <w:pPr>
              <w:spacing w:after="20"/>
            </w:pPr>
            <w:r>
              <w:rPr>
                <w:rFonts w:ascii="Arial" w:hAnsi="Arial" w:cs="Arial" w:eastAsia="Arial"/>
                <w:b w:val="0"/>
                <w:i w:val="0"/>
                <w:color w:val="000000"/>
                <w:sz w:val="20"/>
              </w:rPr>
              <w:t>16376,5</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-6591,5</w:t>
            </w:r>
          </w:p>
        </w:tc>
        <w:tc>
          <w:tcPr>
            <w:tcW w:type="dxa" w:w="1606"/>
          </w:tcPr>
          <w:p>
            <w:pPr>
              <w:spacing w:after="20"/>
            </w:pPr>
            <w:r>
              <w:rPr>
                <w:rFonts w:ascii="Arial" w:hAnsi="Arial" w:cs="Arial" w:eastAsia="Arial"/>
                <w:b w:val="0"/>
                <w:i w:val="0"/>
                <w:color w:val="000000"/>
                <w:sz w:val="20"/>
              </w:rPr>
              <w:t>TUBE_05</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NXX</w:t>
            </w:r>
          </w:p>
        </w:tc>
        <w:tc>
          <w:tcPr>
            <w:tcW w:type="dxa" w:w="1606"/>
          </w:tcPr>
          <w:p>
            <w:pPr>
              <w:spacing w:after="20"/>
            </w:pPr>
            <w:r>
              <w:rPr>
                <w:rFonts w:ascii="Arial" w:hAnsi="Arial" w:cs="Arial" w:eastAsia="Arial"/>
                <w:b w:val="0"/>
                <w:i w:val="0"/>
                <w:color w:val="000000"/>
                <w:sz w:val="20"/>
              </w:rPr>
              <w:t>2,06532e+06</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-1,20525e+06</w:t>
            </w:r>
          </w:p>
        </w:tc>
        <w:tc>
          <w:tcPr>
            <w:tcW w:type="dxa" w:w="1606"/>
          </w:tcPr>
          <w:p>
            <w:pPr>
              <w:spacing w:after="20"/>
            </w:pPr>
            <w:r>
              <w:rPr>
                <w:rFonts w:ascii="Arial" w:hAnsi="Arial" w:cs="Arial" w:eastAsia="Arial"/>
                <w:b w:val="0"/>
                <w:i w:val="0"/>
                <w:color w:val="000000"/>
                <w:sz w:val="20"/>
              </w:rPr>
              <w:t>TUBE_05</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NYY</w:t>
            </w:r>
          </w:p>
        </w:tc>
        <w:tc>
          <w:tcPr>
            <w:tcW w:type="dxa" w:w="1606"/>
          </w:tcPr>
          <w:p>
            <w:pPr>
              <w:spacing w:after="20"/>
            </w:pPr>
            <w:r>
              <w:rPr>
                <w:rFonts w:ascii="Arial" w:hAnsi="Arial" w:cs="Arial" w:eastAsia="Arial"/>
                <w:b w:val="0"/>
                <w:i w:val="0"/>
                <w:color w:val="000000"/>
                <w:sz w:val="20"/>
              </w:rPr>
              <w:t>619596</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-1,00857e+06</w:t>
            </w:r>
          </w:p>
        </w:tc>
        <w:tc>
          <w:tcPr>
            <w:tcW w:type="dxa" w:w="1606"/>
          </w:tcPr>
          <w:p>
            <w:pPr>
              <w:spacing w:after="20"/>
            </w:pPr>
            <w:r>
              <w:rPr>
                <w:rFonts w:ascii="Arial" w:hAnsi="Arial" w:cs="Arial" w:eastAsia="Arial"/>
                <w:b w:val="0"/>
                <w:i w:val="0"/>
                <w:color w:val="000000"/>
                <w:sz w:val="20"/>
              </w:rPr>
              <w:t>TUBE_05</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MXX</w:t>
            </w:r>
          </w:p>
        </w:tc>
        <w:tc>
          <w:tcPr>
            <w:tcW w:type="dxa" w:w="1606"/>
          </w:tcPr>
          <w:p>
            <w:pPr>
              <w:spacing w:after="20"/>
            </w:pPr>
            <w:r>
              <w:rPr>
                <w:rFonts w:ascii="Arial" w:hAnsi="Arial" w:cs="Arial" w:eastAsia="Arial"/>
                <w:b w:val="0"/>
                <w:i w:val="0"/>
                <w:color w:val="000000"/>
                <w:sz w:val="20"/>
              </w:rPr>
              <w:t>16873,7</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-12159,7</w:t>
            </w:r>
          </w:p>
        </w:tc>
        <w:tc>
          <w:tcPr>
            <w:tcW w:type="dxa" w:w="1606"/>
          </w:tcPr>
          <w:p>
            <w:pPr>
              <w:spacing w:after="20"/>
            </w:pPr>
            <w:r>
              <w:rPr>
                <w:rFonts w:ascii="Arial" w:hAnsi="Arial" w:cs="Arial" w:eastAsia="Arial"/>
                <w:b w:val="0"/>
                <w:i w:val="0"/>
                <w:color w:val="000000"/>
                <w:sz w:val="20"/>
              </w:rPr>
              <w:t>TUBE_05</w:t>
            </w:r>
          </w:p>
        </w:tc>
      </w:tr>
      <w:tr>
        <w:trPr>
          <w:cantSplit/>
        </w:trPr>
        <w:tc>
          <w:tcPr>
            <w:tcW w:type="dxa" w:w="1606"/>
          </w:tcPr>
          <w:p>
            <w:pPr>
              <w:spacing w:after="20"/>
            </w:pPr>
            <w:r>
              <w:rPr>
                <w:rFonts w:ascii="Arial" w:hAnsi="Arial" w:cs="Arial" w:eastAsia="Arial"/>
                <w:b w:val="0"/>
                <w:i w:val="0"/>
                <w:color w:val="000000"/>
                <w:sz w:val="20"/>
              </w:rPr>
              <w:t>A</w:t>
            </w:r>
          </w:p>
        </w:tc>
        <w:tc>
          <w:tcPr>
            <w:tcW w:type="dxa" w:w="1606"/>
          </w:tcPr>
          <w:p>
            <w:pPr>
              <w:spacing w:after="20"/>
            </w:pPr>
            <w:r>
              <w:rPr>
                <w:rFonts w:ascii="Arial" w:hAnsi="Arial" w:cs="Arial" w:eastAsia="Arial"/>
                <w:b w:val="0"/>
                <w:i w:val="0"/>
                <w:color w:val="000000"/>
                <w:sz w:val="20"/>
              </w:rPr>
              <w:t>MYY</w:t>
            </w:r>
          </w:p>
        </w:tc>
        <w:tc>
          <w:tcPr>
            <w:tcW w:type="dxa" w:w="1606"/>
          </w:tcPr>
          <w:p>
            <w:pPr>
              <w:spacing w:after="20"/>
            </w:pPr>
            <w:r>
              <w:rPr>
                <w:rFonts w:ascii="Arial" w:hAnsi="Arial" w:cs="Arial" w:eastAsia="Arial"/>
                <w:b w:val="0"/>
                <w:i w:val="0"/>
                <w:color w:val="000000"/>
                <w:sz w:val="20"/>
              </w:rPr>
              <w:t>5062,1</w:t>
            </w:r>
          </w:p>
        </w:tc>
        <w:tc>
          <w:tcPr>
            <w:tcW w:type="dxa" w:w="1606"/>
          </w:tcPr>
          <w:p>
            <w:pPr>
              <w:spacing w:after="20"/>
            </w:pPr>
            <w:r>
              <w:rPr>
                <w:rFonts w:ascii="Arial" w:hAnsi="Arial" w:cs="Arial" w:eastAsia="Arial"/>
                <w:b w:val="0"/>
                <w:i w:val="0"/>
                <w:color w:val="000000"/>
                <w:sz w:val="20"/>
              </w:rPr>
              <w:t>TUBE_05</w:t>
            </w:r>
          </w:p>
        </w:tc>
        <w:tc>
          <w:tcPr>
            <w:tcW w:type="dxa" w:w="1606"/>
          </w:tcPr>
          <w:p>
            <w:pPr>
              <w:spacing w:after="20"/>
            </w:pPr>
            <w:r>
              <w:rPr>
                <w:rFonts w:ascii="Arial" w:hAnsi="Arial" w:cs="Arial" w:eastAsia="Arial"/>
                <w:b w:val="0"/>
                <w:i w:val="0"/>
                <w:color w:val="000000"/>
                <w:sz w:val="20"/>
              </w:rPr>
              <w:t>-12479,5</w:t>
            </w:r>
          </w:p>
        </w:tc>
        <w:tc>
          <w:tcPr>
            <w:tcW w:type="dxa" w:w="1606"/>
          </w:tcPr>
          <w:p>
            <w:pPr>
              <w:spacing w:after="20"/>
            </w:pPr>
            <w:r>
              <w:rPr>
                <w:rFonts w:ascii="Arial" w:hAnsi="Arial" w:cs="Arial" w:eastAsia="Arial"/>
                <w:b w:val="0"/>
                <w:i w:val="0"/>
                <w:color w:val="000000"/>
                <w:sz w:val="20"/>
              </w:rPr>
              <w:t>TUBE_05</w:t>
            </w:r>
          </w:p>
        </w:tc>
      </w:tr>
    </w:tbl>
    <w:p>
      <w:pPr>
        <w:spacing w:after="40"/>
      </w:pPr>
    </w:p>
    <w:p>
      <w:r>
        <w:rPr>
          <w:rFonts w:ascii="Arial" w:hAnsi="Arial" w:cs="Arial" w:eastAsia="Arial"/>
          <w:b/>
          <w:i w:val="0"/>
          <w:color w:val="000000"/>
          <w:sz w:val="20"/>
        </w:rPr>
        <w:t>Efforts généralisés de la poutre de couronnement, extrema par cas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409"/>
            <w:shd w:val="clear" w:color="auto" w:fill="D9D9D9"/>
          </w:tcPr>
          <w:p>
            <w:pPr>
              <w:spacing w:after="20"/>
            </w:pPr>
            <w:r>
              <w:rPr>
                <w:rFonts w:ascii="Arial" w:hAnsi="Arial" w:cs="Arial" w:eastAsia="Arial"/>
                <w:b/>
                <w:i w:val="0"/>
                <w:color w:val="000000"/>
                <w:sz w:val="20"/>
              </w:rPr>
              <w:t>Cas</w:t>
            </w:r>
          </w:p>
        </w:tc>
        <w:tc>
          <w:tcPr>
            <w:tcW w:type="dxa" w:w="2409"/>
            <w:shd w:val="clear" w:color="auto" w:fill="D9D9D9"/>
          </w:tcPr>
          <w:p>
            <w:pPr>
              <w:spacing w:after="20"/>
            </w:pPr>
            <w:r>
              <w:rPr>
                <w:rFonts w:ascii="Arial" w:hAnsi="Arial" w:cs="Arial" w:eastAsia="Arial"/>
                <w:b/>
                <w:i w:val="0"/>
                <w:color w:val="000000"/>
                <w:sz w:val="20"/>
              </w:rPr>
              <w:t>Composante</w:t>
            </w:r>
          </w:p>
        </w:tc>
        <w:tc>
          <w:tcPr>
            <w:tcW w:type="dxa" w:w="2409"/>
            <w:shd w:val="clear" w:color="auto" w:fill="D9D9D9"/>
          </w:tcPr>
          <w:p>
            <w:pPr>
              <w:spacing w:after="20"/>
            </w:pPr>
            <w:r>
              <w:rPr>
                <w:rFonts w:ascii="Arial" w:hAnsi="Arial" w:cs="Arial" w:eastAsia="Arial"/>
                <w:b/>
                <w:i w:val="0"/>
                <w:color w:val="000000"/>
                <w:sz w:val="20"/>
              </w:rPr>
              <w:t>Maximum</w:t>
            </w:r>
          </w:p>
        </w:tc>
        <w:tc>
          <w:tcPr>
            <w:tcW w:type="dxa" w:w="2409"/>
            <w:shd w:val="clear" w:color="auto" w:fill="D9D9D9"/>
          </w:tcPr>
          <w:p>
            <w:pPr>
              <w:spacing w:after="20"/>
            </w:pPr>
            <w:r>
              <w:rPr>
                <w:rFonts w:ascii="Arial" w:hAnsi="Arial" w:cs="Arial" w:eastAsia="Arial"/>
                <w:b/>
                <w:i w:val="0"/>
                <w:color w:val="000000"/>
                <w:sz w:val="20"/>
              </w:rPr>
              <w:t>Minimum</w:t>
            </w:r>
          </w:p>
        </w:tc>
      </w:tr>
      <w:tr>
        <w:trPr>
          <w:cantSplit/>
        </w:trPr>
        <w:tc>
          <w:tcPr>
            <w:tcW w:type="dxa" w:w="2409"/>
          </w:tcPr>
          <w:p>
            <w:pPr>
              <w:spacing w:after="20"/>
            </w:pPr>
            <w:r>
              <w:rPr>
                <w:rFonts w:ascii="Arial" w:hAnsi="Arial" w:cs="Arial" w:eastAsia="Arial"/>
                <w:b w:val="0"/>
                <w:i w:val="0"/>
                <w:color w:val="000000"/>
                <w:sz w:val="20"/>
              </w:rPr>
              <w:t>G</w:t>
            </w:r>
          </w:p>
        </w:tc>
        <w:tc>
          <w:tcPr>
            <w:tcW w:type="dxa" w:w="2409"/>
          </w:tcPr>
          <w:p>
            <w:pPr>
              <w:spacing w:after="20"/>
            </w:pPr>
            <w:r>
              <w:rPr>
                <w:rFonts w:ascii="Arial" w:hAnsi="Arial" w:cs="Arial" w:eastAsia="Arial"/>
                <w:b w:val="0"/>
                <w:i w:val="0"/>
                <w:color w:val="000000"/>
                <w:sz w:val="20"/>
              </w:rPr>
              <w:t>N</w:t>
            </w:r>
          </w:p>
        </w:tc>
        <w:tc>
          <w:tcPr>
            <w:tcW w:type="dxa" w:w="2409"/>
          </w:tcPr>
          <w:p>
            <w:pPr>
              <w:spacing w:after="20"/>
            </w:pPr>
            <w:r>
              <w:rPr>
                <w:rFonts w:ascii="Arial" w:hAnsi="Arial" w:cs="Arial" w:eastAsia="Arial"/>
                <w:b w:val="0"/>
                <w:i w:val="0"/>
                <w:color w:val="000000"/>
                <w:sz w:val="20"/>
              </w:rPr>
              <w:t>1,22542e-06</w:t>
            </w:r>
          </w:p>
        </w:tc>
        <w:tc>
          <w:tcPr>
            <w:tcW w:type="dxa" w:w="2409"/>
          </w:tcPr>
          <w:p>
            <w:pPr>
              <w:spacing w:after="20"/>
            </w:pPr>
            <w:r>
              <w:rPr>
                <w:rFonts w:ascii="Arial" w:hAnsi="Arial" w:cs="Arial" w:eastAsia="Arial"/>
                <w:b w:val="0"/>
                <w:i w:val="0"/>
                <w:color w:val="000000"/>
                <w:sz w:val="20"/>
              </w:rPr>
              <w:t>-3,12002e-06</w:t>
            </w:r>
          </w:p>
        </w:tc>
      </w:tr>
      <w:tr>
        <w:trPr>
          <w:cantSplit/>
        </w:trPr>
        <w:tc>
          <w:tcPr>
            <w:tcW w:type="dxa" w:w="2409"/>
          </w:tcPr>
          <w:p>
            <w:pPr>
              <w:spacing w:after="20"/>
            </w:pPr>
            <w:r>
              <w:rPr>
                <w:rFonts w:ascii="Arial" w:hAnsi="Arial" w:cs="Arial" w:eastAsia="Arial"/>
                <w:b w:val="0"/>
                <w:i w:val="0"/>
                <w:color w:val="000000"/>
                <w:sz w:val="20"/>
              </w:rPr>
              <w:t>G</w:t>
            </w:r>
          </w:p>
        </w:tc>
        <w:tc>
          <w:tcPr>
            <w:tcW w:type="dxa" w:w="2409"/>
          </w:tcPr>
          <w:p>
            <w:pPr>
              <w:spacing w:after="20"/>
            </w:pPr>
            <w:r>
              <w:rPr>
                <w:rFonts w:ascii="Arial" w:hAnsi="Arial" w:cs="Arial" w:eastAsia="Arial"/>
                <w:b w:val="0"/>
                <w:i w:val="0"/>
                <w:color w:val="000000"/>
                <w:sz w:val="20"/>
              </w:rPr>
              <w:t>VY</w:t>
            </w:r>
          </w:p>
        </w:tc>
        <w:tc>
          <w:tcPr>
            <w:tcW w:type="dxa" w:w="2409"/>
          </w:tcPr>
          <w:p>
            <w:pPr>
              <w:spacing w:after="20"/>
            </w:pPr>
            <w:r>
              <w:rPr>
                <w:rFonts w:ascii="Arial" w:hAnsi="Arial" w:cs="Arial" w:eastAsia="Arial"/>
                <w:b w:val="0"/>
                <w:i w:val="0"/>
                <w:color w:val="000000"/>
                <w:sz w:val="20"/>
              </w:rPr>
              <w:t>7,45105e-06</w:t>
            </w:r>
          </w:p>
        </w:tc>
        <w:tc>
          <w:tcPr>
            <w:tcW w:type="dxa" w:w="2409"/>
          </w:tcPr>
          <w:p>
            <w:pPr>
              <w:spacing w:after="20"/>
            </w:pPr>
            <w:r>
              <w:rPr>
                <w:rFonts w:ascii="Arial" w:hAnsi="Arial" w:cs="Arial" w:eastAsia="Arial"/>
                <w:b w:val="0"/>
                <w:i w:val="0"/>
                <w:color w:val="000000"/>
                <w:sz w:val="20"/>
              </w:rPr>
              <w:t>-6,90163e-06</w:t>
            </w:r>
          </w:p>
        </w:tc>
      </w:tr>
      <w:tr>
        <w:trPr>
          <w:cantSplit/>
        </w:trPr>
        <w:tc>
          <w:tcPr>
            <w:tcW w:type="dxa" w:w="2409"/>
          </w:tcPr>
          <w:p>
            <w:pPr>
              <w:spacing w:after="20"/>
            </w:pPr>
            <w:r>
              <w:rPr>
                <w:rFonts w:ascii="Arial" w:hAnsi="Arial" w:cs="Arial" w:eastAsia="Arial"/>
                <w:b w:val="0"/>
                <w:i w:val="0"/>
                <w:color w:val="000000"/>
                <w:sz w:val="20"/>
              </w:rPr>
              <w:t>G</w:t>
            </w:r>
          </w:p>
        </w:tc>
        <w:tc>
          <w:tcPr>
            <w:tcW w:type="dxa" w:w="2409"/>
          </w:tcPr>
          <w:p>
            <w:pPr>
              <w:spacing w:after="20"/>
            </w:pPr>
            <w:r>
              <w:rPr>
                <w:rFonts w:ascii="Arial" w:hAnsi="Arial" w:cs="Arial" w:eastAsia="Arial"/>
                <w:b w:val="0"/>
                <w:i w:val="0"/>
                <w:color w:val="000000"/>
                <w:sz w:val="20"/>
              </w:rPr>
              <w:t>VZ</w:t>
            </w:r>
          </w:p>
        </w:tc>
        <w:tc>
          <w:tcPr>
            <w:tcW w:type="dxa" w:w="2409"/>
          </w:tcPr>
          <w:p>
            <w:pPr>
              <w:spacing w:after="20"/>
            </w:pPr>
            <w:r>
              <w:rPr>
                <w:rFonts w:ascii="Arial" w:hAnsi="Arial" w:cs="Arial" w:eastAsia="Arial"/>
                <w:b w:val="0"/>
                <w:i w:val="0"/>
                <w:color w:val="000000"/>
                <w:sz w:val="20"/>
              </w:rPr>
              <w:t>3,70669e-06</w:t>
            </w:r>
          </w:p>
        </w:tc>
        <w:tc>
          <w:tcPr>
            <w:tcW w:type="dxa" w:w="2409"/>
          </w:tcPr>
          <w:p>
            <w:pPr>
              <w:spacing w:after="20"/>
            </w:pPr>
            <w:r>
              <w:rPr>
                <w:rFonts w:ascii="Arial" w:hAnsi="Arial" w:cs="Arial" w:eastAsia="Arial"/>
                <w:b w:val="0"/>
                <w:i w:val="0"/>
                <w:color w:val="000000"/>
                <w:sz w:val="20"/>
              </w:rPr>
              <w:t>-2,94834e-06</w:t>
            </w:r>
          </w:p>
        </w:tc>
      </w:tr>
      <w:tr>
        <w:trPr>
          <w:cantSplit/>
        </w:trPr>
        <w:tc>
          <w:tcPr>
            <w:tcW w:type="dxa" w:w="2409"/>
          </w:tcPr>
          <w:p>
            <w:pPr>
              <w:spacing w:after="20"/>
            </w:pPr>
            <w:r>
              <w:rPr>
                <w:rFonts w:ascii="Arial" w:hAnsi="Arial" w:cs="Arial" w:eastAsia="Arial"/>
                <w:b w:val="0"/>
                <w:i w:val="0"/>
                <w:color w:val="000000"/>
                <w:sz w:val="20"/>
              </w:rPr>
              <w:t>G</w:t>
            </w:r>
          </w:p>
        </w:tc>
        <w:tc>
          <w:tcPr>
            <w:tcW w:type="dxa" w:w="2409"/>
          </w:tcPr>
          <w:p>
            <w:pPr>
              <w:spacing w:after="20"/>
            </w:pPr>
            <w:r>
              <w:rPr>
                <w:rFonts w:ascii="Arial" w:hAnsi="Arial" w:cs="Arial" w:eastAsia="Arial"/>
                <w:b w:val="0"/>
                <w:i w:val="0"/>
                <w:color w:val="000000"/>
                <w:sz w:val="20"/>
              </w:rPr>
              <w:t>MT</w:t>
            </w:r>
          </w:p>
        </w:tc>
        <w:tc>
          <w:tcPr>
            <w:tcW w:type="dxa" w:w="2409"/>
          </w:tcPr>
          <w:p>
            <w:pPr>
              <w:spacing w:after="20"/>
            </w:pPr>
            <w:r>
              <w:rPr>
                <w:rFonts w:ascii="Arial" w:hAnsi="Arial" w:cs="Arial" w:eastAsia="Arial"/>
                <w:b w:val="0"/>
                <w:i w:val="0"/>
                <w:color w:val="000000"/>
                <w:sz w:val="20"/>
              </w:rPr>
              <w:t>2,36332e-05</w:t>
            </w:r>
          </w:p>
        </w:tc>
        <w:tc>
          <w:tcPr>
            <w:tcW w:type="dxa" w:w="2409"/>
          </w:tcPr>
          <w:p>
            <w:pPr>
              <w:spacing w:after="20"/>
            </w:pPr>
            <w:r>
              <w:rPr>
                <w:rFonts w:ascii="Arial" w:hAnsi="Arial" w:cs="Arial" w:eastAsia="Arial"/>
                <w:b w:val="0"/>
                <w:i w:val="0"/>
                <w:color w:val="000000"/>
                <w:sz w:val="20"/>
              </w:rPr>
              <w:t>-2,50041e-05</w:t>
            </w:r>
          </w:p>
        </w:tc>
      </w:tr>
      <w:tr>
        <w:trPr>
          <w:cantSplit/>
        </w:trPr>
        <w:tc>
          <w:tcPr>
            <w:tcW w:type="dxa" w:w="2409"/>
          </w:tcPr>
          <w:p>
            <w:pPr>
              <w:spacing w:after="20"/>
            </w:pPr>
            <w:r>
              <w:rPr>
                <w:rFonts w:ascii="Arial" w:hAnsi="Arial" w:cs="Arial" w:eastAsia="Arial"/>
                <w:b w:val="0"/>
                <w:i w:val="0"/>
                <w:color w:val="000000"/>
                <w:sz w:val="20"/>
              </w:rPr>
              <w:t>G</w:t>
            </w:r>
          </w:p>
        </w:tc>
        <w:tc>
          <w:tcPr>
            <w:tcW w:type="dxa" w:w="2409"/>
          </w:tcPr>
          <w:p>
            <w:pPr>
              <w:spacing w:after="20"/>
            </w:pPr>
            <w:r>
              <w:rPr>
                <w:rFonts w:ascii="Arial" w:hAnsi="Arial" w:cs="Arial" w:eastAsia="Arial"/>
                <w:b w:val="0"/>
                <w:i w:val="0"/>
                <w:color w:val="000000"/>
                <w:sz w:val="20"/>
              </w:rPr>
              <w:t>MFY</w:t>
            </w:r>
          </w:p>
        </w:tc>
        <w:tc>
          <w:tcPr>
            <w:tcW w:type="dxa" w:w="2409"/>
          </w:tcPr>
          <w:p>
            <w:pPr>
              <w:spacing w:after="20"/>
            </w:pPr>
            <w:r>
              <w:rPr>
                <w:rFonts w:ascii="Arial" w:hAnsi="Arial" w:cs="Arial" w:eastAsia="Arial"/>
                <w:b w:val="0"/>
                <w:i w:val="0"/>
                <w:color w:val="000000"/>
                <w:sz w:val="20"/>
              </w:rPr>
              <w:t>1,65973e-05</w:t>
            </w:r>
          </w:p>
        </w:tc>
        <w:tc>
          <w:tcPr>
            <w:tcW w:type="dxa" w:w="2409"/>
          </w:tcPr>
          <w:p>
            <w:pPr>
              <w:spacing w:after="20"/>
            </w:pPr>
            <w:r>
              <w:rPr>
                <w:rFonts w:ascii="Arial" w:hAnsi="Arial" w:cs="Arial" w:eastAsia="Arial"/>
                <w:b w:val="0"/>
                <w:i w:val="0"/>
                <w:color w:val="000000"/>
                <w:sz w:val="20"/>
              </w:rPr>
              <w:t>-1,59212e-05</w:t>
            </w:r>
          </w:p>
        </w:tc>
      </w:tr>
      <w:tr>
        <w:trPr>
          <w:cantSplit/>
        </w:trPr>
        <w:tc>
          <w:tcPr>
            <w:tcW w:type="dxa" w:w="2409"/>
          </w:tcPr>
          <w:p>
            <w:pPr>
              <w:spacing w:after="20"/>
            </w:pPr>
            <w:r>
              <w:rPr>
                <w:rFonts w:ascii="Arial" w:hAnsi="Arial" w:cs="Arial" w:eastAsia="Arial"/>
                <w:b w:val="0"/>
                <w:i w:val="0"/>
                <w:color w:val="000000"/>
                <w:sz w:val="20"/>
              </w:rPr>
              <w:t>G</w:t>
            </w:r>
          </w:p>
        </w:tc>
        <w:tc>
          <w:tcPr>
            <w:tcW w:type="dxa" w:w="2409"/>
          </w:tcPr>
          <w:p>
            <w:pPr>
              <w:spacing w:after="20"/>
            </w:pPr>
            <w:r>
              <w:rPr>
                <w:rFonts w:ascii="Arial" w:hAnsi="Arial" w:cs="Arial" w:eastAsia="Arial"/>
                <w:b w:val="0"/>
                <w:i w:val="0"/>
                <w:color w:val="000000"/>
                <w:sz w:val="20"/>
              </w:rPr>
              <w:t>MFZ</w:t>
            </w:r>
          </w:p>
        </w:tc>
        <w:tc>
          <w:tcPr>
            <w:tcW w:type="dxa" w:w="2409"/>
          </w:tcPr>
          <w:p>
            <w:pPr>
              <w:spacing w:after="20"/>
            </w:pPr>
            <w:r>
              <w:rPr>
                <w:rFonts w:ascii="Arial" w:hAnsi="Arial" w:cs="Arial" w:eastAsia="Arial"/>
                <w:b w:val="0"/>
                <w:i w:val="0"/>
                <w:color w:val="000000"/>
                <w:sz w:val="20"/>
              </w:rPr>
              <w:t>1,82112e-05</w:t>
            </w:r>
          </w:p>
        </w:tc>
        <w:tc>
          <w:tcPr>
            <w:tcW w:type="dxa" w:w="2409"/>
          </w:tcPr>
          <w:p>
            <w:pPr>
              <w:spacing w:after="20"/>
            </w:pPr>
            <w:r>
              <w:rPr>
                <w:rFonts w:ascii="Arial" w:hAnsi="Arial" w:cs="Arial" w:eastAsia="Arial"/>
                <w:b w:val="0"/>
                <w:i w:val="0"/>
                <w:color w:val="000000"/>
                <w:sz w:val="20"/>
              </w:rPr>
              <w:t>-1,35303e-05</w:t>
            </w:r>
          </w:p>
        </w:tc>
      </w:tr>
      <w:tr>
        <w:trPr>
          <w:cantSplit/>
        </w:trPr>
        <w:tc>
          <w:tcPr>
            <w:tcW w:type="dxa" w:w="2409"/>
          </w:tcPr>
          <w:p>
            <w:pPr>
              <w:spacing w:after="20"/>
            </w:pPr>
            <w:r>
              <w:rPr>
                <w:rFonts w:ascii="Arial" w:hAnsi="Arial" w:cs="Arial" w:eastAsia="Arial"/>
                <w:b w:val="0"/>
                <w:i w:val="0"/>
                <w:color w:val="000000"/>
                <w:sz w:val="20"/>
              </w:rPr>
              <w:t>EAU_P</w:t>
            </w:r>
          </w:p>
        </w:tc>
        <w:tc>
          <w:tcPr>
            <w:tcW w:type="dxa" w:w="2409"/>
          </w:tcPr>
          <w:p>
            <w:pPr>
              <w:spacing w:after="20"/>
            </w:pPr>
            <w:r>
              <w:rPr>
                <w:rFonts w:ascii="Arial" w:hAnsi="Arial" w:cs="Arial" w:eastAsia="Arial"/>
                <w:b w:val="0"/>
                <w:i w:val="0"/>
                <w:color w:val="000000"/>
                <w:sz w:val="20"/>
              </w:rPr>
              <w:t>N</w:t>
            </w:r>
          </w:p>
        </w:tc>
        <w:tc>
          <w:tcPr>
            <w:tcW w:type="dxa" w:w="2409"/>
          </w:tcPr>
          <w:p>
            <w:pPr>
              <w:spacing w:after="20"/>
            </w:pPr>
            <w:r>
              <w:rPr>
                <w:rFonts w:ascii="Arial" w:hAnsi="Arial" w:cs="Arial" w:eastAsia="Arial"/>
                <w:b w:val="0"/>
                <w:i w:val="0"/>
                <w:color w:val="000000"/>
                <w:sz w:val="20"/>
              </w:rPr>
              <w:t>1,44436e-06</w:t>
            </w:r>
          </w:p>
        </w:tc>
        <w:tc>
          <w:tcPr>
            <w:tcW w:type="dxa" w:w="2409"/>
          </w:tcPr>
          <w:p>
            <w:pPr>
              <w:spacing w:after="20"/>
            </w:pPr>
            <w:r>
              <w:rPr>
                <w:rFonts w:ascii="Arial" w:hAnsi="Arial" w:cs="Arial" w:eastAsia="Arial"/>
                <w:b w:val="0"/>
                <w:i w:val="0"/>
                <w:color w:val="000000"/>
                <w:sz w:val="20"/>
              </w:rPr>
              <w:t>-1,46557e-06</w:t>
            </w:r>
          </w:p>
        </w:tc>
      </w:tr>
      <w:tr>
        <w:trPr>
          <w:cantSplit/>
        </w:trPr>
        <w:tc>
          <w:tcPr>
            <w:tcW w:type="dxa" w:w="2409"/>
          </w:tcPr>
          <w:p>
            <w:pPr>
              <w:spacing w:after="20"/>
            </w:pPr>
            <w:r>
              <w:rPr>
                <w:rFonts w:ascii="Arial" w:hAnsi="Arial" w:cs="Arial" w:eastAsia="Arial"/>
                <w:b w:val="0"/>
                <w:i w:val="0"/>
                <w:color w:val="000000"/>
                <w:sz w:val="20"/>
              </w:rPr>
              <w:t>EAU_P</w:t>
            </w:r>
          </w:p>
        </w:tc>
        <w:tc>
          <w:tcPr>
            <w:tcW w:type="dxa" w:w="2409"/>
          </w:tcPr>
          <w:p>
            <w:pPr>
              <w:spacing w:after="20"/>
            </w:pPr>
            <w:r>
              <w:rPr>
                <w:rFonts w:ascii="Arial" w:hAnsi="Arial" w:cs="Arial" w:eastAsia="Arial"/>
                <w:b w:val="0"/>
                <w:i w:val="0"/>
                <w:color w:val="000000"/>
                <w:sz w:val="20"/>
              </w:rPr>
              <w:t>VY</w:t>
            </w:r>
          </w:p>
        </w:tc>
        <w:tc>
          <w:tcPr>
            <w:tcW w:type="dxa" w:w="2409"/>
          </w:tcPr>
          <w:p>
            <w:pPr>
              <w:spacing w:after="20"/>
            </w:pPr>
            <w:r>
              <w:rPr>
                <w:rFonts w:ascii="Arial" w:hAnsi="Arial" w:cs="Arial" w:eastAsia="Arial"/>
                <w:b w:val="0"/>
                <w:i w:val="0"/>
                <w:color w:val="000000"/>
                <w:sz w:val="20"/>
              </w:rPr>
              <w:t>3,7518e-06</w:t>
            </w:r>
          </w:p>
        </w:tc>
        <w:tc>
          <w:tcPr>
            <w:tcW w:type="dxa" w:w="2409"/>
          </w:tcPr>
          <w:p>
            <w:pPr>
              <w:spacing w:after="20"/>
            </w:pPr>
            <w:r>
              <w:rPr>
                <w:rFonts w:ascii="Arial" w:hAnsi="Arial" w:cs="Arial" w:eastAsia="Arial"/>
                <w:b w:val="0"/>
                <w:i w:val="0"/>
                <w:color w:val="000000"/>
                <w:sz w:val="20"/>
              </w:rPr>
              <w:t>-4,23299e-06</w:t>
            </w:r>
          </w:p>
        </w:tc>
      </w:tr>
      <w:tr>
        <w:trPr>
          <w:cantSplit/>
        </w:trPr>
        <w:tc>
          <w:tcPr>
            <w:tcW w:type="dxa" w:w="2409"/>
          </w:tcPr>
          <w:p>
            <w:pPr>
              <w:spacing w:after="20"/>
            </w:pPr>
            <w:r>
              <w:rPr>
                <w:rFonts w:ascii="Arial" w:hAnsi="Arial" w:cs="Arial" w:eastAsia="Arial"/>
                <w:b w:val="0"/>
                <w:i w:val="0"/>
                <w:color w:val="000000"/>
                <w:sz w:val="20"/>
              </w:rPr>
              <w:t>EAU_P</w:t>
            </w:r>
          </w:p>
        </w:tc>
        <w:tc>
          <w:tcPr>
            <w:tcW w:type="dxa" w:w="2409"/>
          </w:tcPr>
          <w:p>
            <w:pPr>
              <w:spacing w:after="20"/>
            </w:pPr>
            <w:r>
              <w:rPr>
                <w:rFonts w:ascii="Arial" w:hAnsi="Arial" w:cs="Arial" w:eastAsia="Arial"/>
                <w:b w:val="0"/>
                <w:i w:val="0"/>
                <w:color w:val="000000"/>
                <w:sz w:val="20"/>
              </w:rPr>
              <w:t>VZ</w:t>
            </w:r>
          </w:p>
        </w:tc>
        <w:tc>
          <w:tcPr>
            <w:tcW w:type="dxa" w:w="2409"/>
          </w:tcPr>
          <w:p>
            <w:pPr>
              <w:spacing w:after="20"/>
            </w:pPr>
            <w:r>
              <w:rPr>
                <w:rFonts w:ascii="Arial" w:hAnsi="Arial" w:cs="Arial" w:eastAsia="Arial"/>
                <w:b w:val="0"/>
                <w:i w:val="0"/>
                <w:color w:val="000000"/>
                <w:sz w:val="20"/>
              </w:rPr>
              <w:t>1,87099e-06</w:t>
            </w:r>
          </w:p>
        </w:tc>
        <w:tc>
          <w:tcPr>
            <w:tcW w:type="dxa" w:w="2409"/>
          </w:tcPr>
          <w:p>
            <w:pPr>
              <w:spacing w:after="20"/>
            </w:pPr>
            <w:r>
              <w:rPr>
                <w:rFonts w:ascii="Arial" w:hAnsi="Arial" w:cs="Arial" w:eastAsia="Arial"/>
                <w:b w:val="0"/>
                <w:i w:val="0"/>
                <w:color w:val="000000"/>
                <w:sz w:val="20"/>
              </w:rPr>
              <w:t>-6,96929e-07</w:t>
            </w:r>
          </w:p>
        </w:tc>
      </w:tr>
      <w:tr>
        <w:trPr>
          <w:cantSplit/>
        </w:trPr>
        <w:tc>
          <w:tcPr>
            <w:tcW w:type="dxa" w:w="2409"/>
          </w:tcPr>
          <w:p>
            <w:pPr>
              <w:spacing w:after="20"/>
            </w:pPr>
            <w:r>
              <w:rPr>
                <w:rFonts w:ascii="Arial" w:hAnsi="Arial" w:cs="Arial" w:eastAsia="Arial"/>
                <w:b w:val="0"/>
                <w:i w:val="0"/>
                <w:color w:val="000000"/>
                <w:sz w:val="20"/>
              </w:rPr>
              <w:t>EAU_P</w:t>
            </w:r>
          </w:p>
        </w:tc>
        <w:tc>
          <w:tcPr>
            <w:tcW w:type="dxa" w:w="2409"/>
          </w:tcPr>
          <w:p>
            <w:pPr>
              <w:spacing w:after="20"/>
            </w:pPr>
            <w:r>
              <w:rPr>
                <w:rFonts w:ascii="Arial" w:hAnsi="Arial" w:cs="Arial" w:eastAsia="Arial"/>
                <w:b w:val="0"/>
                <w:i w:val="0"/>
                <w:color w:val="000000"/>
                <w:sz w:val="20"/>
              </w:rPr>
              <w:t>MT</w:t>
            </w:r>
          </w:p>
        </w:tc>
        <w:tc>
          <w:tcPr>
            <w:tcW w:type="dxa" w:w="2409"/>
          </w:tcPr>
          <w:p>
            <w:pPr>
              <w:spacing w:after="20"/>
            </w:pPr>
            <w:r>
              <w:rPr>
                <w:rFonts w:ascii="Arial" w:hAnsi="Arial" w:cs="Arial" w:eastAsia="Arial"/>
                <w:b w:val="0"/>
                <w:i w:val="0"/>
                <w:color w:val="000000"/>
                <w:sz w:val="20"/>
              </w:rPr>
              <w:t>1,37016e-05</w:t>
            </w:r>
          </w:p>
        </w:tc>
        <w:tc>
          <w:tcPr>
            <w:tcW w:type="dxa" w:w="2409"/>
          </w:tcPr>
          <w:p>
            <w:pPr>
              <w:spacing w:after="20"/>
            </w:pPr>
            <w:r>
              <w:rPr>
                <w:rFonts w:ascii="Arial" w:hAnsi="Arial" w:cs="Arial" w:eastAsia="Arial"/>
                <w:b w:val="0"/>
                <w:i w:val="0"/>
                <w:color w:val="000000"/>
                <w:sz w:val="20"/>
              </w:rPr>
              <w:t>-1,43126e-05</w:t>
            </w:r>
          </w:p>
        </w:tc>
      </w:tr>
      <w:tr>
        <w:trPr>
          <w:cantSplit/>
        </w:trPr>
        <w:tc>
          <w:tcPr>
            <w:tcW w:type="dxa" w:w="2409"/>
          </w:tcPr>
          <w:p>
            <w:pPr>
              <w:spacing w:after="20"/>
            </w:pPr>
            <w:r>
              <w:rPr>
                <w:rFonts w:ascii="Arial" w:hAnsi="Arial" w:cs="Arial" w:eastAsia="Arial"/>
                <w:b w:val="0"/>
                <w:i w:val="0"/>
                <w:color w:val="000000"/>
                <w:sz w:val="20"/>
              </w:rPr>
              <w:t>EAU_P</w:t>
            </w:r>
          </w:p>
        </w:tc>
        <w:tc>
          <w:tcPr>
            <w:tcW w:type="dxa" w:w="2409"/>
          </w:tcPr>
          <w:p>
            <w:pPr>
              <w:spacing w:after="20"/>
            </w:pPr>
            <w:r>
              <w:rPr>
                <w:rFonts w:ascii="Arial" w:hAnsi="Arial" w:cs="Arial" w:eastAsia="Arial"/>
                <w:b w:val="0"/>
                <w:i w:val="0"/>
                <w:color w:val="000000"/>
                <w:sz w:val="20"/>
              </w:rPr>
              <w:t>MFY</w:t>
            </w:r>
          </w:p>
        </w:tc>
        <w:tc>
          <w:tcPr>
            <w:tcW w:type="dxa" w:w="2409"/>
          </w:tcPr>
          <w:p>
            <w:pPr>
              <w:spacing w:after="20"/>
            </w:pPr>
            <w:r>
              <w:rPr>
                <w:rFonts w:ascii="Arial" w:hAnsi="Arial" w:cs="Arial" w:eastAsia="Arial"/>
                <w:b w:val="0"/>
                <w:i w:val="0"/>
                <w:color w:val="000000"/>
                <w:sz w:val="20"/>
              </w:rPr>
              <w:t>4,21632e-06</w:t>
            </w:r>
          </w:p>
        </w:tc>
        <w:tc>
          <w:tcPr>
            <w:tcW w:type="dxa" w:w="2409"/>
          </w:tcPr>
          <w:p>
            <w:pPr>
              <w:spacing w:after="20"/>
            </w:pPr>
            <w:r>
              <w:rPr>
                <w:rFonts w:ascii="Arial" w:hAnsi="Arial" w:cs="Arial" w:eastAsia="Arial"/>
                <w:b w:val="0"/>
                <w:i w:val="0"/>
                <w:color w:val="000000"/>
                <w:sz w:val="20"/>
              </w:rPr>
              <w:t>-6,6991e-06</w:t>
            </w:r>
          </w:p>
        </w:tc>
      </w:tr>
      <w:tr>
        <w:trPr>
          <w:cantSplit/>
        </w:trPr>
        <w:tc>
          <w:tcPr>
            <w:tcW w:type="dxa" w:w="2409"/>
          </w:tcPr>
          <w:p>
            <w:pPr>
              <w:spacing w:after="20"/>
            </w:pPr>
            <w:r>
              <w:rPr>
                <w:rFonts w:ascii="Arial" w:hAnsi="Arial" w:cs="Arial" w:eastAsia="Arial"/>
                <w:b w:val="0"/>
                <w:i w:val="0"/>
                <w:color w:val="000000"/>
                <w:sz w:val="20"/>
              </w:rPr>
              <w:t>EAU_P</w:t>
            </w:r>
          </w:p>
        </w:tc>
        <w:tc>
          <w:tcPr>
            <w:tcW w:type="dxa" w:w="2409"/>
          </w:tcPr>
          <w:p>
            <w:pPr>
              <w:spacing w:after="20"/>
            </w:pPr>
            <w:r>
              <w:rPr>
                <w:rFonts w:ascii="Arial" w:hAnsi="Arial" w:cs="Arial" w:eastAsia="Arial"/>
                <w:b w:val="0"/>
                <w:i w:val="0"/>
                <w:color w:val="000000"/>
                <w:sz w:val="20"/>
              </w:rPr>
              <w:t>MFZ</w:t>
            </w:r>
          </w:p>
        </w:tc>
        <w:tc>
          <w:tcPr>
            <w:tcW w:type="dxa" w:w="2409"/>
          </w:tcPr>
          <w:p>
            <w:pPr>
              <w:spacing w:after="20"/>
            </w:pPr>
            <w:r>
              <w:rPr>
                <w:rFonts w:ascii="Arial" w:hAnsi="Arial" w:cs="Arial" w:eastAsia="Arial"/>
                <w:b w:val="0"/>
                <w:i w:val="0"/>
                <w:color w:val="000000"/>
                <w:sz w:val="20"/>
              </w:rPr>
              <w:t>9,81856e-06</w:t>
            </w:r>
          </w:p>
        </w:tc>
        <w:tc>
          <w:tcPr>
            <w:tcW w:type="dxa" w:w="2409"/>
          </w:tcPr>
          <w:p>
            <w:pPr>
              <w:spacing w:after="20"/>
            </w:pPr>
            <w:r>
              <w:rPr>
                <w:rFonts w:ascii="Arial" w:hAnsi="Arial" w:cs="Arial" w:eastAsia="Arial"/>
                <w:b w:val="0"/>
                <w:i w:val="0"/>
                <w:color w:val="000000"/>
                <w:sz w:val="20"/>
              </w:rPr>
              <w:t>-1,25468e-05</w:t>
            </w:r>
          </w:p>
        </w:tc>
      </w:tr>
      <w:tr>
        <w:trPr>
          <w:cantSplit/>
        </w:trPr>
        <w:tc>
          <w:tcPr>
            <w:tcW w:type="dxa" w:w="2409"/>
          </w:tcPr>
          <w:p>
            <w:pPr>
              <w:spacing w:after="20"/>
            </w:pPr>
            <w:r>
              <w:rPr>
                <w:rFonts w:ascii="Arial" w:hAnsi="Arial" w:cs="Arial" w:eastAsia="Arial"/>
                <w:b w:val="0"/>
                <w:i w:val="0"/>
                <w:color w:val="000000"/>
                <w:sz w:val="20"/>
              </w:rPr>
              <w:t>EAU_A</w:t>
            </w:r>
          </w:p>
        </w:tc>
        <w:tc>
          <w:tcPr>
            <w:tcW w:type="dxa" w:w="2409"/>
          </w:tcPr>
          <w:p>
            <w:pPr>
              <w:spacing w:after="20"/>
            </w:pPr>
            <w:r>
              <w:rPr>
                <w:rFonts w:ascii="Arial" w:hAnsi="Arial" w:cs="Arial" w:eastAsia="Arial"/>
                <w:b w:val="0"/>
                <w:i w:val="0"/>
                <w:color w:val="000000"/>
                <w:sz w:val="20"/>
              </w:rPr>
              <w:t>N</w:t>
            </w:r>
          </w:p>
        </w:tc>
        <w:tc>
          <w:tcPr>
            <w:tcW w:type="dxa" w:w="2409"/>
          </w:tcPr>
          <w:p>
            <w:pPr>
              <w:spacing w:after="20"/>
            </w:pPr>
            <w:r>
              <w:rPr>
                <w:rFonts w:ascii="Arial" w:hAnsi="Arial" w:cs="Arial" w:eastAsia="Arial"/>
                <w:b w:val="0"/>
                <w:i w:val="0"/>
                <w:color w:val="000000"/>
                <w:sz w:val="20"/>
              </w:rPr>
              <w:t>2,23118e-06</w:t>
            </w:r>
          </w:p>
        </w:tc>
        <w:tc>
          <w:tcPr>
            <w:tcW w:type="dxa" w:w="2409"/>
          </w:tcPr>
          <w:p>
            <w:pPr>
              <w:spacing w:after="20"/>
            </w:pPr>
            <w:r>
              <w:rPr>
                <w:rFonts w:ascii="Arial" w:hAnsi="Arial" w:cs="Arial" w:eastAsia="Arial"/>
                <w:b w:val="0"/>
                <w:i w:val="0"/>
                <w:color w:val="000000"/>
                <w:sz w:val="20"/>
              </w:rPr>
              <w:t>-2,33754e-06</w:t>
            </w:r>
          </w:p>
        </w:tc>
      </w:tr>
      <w:tr>
        <w:trPr>
          <w:cantSplit/>
        </w:trPr>
        <w:tc>
          <w:tcPr>
            <w:tcW w:type="dxa" w:w="2409"/>
          </w:tcPr>
          <w:p>
            <w:pPr>
              <w:spacing w:after="20"/>
            </w:pPr>
            <w:r>
              <w:rPr>
                <w:rFonts w:ascii="Arial" w:hAnsi="Arial" w:cs="Arial" w:eastAsia="Arial"/>
                <w:b w:val="0"/>
                <w:i w:val="0"/>
                <w:color w:val="000000"/>
                <w:sz w:val="20"/>
              </w:rPr>
              <w:t>EAU_A</w:t>
            </w:r>
          </w:p>
        </w:tc>
        <w:tc>
          <w:tcPr>
            <w:tcW w:type="dxa" w:w="2409"/>
          </w:tcPr>
          <w:p>
            <w:pPr>
              <w:spacing w:after="20"/>
            </w:pPr>
            <w:r>
              <w:rPr>
                <w:rFonts w:ascii="Arial" w:hAnsi="Arial" w:cs="Arial" w:eastAsia="Arial"/>
                <w:b w:val="0"/>
                <w:i w:val="0"/>
                <w:color w:val="000000"/>
                <w:sz w:val="20"/>
              </w:rPr>
              <w:t>VY</w:t>
            </w:r>
          </w:p>
        </w:tc>
        <w:tc>
          <w:tcPr>
            <w:tcW w:type="dxa" w:w="2409"/>
          </w:tcPr>
          <w:p>
            <w:pPr>
              <w:spacing w:after="20"/>
            </w:pPr>
            <w:r>
              <w:rPr>
                <w:rFonts w:ascii="Arial" w:hAnsi="Arial" w:cs="Arial" w:eastAsia="Arial"/>
                <w:b w:val="0"/>
                <w:i w:val="0"/>
                <w:color w:val="000000"/>
                <w:sz w:val="20"/>
              </w:rPr>
              <w:t>6,92963e-06</w:t>
            </w:r>
          </w:p>
        </w:tc>
        <w:tc>
          <w:tcPr>
            <w:tcW w:type="dxa" w:w="2409"/>
          </w:tcPr>
          <w:p>
            <w:pPr>
              <w:spacing w:after="20"/>
            </w:pPr>
            <w:r>
              <w:rPr>
                <w:rFonts w:ascii="Arial" w:hAnsi="Arial" w:cs="Arial" w:eastAsia="Arial"/>
                <w:b w:val="0"/>
                <w:i w:val="0"/>
                <w:color w:val="000000"/>
                <w:sz w:val="20"/>
              </w:rPr>
              <w:t>-1,13227e-05</w:t>
            </w:r>
          </w:p>
        </w:tc>
      </w:tr>
      <w:tr>
        <w:trPr>
          <w:cantSplit/>
        </w:trPr>
        <w:tc>
          <w:tcPr>
            <w:tcW w:type="dxa" w:w="2409"/>
          </w:tcPr>
          <w:p>
            <w:pPr>
              <w:spacing w:after="20"/>
            </w:pPr>
            <w:r>
              <w:rPr>
                <w:rFonts w:ascii="Arial" w:hAnsi="Arial" w:cs="Arial" w:eastAsia="Arial"/>
                <w:b w:val="0"/>
                <w:i w:val="0"/>
                <w:color w:val="000000"/>
                <w:sz w:val="20"/>
              </w:rPr>
              <w:t>EAU_A</w:t>
            </w:r>
          </w:p>
        </w:tc>
        <w:tc>
          <w:tcPr>
            <w:tcW w:type="dxa" w:w="2409"/>
          </w:tcPr>
          <w:p>
            <w:pPr>
              <w:spacing w:after="20"/>
            </w:pPr>
            <w:r>
              <w:rPr>
                <w:rFonts w:ascii="Arial" w:hAnsi="Arial" w:cs="Arial" w:eastAsia="Arial"/>
                <w:b w:val="0"/>
                <w:i w:val="0"/>
                <w:color w:val="000000"/>
                <w:sz w:val="20"/>
              </w:rPr>
              <w:t>VZ</w:t>
            </w:r>
          </w:p>
        </w:tc>
        <w:tc>
          <w:tcPr>
            <w:tcW w:type="dxa" w:w="2409"/>
          </w:tcPr>
          <w:p>
            <w:pPr>
              <w:spacing w:after="20"/>
            </w:pPr>
            <w:r>
              <w:rPr>
                <w:rFonts w:ascii="Arial" w:hAnsi="Arial" w:cs="Arial" w:eastAsia="Arial"/>
                <w:b w:val="0"/>
                <w:i w:val="0"/>
                <w:color w:val="000000"/>
                <w:sz w:val="20"/>
              </w:rPr>
              <w:t>3,05537e-06</w:t>
            </w:r>
          </w:p>
        </w:tc>
        <w:tc>
          <w:tcPr>
            <w:tcW w:type="dxa" w:w="2409"/>
          </w:tcPr>
          <w:p>
            <w:pPr>
              <w:spacing w:after="20"/>
            </w:pPr>
            <w:r>
              <w:rPr>
                <w:rFonts w:ascii="Arial" w:hAnsi="Arial" w:cs="Arial" w:eastAsia="Arial"/>
                <w:b w:val="0"/>
                <w:i w:val="0"/>
                <w:color w:val="000000"/>
                <w:sz w:val="20"/>
              </w:rPr>
              <w:t>-1,96392e-06</w:t>
            </w:r>
          </w:p>
        </w:tc>
      </w:tr>
      <w:tr>
        <w:trPr>
          <w:cantSplit/>
        </w:trPr>
        <w:tc>
          <w:tcPr>
            <w:tcW w:type="dxa" w:w="2409"/>
          </w:tcPr>
          <w:p>
            <w:pPr>
              <w:spacing w:after="20"/>
            </w:pPr>
            <w:r>
              <w:rPr>
                <w:rFonts w:ascii="Arial" w:hAnsi="Arial" w:cs="Arial" w:eastAsia="Arial"/>
                <w:b w:val="0"/>
                <w:i w:val="0"/>
                <w:color w:val="000000"/>
                <w:sz w:val="20"/>
              </w:rPr>
              <w:t>EAU_A</w:t>
            </w:r>
          </w:p>
        </w:tc>
        <w:tc>
          <w:tcPr>
            <w:tcW w:type="dxa" w:w="2409"/>
          </w:tcPr>
          <w:p>
            <w:pPr>
              <w:spacing w:after="20"/>
            </w:pPr>
            <w:r>
              <w:rPr>
                <w:rFonts w:ascii="Arial" w:hAnsi="Arial" w:cs="Arial" w:eastAsia="Arial"/>
                <w:b w:val="0"/>
                <w:i w:val="0"/>
                <w:color w:val="000000"/>
                <w:sz w:val="20"/>
              </w:rPr>
              <w:t>MT</w:t>
            </w:r>
          </w:p>
        </w:tc>
        <w:tc>
          <w:tcPr>
            <w:tcW w:type="dxa" w:w="2409"/>
          </w:tcPr>
          <w:p>
            <w:pPr>
              <w:spacing w:after="20"/>
            </w:pPr>
            <w:r>
              <w:rPr>
                <w:rFonts w:ascii="Arial" w:hAnsi="Arial" w:cs="Arial" w:eastAsia="Arial"/>
                <w:b w:val="0"/>
                <w:i w:val="0"/>
                <w:color w:val="000000"/>
                <w:sz w:val="20"/>
              </w:rPr>
              <w:t>2,66433e-05</w:t>
            </w:r>
          </w:p>
        </w:tc>
        <w:tc>
          <w:tcPr>
            <w:tcW w:type="dxa" w:w="2409"/>
          </w:tcPr>
          <w:p>
            <w:pPr>
              <w:spacing w:after="20"/>
            </w:pPr>
            <w:r>
              <w:rPr>
                <w:rFonts w:ascii="Arial" w:hAnsi="Arial" w:cs="Arial" w:eastAsia="Arial"/>
                <w:b w:val="0"/>
                <w:i w:val="0"/>
                <w:color w:val="000000"/>
                <w:sz w:val="20"/>
              </w:rPr>
              <w:t>-2,94447e-05</w:t>
            </w:r>
          </w:p>
        </w:tc>
      </w:tr>
      <w:tr>
        <w:trPr>
          <w:cantSplit/>
        </w:trPr>
        <w:tc>
          <w:tcPr>
            <w:tcW w:type="dxa" w:w="2409"/>
          </w:tcPr>
          <w:p>
            <w:pPr>
              <w:spacing w:after="20"/>
            </w:pPr>
            <w:r>
              <w:rPr>
                <w:rFonts w:ascii="Arial" w:hAnsi="Arial" w:cs="Arial" w:eastAsia="Arial"/>
                <w:b w:val="0"/>
                <w:i w:val="0"/>
                <w:color w:val="000000"/>
                <w:sz w:val="20"/>
              </w:rPr>
              <w:t>EAU_A</w:t>
            </w:r>
          </w:p>
        </w:tc>
        <w:tc>
          <w:tcPr>
            <w:tcW w:type="dxa" w:w="2409"/>
          </w:tcPr>
          <w:p>
            <w:pPr>
              <w:spacing w:after="20"/>
            </w:pPr>
            <w:r>
              <w:rPr>
                <w:rFonts w:ascii="Arial" w:hAnsi="Arial" w:cs="Arial" w:eastAsia="Arial"/>
                <w:b w:val="0"/>
                <w:i w:val="0"/>
                <w:color w:val="000000"/>
                <w:sz w:val="20"/>
              </w:rPr>
              <w:t>MFY</w:t>
            </w:r>
          </w:p>
        </w:tc>
        <w:tc>
          <w:tcPr>
            <w:tcW w:type="dxa" w:w="2409"/>
          </w:tcPr>
          <w:p>
            <w:pPr>
              <w:spacing w:after="20"/>
            </w:pPr>
            <w:r>
              <w:rPr>
                <w:rFonts w:ascii="Arial" w:hAnsi="Arial" w:cs="Arial" w:eastAsia="Arial"/>
                <w:b w:val="0"/>
                <w:i w:val="0"/>
                <w:color w:val="000000"/>
                <w:sz w:val="20"/>
              </w:rPr>
              <w:t>9,63903e-06</w:t>
            </w:r>
          </w:p>
        </w:tc>
        <w:tc>
          <w:tcPr>
            <w:tcW w:type="dxa" w:w="2409"/>
          </w:tcPr>
          <w:p>
            <w:pPr>
              <w:spacing w:after="20"/>
            </w:pPr>
            <w:r>
              <w:rPr>
                <w:rFonts w:ascii="Arial" w:hAnsi="Arial" w:cs="Arial" w:eastAsia="Arial"/>
                <w:b w:val="0"/>
                <w:i w:val="0"/>
                <w:color w:val="000000"/>
                <w:sz w:val="20"/>
              </w:rPr>
              <w:t>-1,665e-05</w:t>
            </w:r>
          </w:p>
        </w:tc>
      </w:tr>
      <w:tr>
        <w:trPr>
          <w:cantSplit/>
        </w:trPr>
        <w:tc>
          <w:tcPr>
            <w:tcW w:type="dxa" w:w="2409"/>
          </w:tcPr>
          <w:p>
            <w:pPr>
              <w:spacing w:after="20"/>
            </w:pPr>
            <w:r>
              <w:rPr>
                <w:rFonts w:ascii="Arial" w:hAnsi="Arial" w:cs="Arial" w:eastAsia="Arial"/>
                <w:b w:val="0"/>
                <w:i w:val="0"/>
                <w:color w:val="000000"/>
                <w:sz w:val="20"/>
              </w:rPr>
              <w:t>EAU_A</w:t>
            </w:r>
          </w:p>
        </w:tc>
        <w:tc>
          <w:tcPr>
            <w:tcW w:type="dxa" w:w="2409"/>
          </w:tcPr>
          <w:p>
            <w:pPr>
              <w:spacing w:after="20"/>
            </w:pPr>
            <w:r>
              <w:rPr>
                <w:rFonts w:ascii="Arial" w:hAnsi="Arial" w:cs="Arial" w:eastAsia="Arial"/>
                <w:b w:val="0"/>
                <w:i w:val="0"/>
                <w:color w:val="000000"/>
                <w:sz w:val="20"/>
              </w:rPr>
              <w:t>MFZ</w:t>
            </w:r>
          </w:p>
        </w:tc>
        <w:tc>
          <w:tcPr>
            <w:tcW w:type="dxa" w:w="2409"/>
          </w:tcPr>
          <w:p>
            <w:pPr>
              <w:spacing w:after="20"/>
            </w:pPr>
            <w:r>
              <w:rPr>
                <w:rFonts w:ascii="Arial" w:hAnsi="Arial" w:cs="Arial" w:eastAsia="Arial"/>
                <w:b w:val="0"/>
                <w:i w:val="0"/>
                <w:color w:val="000000"/>
                <w:sz w:val="20"/>
              </w:rPr>
              <w:t>3,22203e-05</w:t>
            </w:r>
          </w:p>
        </w:tc>
        <w:tc>
          <w:tcPr>
            <w:tcW w:type="dxa" w:w="2409"/>
          </w:tcPr>
          <w:p>
            <w:pPr>
              <w:spacing w:after="20"/>
            </w:pPr>
            <w:r>
              <w:rPr>
                <w:rFonts w:ascii="Arial" w:hAnsi="Arial" w:cs="Arial" w:eastAsia="Arial"/>
                <w:b w:val="0"/>
                <w:i w:val="0"/>
                <w:color w:val="000000"/>
                <w:sz w:val="20"/>
              </w:rPr>
              <w:t>-4,1224e-05</w:t>
            </w:r>
          </w:p>
        </w:tc>
      </w:tr>
      <w:tr>
        <w:trPr>
          <w:cantSplit/>
        </w:trPr>
        <w:tc>
          <w:tcPr>
            <w:tcW w:type="dxa" w:w="2409"/>
          </w:tcPr>
          <w:p>
            <w:pPr>
              <w:spacing w:after="20"/>
            </w:pPr>
            <w:r>
              <w:rPr>
                <w:rFonts w:ascii="Arial" w:hAnsi="Arial" w:cs="Arial" w:eastAsia="Arial"/>
                <w:b w:val="0"/>
                <w:i w:val="0"/>
                <w:color w:val="000000"/>
                <w:sz w:val="20"/>
              </w:rPr>
              <w:t>Q1</w:t>
            </w:r>
          </w:p>
        </w:tc>
        <w:tc>
          <w:tcPr>
            <w:tcW w:type="dxa" w:w="2409"/>
          </w:tcPr>
          <w:p>
            <w:pPr>
              <w:spacing w:after="20"/>
            </w:pPr>
            <w:r>
              <w:rPr>
                <w:rFonts w:ascii="Arial" w:hAnsi="Arial" w:cs="Arial" w:eastAsia="Arial"/>
                <w:b w:val="0"/>
                <w:i w:val="0"/>
                <w:color w:val="000000"/>
                <w:sz w:val="20"/>
              </w:rPr>
              <w:t>N</w:t>
            </w:r>
          </w:p>
        </w:tc>
        <w:tc>
          <w:tcPr>
            <w:tcW w:type="dxa" w:w="2409"/>
          </w:tcPr>
          <w:p>
            <w:pPr>
              <w:spacing w:after="20"/>
            </w:pPr>
            <w:r>
              <w:rPr>
                <w:rFonts w:ascii="Arial" w:hAnsi="Arial" w:cs="Arial" w:eastAsia="Arial"/>
                <w:b w:val="0"/>
                <w:i w:val="0"/>
                <w:color w:val="000000"/>
                <w:sz w:val="20"/>
              </w:rPr>
              <w:t>4,28936e-07</w:t>
            </w:r>
          </w:p>
        </w:tc>
        <w:tc>
          <w:tcPr>
            <w:tcW w:type="dxa" w:w="2409"/>
          </w:tcPr>
          <w:p>
            <w:pPr>
              <w:spacing w:after="20"/>
            </w:pPr>
            <w:r>
              <w:rPr>
                <w:rFonts w:ascii="Arial" w:hAnsi="Arial" w:cs="Arial" w:eastAsia="Arial"/>
                <w:b w:val="0"/>
                <w:i w:val="0"/>
                <w:color w:val="000000"/>
                <w:sz w:val="20"/>
              </w:rPr>
              <w:t>-4,5482e-07</w:t>
            </w:r>
          </w:p>
        </w:tc>
      </w:tr>
      <w:tr>
        <w:trPr>
          <w:cantSplit/>
        </w:trPr>
        <w:tc>
          <w:tcPr>
            <w:tcW w:type="dxa" w:w="2409"/>
          </w:tcPr>
          <w:p>
            <w:pPr>
              <w:spacing w:after="20"/>
            </w:pPr>
            <w:r>
              <w:rPr>
                <w:rFonts w:ascii="Arial" w:hAnsi="Arial" w:cs="Arial" w:eastAsia="Arial"/>
                <w:b w:val="0"/>
                <w:i w:val="0"/>
                <w:color w:val="000000"/>
                <w:sz w:val="20"/>
              </w:rPr>
              <w:t>Q1</w:t>
            </w:r>
          </w:p>
        </w:tc>
        <w:tc>
          <w:tcPr>
            <w:tcW w:type="dxa" w:w="2409"/>
          </w:tcPr>
          <w:p>
            <w:pPr>
              <w:spacing w:after="20"/>
            </w:pPr>
            <w:r>
              <w:rPr>
                <w:rFonts w:ascii="Arial" w:hAnsi="Arial" w:cs="Arial" w:eastAsia="Arial"/>
                <w:b w:val="0"/>
                <w:i w:val="0"/>
                <w:color w:val="000000"/>
                <w:sz w:val="20"/>
              </w:rPr>
              <w:t>VY</w:t>
            </w:r>
          </w:p>
        </w:tc>
        <w:tc>
          <w:tcPr>
            <w:tcW w:type="dxa" w:w="2409"/>
          </w:tcPr>
          <w:p>
            <w:pPr>
              <w:spacing w:after="20"/>
            </w:pPr>
            <w:r>
              <w:rPr>
                <w:rFonts w:ascii="Arial" w:hAnsi="Arial" w:cs="Arial" w:eastAsia="Arial"/>
                <w:b w:val="0"/>
                <w:i w:val="0"/>
                <w:color w:val="000000"/>
                <w:sz w:val="20"/>
              </w:rPr>
              <w:t>3,59931e-06</w:t>
            </w:r>
          </w:p>
        </w:tc>
        <w:tc>
          <w:tcPr>
            <w:tcW w:type="dxa" w:w="2409"/>
          </w:tcPr>
          <w:p>
            <w:pPr>
              <w:spacing w:after="20"/>
            </w:pPr>
            <w:r>
              <w:rPr>
                <w:rFonts w:ascii="Arial" w:hAnsi="Arial" w:cs="Arial" w:eastAsia="Arial"/>
                <w:b w:val="0"/>
                <w:i w:val="0"/>
                <w:color w:val="000000"/>
                <w:sz w:val="20"/>
              </w:rPr>
              <w:t>-5,14051e-06</w:t>
            </w:r>
          </w:p>
        </w:tc>
      </w:tr>
      <w:tr>
        <w:trPr>
          <w:cantSplit/>
        </w:trPr>
        <w:tc>
          <w:tcPr>
            <w:tcW w:type="dxa" w:w="2409"/>
          </w:tcPr>
          <w:p>
            <w:pPr>
              <w:spacing w:after="20"/>
            </w:pPr>
            <w:r>
              <w:rPr>
                <w:rFonts w:ascii="Arial" w:hAnsi="Arial" w:cs="Arial" w:eastAsia="Arial"/>
                <w:b w:val="0"/>
                <w:i w:val="0"/>
                <w:color w:val="000000"/>
                <w:sz w:val="20"/>
              </w:rPr>
              <w:t>Q1</w:t>
            </w:r>
          </w:p>
        </w:tc>
        <w:tc>
          <w:tcPr>
            <w:tcW w:type="dxa" w:w="2409"/>
          </w:tcPr>
          <w:p>
            <w:pPr>
              <w:spacing w:after="20"/>
            </w:pPr>
            <w:r>
              <w:rPr>
                <w:rFonts w:ascii="Arial" w:hAnsi="Arial" w:cs="Arial" w:eastAsia="Arial"/>
                <w:b w:val="0"/>
                <w:i w:val="0"/>
                <w:color w:val="000000"/>
                <w:sz w:val="20"/>
              </w:rPr>
              <w:t>VZ</w:t>
            </w:r>
          </w:p>
        </w:tc>
        <w:tc>
          <w:tcPr>
            <w:tcW w:type="dxa" w:w="2409"/>
          </w:tcPr>
          <w:p>
            <w:pPr>
              <w:spacing w:after="20"/>
            </w:pPr>
            <w:r>
              <w:rPr>
                <w:rFonts w:ascii="Arial" w:hAnsi="Arial" w:cs="Arial" w:eastAsia="Arial"/>
                <w:b w:val="0"/>
                <w:i w:val="0"/>
                <w:color w:val="000000"/>
                <w:sz w:val="20"/>
              </w:rPr>
              <w:t>1,32499e-06</w:t>
            </w:r>
          </w:p>
        </w:tc>
        <w:tc>
          <w:tcPr>
            <w:tcW w:type="dxa" w:w="2409"/>
          </w:tcPr>
          <w:p>
            <w:pPr>
              <w:spacing w:after="20"/>
            </w:pPr>
            <w:r>
              <w:rPr>
                <w:rFonts w:ascii="Arial" w:hAnsi="Arial" w:cs="Arial" w:eastAsia="Arial"/>
                <w:b w:val="0"/>
                <w:i w:val="0"/>
                <w:color w:val="000000"/>
                <w:sz w:val="20"/>
              </w:rPr>
              <w:t>-7,47168e-07</w:t>
            </w:r>
          </w:p>
        </w:tc>
      </w:tr>
      <w:tr>
        <w:trPr>
          <w:cantSplit/>
        </w:trPr>
        <w:tc>
          <w:tcPr>
            <w:tcW w:type="dxa" w:w="2409"/>
          </w:tcPr>
          <w:p>
            <w:pPr>
              <w:spacing w:after="20"/>
            </w:pPr>
            <w:r>
              <w:rPr>
                <w:rFonts w:ascii="Arial" w:hAnsi="Arial" w:cs="Arial" w:eastAsia="Arial"/>
                <w:b w:val="0"/>
                <w:i w:val="0"/>
                <w:color w:val="000000"/>
                <w:sz w:val="20"/>
              </w:rPr>
              <w:t>Q1</w:t>
            </w:r>
          </w:p>
        </w:tc>
        <w:tc>
          <w:tcPr>
            <w:tcW w:type="dxa" w:w="2409"/>
          </w:tcPr>
          <w:p>
            <w:pPr>
              <w:spacing w:after="20"/>
            </w:pPr>
            <w:r>
              <w:rPr>
                <w:rFonts w:ascii="Arial" w:hAnsi="Arial" w:cs="Arial" w:eastAsia="Arial"/>
                <w:b w:val="0"/>
                <w:i w:val="0"/>
                <w:color w:val="000000"/>
                <w:sz w:val="20"/>
              </w:rPr>
              <w:t>MT</w:t>
            </w:r>
          </w:p>
        </w:tc>
        <w:tc>
          <w:tcPr>
            <w:tcW w:type="dxa" w:w="2409"/>
          </w:tcPr>
          <w:p>
            <w:pPr>
              <w:spacing w:after="20"/>
            </w:pPr>
            <w:r>
              <w:rPr>
                <w:rFonts w:ascii="Arial" w:hAnsi="Arial" w:cs="Arial" w:eastAsia="Arial"/>
                <w:b w:val="0"/>
                <w:i w:val="0"/>
                <w:color w:val="000000"/>
                <w:sz w:val="20"/>
              </w:rPr>
              <w:t>1,2733e-05</w:t>
            </w:r>
          </w:p>
        </w:tc>
        <w:tc>
          <w:tcPr>
            <w:tcW w:type="dxa" w:w="2409"/>
          </w:tcPr>
          <w:p>
            <w:pPr>
              <w:spacing w:after="20"/>
            </w:pPr>
            <w:r>
              <w:rPr>
                <w:rFonts w:ascii="Arial" w:hAnsi="Arial" w:cs="Arial" w:eastAsia="Arial"/>
                <w:b w:val="0"/>
                <w:i w:val="0"/>
                <w:color w:val="000000"/>
                <w:sz w:val="20"/>
              </w:rPr>
              <w:t>-1,12429e-05</w:t>
            </w:r>
          </w:p>
        </w:tc>
      </w:tr>
      <w:tr>
        <w:trPr>
          <w:cantSplit/>
        </w:trPr>
        <w:tc>
          <w:tcPr>
            <w:tcW w:type="dxa" w:w="2409"/>
          </w:tcPr>
          <w:p>
            <w:pPr>
              <w:spacing w:after="20"/>
            </w:pPr>
            <w:r>
              <w:rPr>
                <w:rFonts w:ascii="Arial" w:hAnsi="Arial" w:cs="Arial" w:eastAsia="Arial"/>
                <w:b w:val="0"/>
                <w:i w:val="0"/>
                <w:color w:val="000000"/>
                <w:sz w:val="20"/>
              </w:rPr>
              <w:t>Q1</w:t>
            </w:r>
          </w:p>
        </w:tc>
        <w:tc>
          <w:tcPr>
            <w:tcW w:type="dxa" w:w="2409"/>
          </w:tcPr>
          <w:p>
            <w:pPr>
              <w:spacing w:after="20"/>
            </w:pPr>
            <w:r>
              <w:rPr>
                <w:rFonts w:ascii="Arial" w:hAnsi="Arial" w:cs="Arial" w:eastAsia="Arial"/>
                <w:b w:val="0"/>
                <w:i w:val="0"/>
                <w:color w:val="000000"/>
                <w:sz w:val="20"/>
              </w:rPr>
              <w:t>MFY</w:t>
            </w:r>
          </w:p>
        </w:tc>
        <w:tc>
          <w:tcPr>
            <w:tcW w:type="dxa" w:w="2409"/>
          </w:tcPr>
          <w:p>
            <w:pPr>
              <w:spacing w:after="20"/>
            </w:pPr>
            <w:r>
              <w:rPr>
                <w:rFonts w:ascii="Arial" w:hAnsi="Arial" w:cs="Arial" w:eastAsia="Arial"/>
                <w:b w:val="0"/>
                <w:i w:val="0"/>
                <w:color w:val="000000"/>
                <w:sz w:val="20"/>
              </w:rPr>
              <w:t>3,01706e-06</w:t>
            </w:r>
          </w:p>
        </w:tc>
        <w:tc>
          <w:tcPr>
            <w:tcW w:type="dxa" w:w="2409"/>
          </w:tcPr>
          <w:p>
            <w:pPr>
              <w:spacing w:after="20"/>
            </w:pPr>
            <w:r>
              <w:rPr>
                <w:rFonts w:ascii="Arial" w:hAnsi="Arial" w:cs="Arial" w:eastAsia="Arial"/>
                <w:b w:val="0"/>
                <w:i w:val="0"/>
                <w:color w:val="000000"/>
                <w:sz w:val="20"/>
              </w:rPr>
              <w:t>-5,07078e-06</w:t>
            </w:r>
          </w:p>
        </w:tc>
      </w:tr>
      <w:tr>
        <w:trPr>
          <w:cantSplit/>
        </w:trPr>
        <w:tc>
          <w:tcPr>
            <w:tcW w:type="dxa" w:w="2409"/>
          </w:tcPr>
          <w:p>
            <w:pPr>
              <w:spacing w:after="20"/>
            </w:pPr>
            <w:r>
              <w:rPr>
                <w:rFonts w:ascii="Arial" w:hAnsi="Arial" w:cs="Arial" w:eastAsia="Arial"/>
                <w:b w:val="0"/>
                <w:i w:val="0"/>
                <w:color w:val="000000"/>
                <w:sz w:val="20"/>
              </w:rPr>
              <w:t>Q1</w:t>
            </w:r>
          </w:p>
        </w:tc>
        <w:tc>
          <w:tcPr>
            <w:tcW w:type="dxa" w:w="2409"/>
          </w:tcPr>
          <w:p>
            <w:pPr>
              <w:spacing w:after="20"/>
            </w:pPr>
            <w:r>
              <w:rPr>
                <w:rFonts w:ascii="Arial" w:hAnsi="Arial" w:cs="Arial" w:eastAsia="Arial"/>
                <w:b w:val="0"/>
                <w:i w:val="0"/>
                <w:color w:val="000000"/>
                <w:sz w:val="20"/>
              </w:rPr>
              <w:t>MFZ</w:t>
            </w:r>
          </w:p>
        </w:tc>
        <w:tc>
          <w:tcPr>
            <w:tcW w:type="dxa" w:w="2409"/>
          </w:tcPr>
          <w:p>
            <w:pPr>
              <w:spacing w:after="20"/>
            </w:pPr>
            <w:r>
              <w:rPr>
                <w:rFonts w:ascii="Arial" w:hAnsi="Arial" w:cs="Arial" w:eastAsia="Arial"/>
                <w:b w:val="0"/>
                <w:i w:val="0"/>
                <w:color w:val="000000"/>
                <w:sz w:val="20"/>
              </w:rPr>
              <w:t>8,67413e-06</w:t>
            </w:r>
          </w:p>
        </w:tc>
        <w:tc>
          <w:tcPr>
            <w:tcW w:type="dxa" w:w="2409"/>
          </w:tcPr>
          <w:p>
            <w:pPr>
              <w:spacing w:after="20"/>
            </w:pPr>
            <w:r>
              <w:rPr>
                <w:rFonts w:ascii="Arial" w:hAnsi="Arial" w:cs="Arial" w:eastAsia="Arial"/>
                <w:b w:val="0"/>
                <w:i w:val="0"/>
                <w:color w:val="000000"/>
                <w:sz w:val="20"/>
              </w:rPr>
              <w:t>-1,41902e-05</w:t>
            </w:r>
          </w:p>
        </w:tc>
      </w:tr>
      <w:tr>
        <w:trPr>
          <w:cantSplit/>
        </w:trPr>
        <w:tc>
          <w:tcPr>
            <w:tcW w:type="dxa" w:w="2409"/>
          </w:tcPr>
          <w:p>
            <w:pPr>
              <w:spacing w:after="20"/>
            </w:pPr>
            <w:r>
              <w:rPr>
                <w:rFonts w:ascii="Arial" w:hAnsi="Arial" w:cs="Arial" w:eastAsia="Arial"/>
                <w:b w:val="0"/>
                <w:i w:val="0"/>
                <w:color w:val="000000"/>
                <w:sz w:val="20"/>
              </w:rPr>
              <w:t>Q3</w:t>
            </w:r>
          </w:p>
        </w:tc>
        <w:tc>
          <w:tcPr>
            <w:tcW w:type="dxa" w:w="2409"/>
          </w:tcPr>
          <w:p>
            <w:pPr>
              <w:spacing w:after="20"/>
            </w:pPr>
            <w:r>
              <w:rPr>
                <w:rFonts w:ascii="Arial" w:hAnsi="Arial" w:cs="Arial" w:eastAsia="Arial"/>
                <w:b w:val="0"/>
                <w:i w:val="0"/>
                <w:color w:val="000000"/>
                <w:sz w:val="20"/>
              </w:rPr>
              <w:t>N</w:t>
            </w:r>
          </w:p>
        </w:tc>
        <w:tc>
          <w:tcPr>
            <w:tcW w:type="dxa" w:w="2409"/>
          </w:tcPr>
          <w:p>
            <w:pPr>
              <w:spacing w:after="20"/>
            </w:pPr>
            <w:r>
              <w:rPr>
                <w:rFonts w:ascii="Arial" w:hAnsi="Arial" w:cs="Arial" w:eastAsia="Arial"/>
                <w:b w:val="0"/>
                <w:i w:val="0"/>
                <w:color w:val="000000"/>
                <w:sz w:val="20"/>
              </w:rPr>
              <w:t>405,278</w:t>
            </w:r>
          </w:p>
        </w:tc>
        <w:tc>
          <w:tcPr>
            <w:tcW w:type="dxa" w:w="2409"/>
          </w:tcPr>
          <w:p>
            <w:pPr>
              <w:spacing w:after="20"/>
            </w:pPr>
            <w:r>
              <w:rPr>
                <w:rFonts w:ascii="Arial" w:hAnsi="Arial" w:cs="Arial" w:eastAsia="Arial"/>
                <w:b w:val="0"/>
                <w:i w:val="0"/>
                <w:color w:val="000000"/>
                <w:sz w:val="20"/>
              </w:rPr>
              <w:t>-182,515</w:t>
            </w:r>
          </w:p>
        </w:tc>
      </w:tr>
      <w:tr>
        <w:trPr>
          <w:cantSplit/>
        </w:trPr>
        <w:tc>
          <w:tcPr>
            <w:tcW w:type="dxa" w:w="2409"/>
          </w:tcPr>
          <w:p>
            <w:pPr>
              <w:spacing w:after="20"/>
            </w:pPr>
            <w:r>
              <w:rPr>
                <w:rFonts w:ascii="Arial" w:hAnsi="Arial" w:cs="Arial" w:eastAsia="Arial"/>
                <w:b w:val="0"/>
                <w:i w:val="0"/>
                <w:color w:val="000000"/>
                <w:sz w:val="20"/>
              </w:rPr>
              <w:t>Q3</w:t>
            </w:r>
          </w:p>
        </w:tc>
        <w:tc>
          <w:tcPr>
            <w:tcW w:type="dxa" w:w="2409"/>
          </w:tcPr>
          <w:p>
            <w:pPr>
              <w:spacing w:after="20"/>
            </w:pPr>
            <w:r>
              <w:rPr>
                <w:rFonts w:ascii="Arial" w:hAnsi="Arial" w:cs="Arial" w:eastAsia="Arial"/>
                <w:b w:val="0"/>
                <w:i w:val="0"/>
                <w:color w:val="000000"/>
                <w:sz w:val="20"/>
              </w:rPr>
              <w:t>VY</w:t>
            </w:r>
          </w:p>
        </w:tc>
        <w:tc>
          <w:tcPr>
            <w:tcW w:type="dxa" w:w="2409"/>
          </w:tcPr>
          <w:p>
            <w:pPr>
              <w:spacing w:after="20"/>
            </w:pPr>
            <w:r>
              <w:rPr>
                <w:rFonts w:ascii="Arial" w:hAnsi="Arial" w:cs="Arial" w:eastAsia="Arial"/>
                <w:b w:val="0"/>
                <w:i w:val="0"/>
                <w:color w:val="000000"/>
                <w:sz w:val="20"/>
              </w:rPr>
              <w:t>376849</w:t>
            </w:r>
          </w:p>
        </w:tc>
        <w:tc>
          <w:tcPr>
            <w:tcW w:type="dxa" w:w="2409"/>
          </w:tcPr>
          <w:p>
            <w:pPr>
              <w:spacing w:after="20"/>
            </w:pPr>
            <w:r>
              <w:rPr>
                <w:rFonts w:ascii="Arial" w:hAnsi="Arial" w:cs="Arial" w:eastAsia="Arial"/>
                <w:b w:val="0"/>
                <w:i w:val="0"/>
                <w:color w:val="000000"/>
                <w:sz w:val="20"/>
              </w:rPr>
              <w:t>-376849</w:t>
            </w:r>
          </w:p>
        </w:tc>
      </w:tr>
      <w:tr>
        <w:trPr>
          <w:cantSplit/>
        </w:trPr>
        <w:tc>
          <w:tcPr>
            <w:tcW w:type="dxa" w:w="2409"/>
          </w:tcPr>
          <w:p>
            <w:pPr>
              <w:spacing w:after="20"/>
            </w:pPr>
            <w:r>
              <w:rPr>
                <w:rFonts w:ascii="Arial" w:hAnsi="Arial" w:cs="Arial" w:eastAsia="Arial"/>
                <w:b w:val="0"/>
                <w:i w:val="0"/>
                <w:color w:val="000000"/>
                <w:sz w:val="20"/>
              </w:rPr>
              <w:t>Q3</w:t>
            </w:r>
          </w:p>
        </w:tc>
        <w:tc>
          <w:tcPr>
            <w:tcW w:type="dxa" w:w="2409"/>
          </w:tcPr>
          <w:p>
            <w:pPr>
              <w:spacing w:after="20"/>
            </w:pPr>
            <w:r>
              <w:rPr>
                <w:rFonts w:ascii="Arial" w:hAnsi="Arial" w:cs="Arial" w:eastAsia="Arial"/>
                <w:b w:val="0"/>
                <w:i w:val="0"/>
                <w:color w:val="000000"/>
                <w:sz w:val="20"/>
              </w:rPr>
              <w:t>VZ</w:t>
            </w:r>
          </w:p>
        </w:tc>
        <w:tc>
          <w:tcPr>
            <w:tcW w:type="dxa" w:w="2409"/>
          </w:tcPr>
          <w:p>
            <w:pPr>
              <w:spacing w:after="20"/>
            </w:pPr>
            <w:r>
              <w:rPr>
                <w:rFonts w:ascii="Arial" w:hAnsi="Arial" w:cs="Arial" w:eastAsia="Arial"/>
                <w:b w:val="0"/>
                <w:i w:val="0"/>
                <w:color w:val="000000"/>
                <w:sz w:val="20"/>
              </w:rPr>
              <w:t>176412</w:t>
            </w:r>
          </w:p>
        </w:tc>
        <w:tc>
          <w:tcPr>
            <w:tcW w:type="dxa" w:w="2409"/>
          </w:tcPr>
          <w:p>
            <w:pPr>
              <w:spacing w:after="20"/>
            </w:pPr>
            <w:r>
              <w:rPr>
                <w:rFonts w:ascii="Arial" w:hAnsi="Arial" w:cs="Arial" w:eastAsia="Arial"/>
                <w:b w:val="0"/>
                <w:i w:val="0"/>
                <w:color w:val="000000"/>
                <w:sz w:val="20"/>
              </w:rPr>
              <w:t>-176412</w:t>
            </w:r>
          </w:p>
        </w:tc>
      </w:tr>
      <w:tr>
        <w:trPr>
          <w:cantSplit/>
        </w:trPr>
        <w:tc>
          <w:tcPr>
            <w:tcW w:type="dxa" w:w="2409"/>
          </w:tcPr>
          <w:p>
            <w:pPr>
              <w:spacing w:after="20"/>
            </w:pPr>
            <w:r>
              <w:rPr>
                <w:rFonts w:ascii="Arial" w:hAnsi="Arial" w:cs="Arial" w:eastAsia="Arial"/>
                <w:b w:val="0"/>
                <w:i w:val="0"/>
                <w:color w:val="000000"/>
                <w:sz w:val="20"/>
              </w:rPr>
              <w:t>Q3</w:t>
            </w:r>
          </w:p>
        </w:tc>
        <w:tc>
          <w:tcPr>
            <w:tcW w:type="dxa" w:w="2409"/>
          </w:tcPr>
          <w:p>
            <w:pPr>
              <w:spacing w:after="20"/>
            </w:pPr>
            <w:r>
              <w:rPr>
                <w:rFonts w:ascii="Arial" w:hAnsi="Arial" w:cs="Arial" w:eastAsia="Arial"/>
                <w:b w:val="0"/>
                <w:i w:val="0"/>
                <w:color w:val="000000"/>
                <w:sz w:val="20"/>
              </w:rPr>
              <w:t>MT</w:t>
            </w:r>
          </w:p>
        </w:tc>
        <w:tc>
          <w:tcPr>
            <w:tcW w:type="dxa" w:w="2409"/>
          </w:tcPr>
          <w:p>
            <w:pPr>
              <w:spacing w:after="20"/>
            </w:pPr>
            <w:r>
              <w:rPr>
                <w:rFonts w:ascii="Arial" w:hAnsi="Arial" w:cs="Arial" w:eastAsia="Arial"/>
                <w:b w:val="0"/>
                <w:i w:val="0"/>
                <w:color w:val="000000"/>
                <w:sz w:val="20"/>
              </w:rPr>
              <w:t>267738</w:t>
            </w:r>
          </w:p>
        </w:tc>
        <w:tc>
          <w:tcPr>
            <w:tcW w:type="dxa" w:w="2409"/>
          </w:tcPr>
          <w:p>
            <w:pPr>
              <w:spacing w:after="20"/>
            </w:pPr>
            <w:r>
              <w:rPr>
                <w:rFonts w:ascii="Arial" w:hAnsi="Arial" w:cs="Arial" w:eastAsia="Arial"/>
                <w:b w:val="0"/>
                <w:i w:val="0"/>
                <w:color w:val="000000"/>
                <w:sz w:val="20"/>
              </w:rPr>
              <w:t>-267738</w:t>
            </w:r>
          </w:p>
        </w:tc>
      </w:tr>
      <w:tr>
        <w:trPr>
          <w:cantSplit/>
        </w:trPr>
        <w:tc>
          <w:tcPr>
            <w:tcW w:type="dxa" w:w="2409"/>
          </w:tcPr>
          <w:p>
            <w:pPr>
              <w:spacing w:after="20"/>
            </w:pPr>
            <w:r>
              <w:rPr>
                <w:rFonts w:ascii="Arial" w:hAnsi="Arial" w:cs="Arial" w:eastAsia="Arial"/>
                <w:b w:val="0"/>
                <w:i w:val="0"/>
                <w:color w:val="000000"/>
                <w:sz w:val="20"/>
              </w:rPr>
              <w:t>Q3</w:t>
            </w:r>
          </w:p>
        </w:tc>
        <w:tc>
          <w:tcPr>
            <w:tcW w:type="dxa" w:w="2409"/>
          </w:tcPr>
          <w:p>
            <w:pPr>
              <w:spacing w:after="20"/>
            </w:pPr>
            <w:r>
              <w:rPr>
                <w:rFonts w:ascii="Arial" w:hAnsi="Arial" w:cs="Arial" w:eastAsia="Arial"/>
                <w:b w:val="0"/>
                <w:i w:val="0"/>
                <w:color w:val="000000"/>
                <w:sz w:val="20"/>
              </w:rPr>
              <w:t>MFY</w:t>
            </w:r>
          </w:p>
        </w:tc>
        <w:tc>
          <w:tcPr>
            <w:tcW w:type="dxa" w:w="2409"/>
          </w:tcPr>
          <w:p>
            <w:pPr>
              <w:spacing w:after="20"/>
            </w:pPr>
            <w:r>
              <w:rPr>
                <w:rFonts w:ascii="Arial" w:hAnsi="Arial" w:cs="Arial" w:eastAsia="Arial"/>
                <w:b w:val="0"/>
                <w:i w:val="0"/>
                <w:color w:val="000000"/>
                <w:sz w:val="20"/>
              </w:rPr>
              <w:t>523312</w:t>
            </w:r>
          </w:p>
        </w:tc>
        <w:tc>
          <w:tcPr>
            <w:tcW w:type="dxa" w:w="2409"/>
          </w:tcPr>
          <w:p>
            <w:pPr>
              <w:spacing w:after="20"/>
            </w:pPr>
            <w:r>
              <w:rPr>
                <w:rFonts w:ascii="Arial" w:hAnsi="Arial" w:cs="Arial" w:eastAsia="Arial"/>
                <w:b w:val="0"/>
                <w:i w:val="0"/>
                <w:color w:val="000000"/>
                <w:sz w:val="20"/>
              </w:rPr>
              <w:t>-150007</w:t>
            </w:r>
          </w:p>
        </w:tc>
      </w:tr>
      <w:tr>
        <w:trPr>
          <w:cantSplit/>
        </w:trPr>
        <w:tc>
          <w:tcPr>
            <w:tcW w:type="dxa" w:w="2409"/>
          </w:tcPr>
          <w:p>
            <w:pPr>
              <w:spacing w:after="20"/>
            </w:pPr>
            <w:r>
              <w:rPr>
                <w:rFonts w:ascii="Arial" w:hAnsi="Arial" w:cs="Arial" w:eastAsia="Arial"/>
                <w:b w:val="0"/>
                <w:i w:val="0"/>
                <w:color w:val="000000"/>
                <w:sz w:val="20"/>
              </w:rPr>
              <w:t>Q3</w:t>
            </w:r>
          </w:p>
        </w:tc>
        <w:tc>
          <w:tcPr>
            <w:tcW w:type="dxa" w:w="2409"/>
          </w:tcPr>
          <w:p>
            <w:pPr>
              <w:spacing w:after="20"/>
            </w:pPr>
            <w:r>
              <w:rPr>
                <w:rFonts w:ascii="Arial" w:hAnsi="Arial" w:cs="Arial" w:eastAsia="Arial"/>
                <w:b w:val="0"/>
                <w:i w:val="0"/>
                <w:color w:val="000000"/>
                <w:sz w:val="20"/>
              </w:rPr>
              <w:t>MFZ</w:t>
            </w:r>
          </w:p>
        </w:tc>
        <w:tc>
          <w:tcPr>
            <w:tcW w:type="dxa" w:w="2409"/>
          </w:tcPr>
          <w:p>
            <w:pPr>
              <w:spacing w:after="20"/>
            </w:pPr>
            <w:r>
              <w:rPr>
                <w:rFonts w:ascii="Arial" w:hAnsi="Arial" w:cs="Arial" w:eastAsia="Arial"/>
                <w:b w:val="0"/>
                <w:i w:val="0"/>
                <w:color w:val="000000"/>
                <w:sz w:val="20"/>
              </w:rPr>
              <w:t>1,45568e+06</w:t>
            </w:r>
          </w:p>
        </w:tc>
        <w:tc>
          <w:tcPr>
            <w:tcW w:type="dxa" w:w="2409"/>
          </w:tcPr>
          <w:p>
            <w:pPr>
              <w:spacing w:after="20"/>
            </w:pPr>
            <w:r>
              <w:rPr>
                <w:rFonts w:ascii="Arial" w:hAnsi="Arial" w:cs="Arial" w:eastAsia="Arial"/>
                <w:b w:val="0"/>
                <w:i w:val="0"/>
                <w:color w:val="000000"/>
                <w:sz w:val="20"/>
              </w:rPr>
              <w:t>-752247</w:t>
            </w:r>
          </w:p>
        </w:tc>
      </w:tr>
      <w:tr>
        <w:trPr>
          <w:cantSplit/>
        </w:trPr>
        <w:tc>
          <w:tcPr>
            <w:tcW w:type="dxa" w:w="2409"/>
          </w:tcPr>
          <w:p>
            <w:pPr>
              <w:spacing w:after="20"/>
            </w:pPr>
            <w:r>
              <w:rPr>
                <w:rFonts w:ascii="Arial" w:hAnsi="Arial" w:cs="Arial" w:eastAsia="Arial"/>
                <w:b w:val="0"/>
                <w:i w:val="0"/>
                <w:color w:val="000000"/>
                <w:sz w:val="20"/>
              </w:rPr>
              <w:t>A</w:t>
            </w:r>
          </w:p>
        </w:tc>
        <w:tc>
          <w:tcPr>
            <w:tcW w:type="dxa" w:w="2409"/>
          </w:tcPr>
          <w:p>
            <w:pPr>
              <w:spacing w:after="20"/>
            </w:pPr>
            <w:r>
              <w:rPr>
                <w:rFonts w:ascii="Arial" w:hAnsi="Arial" w:cs="Arial" w:eastAsia="Arial"/>
                <w:b w:val="0"/>
                <w:i w:val="0"/>
                <w:color w:val="000000"/>
                <w:sz w:val="20"/>
              </w:rPr>
              <w:t>N</w:t>
            </w:r>
          </w:p>
        </w:tc>
        <w:tc>
          <w:tcPr>
            <w:tcW w:type="dxa" w:w="2409"/>
          </w:tcPr>
          <w:p>
            <w:pPr>
              <w:spacing w:after="20"/>
            </w:pPr>
            <w:r>
              <w:rPr>
                <w:rFonts w:ascii="Arial" w:hAnsi="Arial" w:cs="Arial" w:eastAsia="Arial"/>
                <w:b w:val="0"/>
                <w:i w:val="0"/>
                <w:color w:val="000000"/>
                <w:sz w:val="20"/>
              </w:rPr>
              <w:t>444,774</w:t>
            </w:r>
          </w:p>
        </w:tc>
        <w:tc>
          <w:tcPr>
            <w:tcW w:type="dxa" w:w="2409"/>
          </w:tcPr>
          <w:p>
            <w:pPr>
              <w:spacing w:after="20"/>
            </w:pPr>
            <w:r>
              <w:rPr>
                <w:rFonts w:ascii="Arial" w:hAnsi="Arial" w:cs="Arial" w:eastAsia="Arial"/>
                <w:b w:val="0"/>
                <w:i w:val="0"/>
                <w:color w:val="000000"/>
                <w:sz w:val="20"/>
              </w:rPr>
              <w:t>-186,095</w:t>
            </w:r>
          </w:p>
        </w:tc>
      </w:tr>
      <w:tr>
        <w:trPr>
          <w:cantSplit/>
        </w:trPr>
        <w:tc>
          <w:tcPr>
            <w:tcW w:type="dxa" w:w="2409"/>
          </w:tcPr>
          <w:p>
            <w:pPr>
              <w:spacing w:after="20"/>
            </w:pPr>
            <w:r>
              <w:rPr>
                <w:rFonts w:ascii="Arial" w:hAnsi="Arial" w:cs="Arial" w:eastAsia="Arial"/>
                <w:b w:val="0"/>
                <w:i w:val="0"/>
                <w:color w:val="000000"/>
                <w:sz w:val="20"/>
              </w:rPr>
              <w:t>A</w:t>
            </w:r>
          </w:p>
        </w:tc>
        <w:tc>
          <w:tcPr>
            <w:tcW w:type="dxa" w:w="2409"/>
          </w:tcPr>
          <w:p>
            <w:pPr>
              <w:spacing w:after="20"/>
            </w:pPr>
            <w:r>
              <w:rPr>
                <w:rFonts w:ascii="Arial" w:hAnsi="Arial" w:cs="Arial" w:eastAsia="Arial"/>
                <w:b w:val="0"/>
                <w:i w:val="0"/>
                <w:color w:val="000000"/>
                <w:sz w:val="20"/>
              </w:rPr>
              <w:t>VY</w:t>
            </w:r>
          </w:p>
        </w:tc>
        <w:tc>
          <w:tcPr>
            <w:tcW w:type="dxa" w:w="2409"/>
          </w:tcPr>
          <w:p>
            <w:pPr>
              <w:spacing w:after="20"/>
            </w:pPr>
            <w:r>
              <w:rPr>
                <w:rFonts w:ascii="Arial" w:hAnsi="Arial" w:cs="Arial" w:eastAsia="Arial"/>
                <w:b w:val="0"/>
                <w:i w:val="0"/>
                <w:color w:val="000000"/>
                <w:sz w:val="20"/>
              </w:rPr>
              <w:t>337609</w:t>
            </w:r>
          </w:p>
        </w:tc>
        <w:tc>
          <w:tcPr>
            <w:tcW w:type="dxa" w:w="2409"/>
          </w:tcPr>
          <w:p>
            <w:pPr>
              <w:spacing w:after="20"/>
            </w:pPr>
            <w:r>
              <w:rPr>
                <w:rFonts w:ascii="Arial" w:hAnsi="Arial" w:cs="Arial" w:eastAsia="Arial"/>
                <w:b w:val="0"/>
                <w:i w:val="0"/>
                <w:color w:val="000000"/>
                <w:sz w:val="20"/>
              </w:rPr>
              <w:t>-337609</w:t>
            </w:r>
          </w:p>
        </w:tc>
      </w:tr>
      <w:tr>
        <w:trPr>
          <w:cantSplit/>
        </w:trPr>
        <w:tc>
          <w:tcPr>
            <w:tcW w:type="dxa" w:w="2409"/>
          </w:tcPr>
          <w:p>
            <w:pPr>
              <w:spacing w:after="20"/>
            </w:pPr>
            <w:r>
              <w:rPr>
                <w:rFonts w:ascii="Arial" w:hAnsi="Arial" w:cs="Arial" w:eastAsia="Arial"/>
                <w:b w:val="0"/>
                <w:i w:val="0"/>
                <w:color w:val="000000"/>
                <w:sz w:val="20"/>
              </w:rPr>
              <w:t>A</w:t>
            </w:r>
          </w:p>
        </w:tc>
        <w:tc>
          <w:tcPr>
            <w:tcW w:type="dxa" w:w="2409"/>
          </w:tcPr>
          <w:p>
            <w:pPr>
              <w:spacing w:after="20"/>
            </w:pPr>
            <w:r>
              <w:rPr>
                <w:rFonts w:ascii="Arial" w:hAnsi="Arial" w:cs="Arial" w:eastAsia="Arial"/>
                <w:b w:val="0"/>
                <w:i w:val="0"/>
                <w:color w:val="000000"/>
                <w:sz w:val="20"/>
              </w:rPr>
              <w:t>VZ</w:t>
            </w:r>
          </w:p>
        </w:tc>
        <w:tc>
          <w:tcPr>
            <w:tcW w:type="dxa" w:w="2409"/>
          </w:tcPr>
          <w:p>
            <w:pPr>
              <w:spacing w:after="20"/>
            </w:pPr>
            <w:r>
              <w:rPr>
                <w:rFonts w:ascii="Arial" w:hAnsi="Arial" w:cs="Arial" w:eastAsia="Arial"/>
                <w:b w:val="0"/>
                <w:i w:val="0"/>
                <w:color w:val="000000"/>
                <w:sz w:val="20"/>
              </w:rPr>
              <w:t>6960,22</w:t>
            </w:r>
          </w:p>
        </w:tc>
        <w:tc>
          <w:tcPr>
            <w:tcW w:type="dxa" w:w="2409"/>
          </w:tcPr>
          <w:p>
            <w:pPr>
              <w:spacing w:after="20"/>
            </w:pPr>
            <w:r>
              <w:rPr>
                <w:rFonts w:ascii="Arial" w:hAnsi="Arial" w:cs="Arial" w:eastAsia="Arial"/>
                <w:b w:val="0"/>
                <w:i w:val="0"/>
                <w:color w:val="000000"/>
                <w:sz w:val="20"/>
              </w:rPr>
              <w:t>-6960,22</w:t>
            </w:r>
          </w:p>
        </w:tc>
      </w:tr>
      <w:tr>
        <w:trPr>
          <w:cantSplit/>
        </w:trPr>
        <w:tc>
          <w:tcPr>
            <w:tcW w:type="dxa" w:w="2409"/>
          </w:tcPr>
          <w:p>
            <w:pPr>
              <w:spacing w:after="20"/>
            </w:pPr>
            <w:r>
              <w:rPr>
                <w:rFonts w:ascii="Arial" w:hAnsi="Arial" w:cs="Arial" w:eastAsia="Arial"/>
                <w:b w:val="0"/>
                <w:i w:val="0"/>
                <w:color w:val="000000"/>
                <w:sz w:val="20"/>
              </w:rPr>
              <w:t>A</w:t>
            </w:r>
          </w:p>
        </w:tc>
        <w:tc>
          <w:tcPr>
            <w:tcW w:type="dxa" w:w="2409"/>
          </w:tcPr>
          <w:p>
            <w:pPr>
              <w:spacing w:after="20"/>
            </w:pPr>
            <w:r>
              <w:rPr>
                <w:rFonts w:ascii="Arial" w:hAnsi="Arial" w:cs="Arial" w:eastAsia="Arial"/>
                <w:b w:val="0"/>
                <w:i w:val="0"/>
                <w:color w:val="000000"/>
                <w:sz w:val="20"/>
              </w:rPr>
              <w:t>MT</w:t>
            </w:r>
          </w:p>
        </w:tc>
        <w:tc>
          <w:tcPr>
            <w:tcW w:type="dxa" w:w="2409"/>
          </w:tcPr>
          <w:p>
            <w:pPr>
              <w:spacing w:after="20"/>
            </w:pPr>
            <w:r>
              <w:rPr>
                <w:rFonts w:ascii="Arial" w:hAnsi="Arial" w:cs="Arial" w:eastAsia="Arial"/>
                <w:b w:val="0"/>
                <w:i w:val="0"/>
                <w:color w:val="000000"/>
                <w:sz w:val="20"/>
              </w:rPr>
              <w:t>517115</w:t>
            </w:r>
          </w:p>
        </w:tc>
        <w:tc>
          <w:tcPr>
            <w:tcW w:type="dxa" w:w="2409"/>
          </w:tcPr>
          <w:p>
            <w:pPr>
              <w:spacing w:after="20"/>
            </w:pPr>
            <w:r>
              <w:rPr>
                <w:rFonts w:ascii="Arial" w:hAnsi="Arial" w:cs="Arial" w:eastAsia="Arial"/>
                <w:b w:val="0"/>
                <w:i w:val="0"/>
                <w:color w:val="000000"/>
                <w:sz w:val="20"/>
              </w:rPr>
              <w:t>-517115</w:t>
            </w:r>
          </w:p>
        </w:tc>
      </w:tr>
      <w:tr>
        <w:trPr>
          <w:cantSplit/>
        </w:trPr>
        <w:tc>
          <w:tcPr>
            <w:tcW w:type="dxa" w:w="2409"/>
          </w:tcPr>
          <w:p>
            <w:pPr>
              <w:spacing w:after="20"/>
            </w:pPr>
            <w:r>
              <w:rPr>
                <w:rFonts w:ascii="Arial" w:hAnsi="Arial" w:cs="Arial" w:eastAsia="Arial"/>
                <w:b w:val="0"/>
                <w:i w:val="0"/>
                <w:color w:val="000000"/>
                <w:sz w:val="20"/>
              </w:rPr>
              <w:t>A</w:t>
            </w:r>
          </w:p>
        </w:tc>
        <w:tc>
          <w:tcPr>
            <w:tcW w:type="dxa" w:w="2409"/>
          </w:tcPr>
          <w:p>
            <w:pPr>
              <w:spacing w:after="20"/>
            </w:pPr>
            <w:r>
              <w:rPr>
                <w:rFonts w:ascii="Arial" w:hAnsi="Arial" w:cs="Arial" w:eastAsia="Arial"/>
                <w:b w:val="0"/>
                <w:i w:val="0"/>
                <w:color w:val="000000"/>
                <w:sz w:val="20"/>
              </w:rPr>
              <w:t>MFY</w:t>
            </w:r>
          </w:p>
        </w:tc>
        <w:tc>
          <w:tcPr>
            <w:tcW w:type="dxa" w:w="2409"/>
          </w:tcPr>
          <w:p>
            <w:pPr>
              <w:spacing w:after="20"/>
            </w:pPr>
            <w:r>
              <w:rPr>
                <w:rFonts w:ascii="Arial" w:hAnsi="Arial" w:cs="Arial" w:eastAsia="Arial"/>
                <w:b w:val="0"/>
                <w:i w:val="0"/>
                <w:color w:val="000000"/>
                <w:sz w:val="20"/>
              </w:rPr>
              <w:t>24822,6</w:t>
            </w:r>
          </w:p>
        </w:tc>
        <w:tc>
          <w:tcPr>
            <w:tcW w:type="dxa" w:w="2409"/>
          </w:tcPr>
          <w:p>
            <w:pPr>
              <w:spacing w:after="20"/>
            </w:pPr>
            <w:r>
              <w:rPr>
                <w:rFonts w:ascii="Arial" w:hAnsi="Arial" w:cs="Arial" w:eastAsia="Arial"/>
                <w:b w:val="0"/>
                <w:i w:val="0"/>
                <w:color w:val="000000"/>
                <w:sz w:val="20"/>
              </w:rPr>
              <w:t>-17012,3</w:t>
            </w:r>
          </w:p>
        </w:tc>
      </w:tr>
      <w:tr>
        <w:trPr>
          <w:cantSplit/>
        </w:trPr>
        <w:tc>
          <w:tcPr>
            <w:tcW w:type="dxa" w:w="2409"/>
          </w:tcPr>
          <w:p>
            <w:pPr>
              <w:spacing w:after="20"/>
            </w:pPr>
            <w:r>
              <w:rPr>
                <w:rFonts w:ascii="Arial" w:hAnsi="Arial" w:cs="Arial" w:eastAsia="Arial"/>
                <w:b w:val="0"/>
                <w:i w:val="0"/>
                <w:color w:val="000000"/>
                <w:sz w:val="20"/>
              </w:rPr>
              <w:t>A</w:t>
            </w:r>
          </w:p>
        </w:tc>
        <w:tc>
          <w:tcPr>
            <w:tcW w:type="dxa" w:w="2409"/>
          </w:tcPr>
          <w:p>
            <w:pPr>
              <w:spacing w:after="20"/>
            </w:pPr>
            <w:r>
              <w:rPr>
                <w:rFonts w:ascii="Arial" w:hAnsi="Arial" w:cs="Arial" w:eastAsia="Arial"/>
                <w:b w:val="0"/>
                <w:i w:val="0"/>
                <w:color w:val="000000"/>
                <w:sz w:val="20"/>
              </w:rPr>
              <w:t>MFZ</w:t>
            </w:r>
          </w:p>
        </w:tc>
        <w:tc>
          <w:tcPr>
            <w:tcW w:type="dxa" w:w="2409"/>
          </w:tcPr>
          <w:p>
            <w:pPr>
              <w:spacing w:after="20"/>
            </w:pPr>
            <w:r>
              <w:rPr>
                <w:rFonts w:ascii="Arial" w:hAnsi="Arial" w:cs="Arial" w:eastAsia="Arial"/>
                <w:b w:val="0"/>
                <w:i w:val="0"/>
                <w:color w:val="000000"/>
                <w:sz w:val="20"/>
              </w:rPr>
              <w:t>663971</w:t>
            </w:r>
          </w:p>
        </w:tc>
        <w:tc>
          <w:tcPr>
            <w:tcW w:type="dxa" w:w="2409"/>
          </w:tcPr>
          <w:p>
            <w:pPr>
              <w:spacing w:after="20"/>
            </w:pPr>
            <w:r>
              <w:rPr>
                <w:rFonts w:ascii="Arial" w:hAnsi="Arial" w:cs="Arial" w:eastAsia="Arial"/>
                <w:b w:val="0"/>
                <w:i w:val="0"/>
                <w:color w:val="000000"/>
                <w:sz w:val="20"/>
              </w:rPr>
              <w:t>-1,29717e+06</w:t>
            </w:r>
          </w:p>
        </w:tc>
      </w:tr>
    </w:tbl>
    <w:p>
      <w:pPr>
        <w:spacing w:after="40"/>
      </w:pPr>
    </w:p>
    <w:p>
      <w:r>
        <w:rPr>
          <w:rFonts w:ascii="Arial" w:hAnsi="Arial" w:cs="Arial" w:eastAsia="Arial"/>
          <w:b/>
          <w:i w:val="0"/>
          <w:color w:val="000000"/>
          <w:sz w:val="20"/>
        </w:rPr>
        <w:t>Charges appliquées et réactions des ressorts et tirants</w:t>
      </w:r>
    </w:p>
    <w:p>
      <w:pPr>
        <w:keepNext/>
        <w:jc w:val="center"/>
      </w:pPr>
      <w:r>
        <w:drawing>
          <wp:inline xmlns:a="http://schemas.openxmlformats.org/drawingml/2006/main" xmlns:pic="http://schemas.openxmlformats.org/drawingml/2006/picture">
            <wp:extent cx="5760000" cy="3718763"/>
            <wp:docPr id="1" name="Picture 1"/>
            <wp:cNvGraphicFramePr>
              <a:graphicFrameLocks noChangeAspect="1"/>
            </wp:cNvGraphicFramePr>
            <a:graphic>
              <a:graphicData uri="http://schemas.openxmlformats.org/drawingml/2006/picture">
                <pic:pic>
                  <pic:nvPicPr>
                    <pic:cNvPr id="0" name="fleches_A.png"/>
                    <pic:cNvPicPr/>
                  </pic:nvPicPr>
                  <pic:blipFill>
                    <a:blip r:embed="rId10"/>
                    <a:stretch>
                      <a:fillRect/>
                    </a:stretch>
                  </pic:blipFill>
                  <pic:spPr>
                    <a:xfrm>
                      <a:off x="0" y="0"/>
                      <a:ext cx="5760000" cy="3718763"/>
                    </a:xfrm>
                    <a:prstGeom prst="rect"/>
                  </pic:spPr>
                </pic:pic>
              </a:graphicData>
            </a:graphic>
          </wp:inline>
        </w:drawing>
      </w:r>
    </w:p>
    <w:p>
      <w:pPr>
        <w:jc w:val="center"/>
      </w:pPr>
      <w:r>
        <w:rPr>
          <w:rFonts w:ascii="Arial" w:hAnsi="Arial" w:cs="Arial" w:eastAsia="Arial"/>
          <w:b w:val="0"/>
          <w:i/>
          <w:color w:val="000000"/>
          <w:sz w:val="20"/>
        </w:rPr>
        <w:t>Figure 1 : fleches_A</w:t>
      </w:r>
    </w:p>
    <w:p>
      <w:pPr>
        <w:keepNext/>
        <w:jc w:val="center"/>
      </w:pPr>
      <w:r>
        <w:drawing>
          <wp:inline xmlns:a="http://schemas.openxmlformats.org/drawingml/2006/main" xmlns:pic="http://schemas.openxmlformats.org/drawingml/2006/picture">
            <wp:extent cx="5760000" cy="3718763"/>
            <wp:docPr id="2" name="Picture 2"/>
            <wp:cNvGraphicFramePr>
              <a:graphicFrameLocks noChangeAspect="1"/>
            </wp:cNvGraphicFramePr>
            <a:graphic>
              <a:graphicData uri="http://schemas.openxmlformats.org/drawingml/2006/picture">
                <pic:pic>
                  <pic:nvPicPr>
                    <pic:cNvPr id="0" name="fleches_EAU_A.png"/>
                    <pic:cNvPicPr/>
                  </pic:nvPicPr>
                  <pic:blipFill>
                    <a:blip r:embed="rId11"/>
                    <a:stretch>
                      <a:fillRect/>
                    </a:stretch>
                  </pic:blipFill>
                  <pic:spPr>
                    <a:xfrm>
                      <a:off x="0" y="0"/>
                      <a:ext cx="5760000" cy="3718763"/>
                    </a:xfrm>
                    <a:prstGeom prst="rect"/>
                  </pic:spPr>
                </pic:pic>
              </a:graphicData>
            </a:graphic>
          </wp:inline>
        </w:drawing>
      </w:r>
    </w:p>
    <w:p>
      <w:pPr>
        <w:jc w:val="center"/>
      </w:pPr>
      <w:r>
        <w:rPr>
          <w:rFonts w:ascii="Arial" w:hAnsi="Arial" w:cs="Arial" w:eastAsia="Arial"/>
          <w:b w:val="0"/>
          <w:i/>
          <w:color w:val="000000"/>
          <w:sz w:val="20"/>
        </w:rPr>
        <w:t>Figure 2 : fleches_EAU_A</w:t>
      </w:r>
    </w:p>
    <w:p>
      <w:pPr>
        <w:keepNext/>
        <w:jc w:val="center"/>
      </w:pPr>
      <w:r>
        <w:drawing>
          <wp:inline xmlns:a="http://schemas.openxmlformats.org/drawingml/2006/main" xmlns:pic="http://schemas.openxmlformats.org/drawingml/2006/picture">
            <wp:extent cx="5760000" cy="3718763"/>
            <wp:docPr id="3" name="Picture 3"/>
            <wp:cNvGraphicFramePr>
              <a:graphicFrameLocks noChangeAspect="1"/>
            </wp:cNvGraphicFramePr>
            <a:graphic>
              <a:graphicData uri="http://schemas.openxmlformats.org/drawingml/2006/picture">
                <pic:pic>
                  <pic:nvPicPr>
                    <pic:cNvPr id="0" name="fleches_EAU_P.png"/>
                    <pic:cNvPicPr/>
                  </pic:nvPicPr>
                  <pic:blipFill>
                    <a:blip r:embed="rId12"/>
                    <a:stretch>
                      <a:fillRect/>
                    </a:stretch>
                  </pic:blipFill>
                  <pic:spPr>
                    <a:xfrm>
                      <a:off x="0" y="0"/>
                      <a:ext cx="5760000" cy="3718763"/>
                    </a:xfrm>
                    <a:prstGeom prst="rect"/>
                  </pic:spPr>
                </pic:pic>
              </a:graphicData>
            </a:graphic>
          </wp:inline>
        </w:drawing>
      </w:r>
    </w:p>
    <w:p>
      <w:pPr>
        <w:jc w:val="center"/>
      </w:pPr>
      <w:r>
        <w:rPr>
          <w:rFonts w:ascii="Arial" w:hAnsi="Arial" w:cs="Arial" w:eastAsia="Arial"/>
          <w:b w:val="0"/>
          <w:i/>
          <w:color w:val="000000"/>
          <w:sz w:val="20"/>
        </w:rPr>
        <w:t>Figure 3 : fleches_EAU_P</w:t>
      </w:r>
    </w:p>
    <w:p>
      <w:pPr>
        <w:keepNext/>
        <w:jc w:val="center"/>
      </w:pPr>
      <w:r>
        <w:drawing>
          <wp:inline xmlns:a="http://schemas.openxmlformats.org/drawingml/2006/main" xmlns:pic="http://schemas.openxmlformats.org/drawingml/2006/picture">
            <wp:extent cx="5760000" cy="3718763"/>
            <wp:docPr id="4" name="Picture 4"/>
            <wp:cNvGraphicFramePr>
              <a:graphicFrameLocks noChangeAspect="1"/>
            </wp:cNvGraphicFramePr>
            <a:graphic>
              <a:graphicData uri="http://schemas.openxmlformats.org/drawingml/2006/picture">
                <pic:pic>
                  <pic:nvPicPr>
                    <pic:cNvPr id="0" name="fleches_G.png"/>
                    <pic:cNvPicPr/>
                  </pic:nvPicPr>
                  <pic:blipFill>
                    <a:blip r:embed="rId13"/>
                    <a:stretch>
                      <a:fillRect/>
                    </a:stretch>
                  </pic:blipFill>
                  <pic:spPr>
                    <a:xfrm>
                      <a:off x="0" y="0"/>
                      <a:ext cx="5760000" cy="3718763"/>
                    </a:xfrm>
                    <a:prstGeom prst="rect"/>
                  </pic:spPr>
                </pic:pic>
              </a:graphicData>
            </a:graphic>
          </wp:inline>
        </w:drawing>
      </w:r>
    </w:p>
    <w:p>
      <w:pPr>
        <w:jc w:val="center"/>
      </w:pPr>
      <w:r>
        <w:rPr>
          <w:rFonts w:ascii="Arial" w:hAnsi="Arial" w:cs="Arial" w:eastAsia="Arial"/>
          <w:b w:val="0"/>
          <w:i/>
          <w:color w:val="000000"/>
          <w:sz w:val="20"/>
        </w:rPr>
        <w:t>Figure 4 : fleches_G</w:t>
      </w:r>
    </w:p>
    <w:p>
      <w:pPr>
        <w:keepNext/>
        <w:jc w:val="center"/>
      </w:pPr>
      <w:r>
        <w:drawing>
          <wp:inline xmlns:a="http://schemas.openxmlformats.org/drawingml/2006/main" xmlns:pic="http://schemas.openxmlformats.org/drawingml/2006/picture">
            <wp:extent cx="5760000" cy="3718763"/>
            <wp:docPr id="5" name="Picture 5"/>
            <wp:cNvGraphicFramePr>
              <a:graphicFrameLocks noChangeAspect="1"/>
            </wp:cNvGraphicFramePr>
            <a:graphic>
              <a:graphicData uri="http://schemas.openxmlformats.org/drawingml/2006/picture">
                <pic:pic>
                  <pic:nvPicPr>
                    <pic:cNvPr id="0" name="fleches_Q1.png"/>
                    <pic:cNvPicPr/>
                  </pic:nvPicPr>
                  <pic:blipFill>
                    <a:blip r:embed="rId14"/>
                    <a:stretch>
                      <a:fillRect/>
                    </a:stretch>
                  </pic:blipFill>
                  <pic:spPr>
                    <a:xfrm>
                      <a:off x="0" y="0"/>
                      <a:ext cx="5760000" cy="3718763"/>
                    </a:xfrm>
                    <a:prstGeom prst="rect"/>
                  </pic:spPr>
                </pic:pic>
              </a:graphicData>
            </a:graphic>
          </wp:inline>
        </w:drawing>
      </w:r>
    </w:p>
    <w:p>
      <w:pPr>
        <w:jc w:val="center"/>
      </w:pPr>
      <w:r>
        <w:rPr>
          <w:rFonts w:ascii="Arial" w:hAnsi="Arial" w:cs="Arial" w:eastAsia="Arial"/>
          <w:b w:val="0"/>
          <w:i/>
          <w:color w:val="000000"/>
          <w:sz w:val="20"/>
        </w:rPr>
        <w:t>Figure 5 : fleches_Q1</w:t>
      </w:r>
    </w:p>
    <w:p>
      <w:pPr>
        <w:keepNext/>
        <w:jc w:val="center"/>
      </w:pPr>
      <w:r>
        <w:drawing>
          <wp:inline xmlns:a="http://schemas.openxmlformats.org/drawingml/2006/main" xmlns:pic="http://schemas.openxmlformats.org/drawingml/2006/picture">
            <wp:extent cx="5760000" cy="3718763"/>
            <wp:docPr id="6" name="Picture 6"/>
            <wp:cNvGraphicFramePr>
              <a:graphicFrameLocks noChangeAspect="1"/>
            </wp:cNvGraphicFramePr>
            <a:graphic>
              <a:graphicData uri="http://schemas.openxmlformats.org/drawingml/2006/picture">
                <pic:pic>
                  <pic:nvPicPr>
                    <pic:cNvPr id="0" name="fleches_Q3.png"/>
                    <pic:cNvPicPr/>
                  </pic:nvPicPr>
                  <pic:blipFill>
                    <a:blip r:embed="rId15"/>
                    <a:stretch>
                      <a:fillRect/>
                    </a:stretch>
                  </pic:blipFill>
                  <pic:spPr>
                    <a:xfrm>
                      <a:off x="0" y="0"/>
                      <a:ext cx="5760000" cy="3718763"/>
                    </a:xfrm>
                    <a:prstGeom prst="rect"/>
                  </pic:spPr>
                </pic:pic>
              </a:graphicData>
            </a:graphic>
          </wp:inline>
        </w:drawing>
      </w:r>
    </w:p>
    <w:p>
      <w:pPr>
        <w:jc w:val="center"/>
      </w:pPr>
      <w:r>
        <w:rPr>
          <w:rFonts w:ascii="Arial" w:hAnsi="Arial" w:cs="Arial" w:eastAsia="Arial"/>
          <w:b w:val="0"/>
          <w:i/>
          <w:color w:val="000000"/>
          <w:sz w:val="20"/>
        </w:rPr>
        <w:t>Figure 6 : fleches_Q3</w:t>
      </w:r>
    </w:p>
    <w:p>
      <w:r>
        <w:rPr>
          <w:rFonts w:ascii="Arial" w:hAnsi="Arial" w:cs="Arial" w:eastAsia="Arial"/>
          <w:b/>
          <w:i w:val="0"/>
          <w:color w:val="000000"/>
          <w:sz w:val="20"/>
        </w:rPr>
        <w:t>Déformées amplifiées</w:t>
      </w:r>
    </w:p>
    <w:p>
      <w:pPr>
        <w:keepNext/>
        <w:jc w:val="center"/>
      </w:pPr>
      <w:r>
        <w:drawing>
          <wp:inline xmlns:a="http://schemas.openxmlformats.org/drawingml/2006/main" xmlns:pic="http://schemas.openxmlformats.org/drawingml/2006/picture">
            <wp:extent cx="5760000" cy="3472635"/>
            <wp:docPr id="7" name="Picture 7"/>
            <wp:cNvGraphicFramePr>
              <a:graphicFrameLocks noChangeAspect="1"/>
            </wp:cNvGraphicFramePr>
            <a:graphic>
              <a:graphicData uri="http://schemas.openxmlformats.org/drawingml/2006/picture">
                <pic:pic>
                  <pic:nvPicPr>
                    <pic:cNvPr id="0" name="deformee_A.png"/>
                    <pic:cNvPicPr/>
                  </pic:nvPicPr>
                  <pic:blipFill>
                    <a:blip r:embed="rId16"/>
                    <a:stretch>
                      <a:fillRect/>
                    </a:stretch>
                  </pic:blipFill>
                  <pic:spPr>
                    <a:xfrm>
                      <a:off x="0" y="0"/>
                      <a:ext cx="5760000" cy="3472635"/>
                    </a:xfrm>
                    <a:prstGeom prst="rect"/>
                  </pic:spPr>
                </pic:pic>
              </a:graphicData>
            </a:graphic>
          </wp:inline>
        </w:drawing>
      </w:r>
    </w:p>
    <w:p>
      <w:pPr>
        <w:jc w:val="center"/>
      </w:pPr>
      <w:r>
        <w:rPr>
          <w:rFonts w:ascii="Arial" w:hAnsi="Arial" w:cs="Arial" w:eastAsia="Arial"/>
          <w:b w:val="0"/>
          <w:i/>
          <w:color w:val="000000"/>
          <w:sz w:val="20"/>
        </w:rPr>
        <w:t>Figure 7 : deformee_A</w:t>
      </w:r>
    </w:p>
    <w:p>
      <w:pPr>
        <w:keepNext/>
        <w:jc w:val="center"/>
      </w:pPr>
      <w:r>
        <w:drawing>
          <wp:inline xmlns:a="http://schemas.openxmlformats.org/drawingml/2006/main" xmlns:pic="http://schemas.openxmlformats.org/drawingml/2006/picture">
            <wp:extent cx="5760000" cy="3472635"/>
            <wp:docPr id="8" name="Picture 8"/>
            <wp:cNvGraphicFramePr>
              <a:graphicFrameLocks noChangeAspect="1"/>
            </wp:cNvGraphicFramePr>
            <a:graphic>
              <a:graphicData uri="http://schemas.openxmlformats.org/drawingml/2006/picture">
                <pic:pic>
                  <pic:nvPicPr>
                    <pic:cNvPr id="0" name="deformee_EAU_A.png"/>
                    <pic:cNvPicPr/>
                  </pic:nvPicPr>
                  <pic:blipFill>
                    <a:blip r:embed="rId17"/>
                    <a:stretch>
                      <a:fillRect/>
                    </a:stretch>
                  </pic:blipFill>
                  <pic:spPr>
                    <a:xfrm>
                      <a:off x="0" y="0"/>
                      <a:ext cx="5760000" cy="3472635"/>
                    </a:xfrm>
                    <a:prstGeom prst="rect"/>
                  </pic:spPr>
                </pic:pic>
              </a:graphicData>
            </a:graphic>
          </wp:inline>
        </w:drawing>
      </w:r>
    </w:p>
    <w:p>
      <w:pPr>
        <w:jc w:val="center"/>
      </w:pPr>
      <w:r>
        <w:rPr>
          <w:rFonts w:ascii="Arial" w:hAnsi="Arial" w:cs="Arial" w:eastAsia="Arial"/>
          <w:b w:val="0"/>
          <w:i/>
          <w:color w:val="000000"/>
          <w:sz w:val="20"/>
        </w:rPr>
        <w:t>Figure 8 : deformee_EAU_A</w:t>
      </w:r>
    </w:p>
    <w:p>
      <w:pPr>
        <w:keepNext/>
        <w:jc w:val="center"/>
      </w:pPr>
      <w:r>
        <w:drawing>
          <wp:inline xmlns:a="http://schemas.openxmlformats.org/drawingml/2006/main" xmlns:pic="http://schemas.openxmlformats.org/drawingml/2006/picture">
            <wp:extent cx="5760000" cy="3472635"/>
            <wp:docPr id="9" name="Picture 9"/>
            <wp:cNvGraphicFramePr>
              <a:graphicFrameLocks noChangeAspect="1"/>
            </wp:cNvGraphicFramePr>
            <a:graphic>
              <a:graphicData uri="http://schemas.openxmlformats.org/drawingml/2006/picture">
                <pic:pic>
                  <pic:nvPicPr>
                    <pic:cNvPr id="0" name="deformee_EAU_P.png"/>
                    <pic:cNvPicPr/>
                  </pic:nvPicPr>
                  <pic:blipFill>
                    <a:blip r:embed="rId18"/>
                    <a:stretch>
                      <a:fillRect/>
                    </a:stretch>
                  </pic:blipFill>
                  <pic:spPr>
                    <a:xfrm>
                      <a:off x="0" y="0"/>
                      <a:ext cx="5760000" cy="3472635"/>
                    </a:xfrm>
                    <a:prstGeom prst="rect"/>
                  </pic:spPr>
                </pic:pic>
              </a:graphicData>
            </a:graphic>
          </wp:inline>
        </w:drawing>
      </w:r>
    </w:p>
    <w:p>
      <w:pPr>
        <w:jc w:val="center"/>
      </w:pPr>
      <w:r>
        <w:rPr>
          <w:rFonts w:ascii="Arial" w:hAnsi="Arial" w:cs="Arial" w:eastAsia="Arial"/>
          <w:b w:val="0"/>
          <w:i/>
          <w:color w:val="000000"/>
          <w:sz w:val="20"/>
        </w:rPr>
        <w:t>Figure 9 : deformee_EAU_P</w:t>
      </w:r>
    </w:p>
    <w:p>
      <w:pPr>
        <w:keepNext/>
        <w:jc w:val="center"/>
      </w:pPr>
      <w:r>
        <w:drawing>
          <wp:inline xmlns:a="http://schemas.openxmlformats.org/drawingml/2006/main" xmlns:pic="http://schemas.openxmlformats.org/drawingml/2006/picture">
            <wp:extent cx="5760000" cy="3472635"/>
            <wp:docPr id="10" name="Picture 10"/>
            <wp:cNvGraphicFramePr>
              <a:graphicFrameLocks noChangeAspect="1"/>
            </wp:cNvGraphicFramePr>
            <a:graphic>
              <a:graphicData uri="http://schemas.openxmlformats.org/drawingml/2006/picture">
                <pic:pic>
                  <pic:nvPicPr>
                    <pic:cNvPr id="0" name="deformee_G.png"/>
                    <pic:cNvPicPr/>
                  </pic:nvPicPr>
                  <pic:blipFill>
                    <a:blip r:embed="rId19"/>
                    <a:stretch>
                      <a:fillRect/>
                    </a:stretch>
                  </pic:blipFill>
                  <pic:spPr>
                    <a:xfrm>
                      <a:off x="0" y="0"/>
                      <a:ext cx="5760000" cy="3472635"/>
                    </a:xfrm>
                    <a:prstGeom prst="rect"/>
                  </pic:spPr>
                </pic:pic>
              </a:graphicData>
            </a:graphic>
          </wp:inline>
        </w:drawing>
      </w:r>
    </w:p>
    <w:p>
      <w:pPr>
        <w:jc w:val="center"/>
      </w:pPr>
      <w:r>
        <w:rPr>
          <w:rFonts w:ascii="Arial" w:hAnsi="Arial" w:cs="Arial" w:eastAsia="Arial"/>
          <w:b w:val="0"/>
          <w:i/>
          <w:color w:val="000000"/>
          <w:sz w:val="20"/>
        </w:rPr>
        <w:t>Figure 10 : deformee_G</w:t>
      </w:r>
    </w:p>
    <w:p>
      <w:pPr>
        <w:keepNext/>
        <w:jc w:val="center"/>
      </w:pPr>
      <w:r>
        <w:drawing>
          <wp:inline xmlns:a="http://schemas.openxmlformats.org/drawingml/2006/main" xmlns:pic="http://schemas.openxmlformats.org/drawingml/2006/picture">
            <wp:extent cx="5760000" cy="3472635"/>
            <wp:docPr id="11" name="Picture 11"/>
            <wp:cNvGraphicFramePr>
              <a:graphicFrameLocks noChangeAspect="1"/>
            </wp:cNvGraphicFramePr>
            <a:graphic>
              <a:graphicData uri="http://schemas.openxmlformats.org/drawingml/2006/picture">
                <pic:pic>
                  <pic:nvPicPr>
                    <pic:cNvPr id="0" name="deformee_Q1.png"/>
                    <pic:cNvPicPr/>
                  </pic:nvPicPr>
                  <pic:blipFill>
                    <a:blip r:embed="rId20"/>
                    <a:stretch>
                      <a:fillRect/>
                    </a:stretch>
                  </pic:blipFill>
                  <pic:spPr>
                    <a:xfrm>
                      <a:off x="0" y="0"/>
                      <a:ext cx="5760000" cy="3472635"/>
                    </a:xfrm>
                    <a:prstGeom prst="rect"/>
                  </pic:spPr>
                </pic:pic>
              </a:graphicData>
            </a:graphic>
          </wp:inline>
        </w:drawing>
      </w:r>
    </w:p>
    <w:p>
      <w:pPr>
        <w:jc w:val="center"/>
      </w:pPr>
      <w:r>
        <w:rPr>
          <w:rFonts w:ascii="Arial" w:hAnsi="Arial" w:cs="Arial" w:eastAsia="Arial"/>
          <w:b w:val="0"/>
          <w:i/>
          <w:color w:val="000000"/>
          <w:sz w:val="20"/>
        </w:rPr>
        <w:t>Figure 11 : deformee_Q1</w:t>
      </w:r>
    </w:p>
    <w:p>
      <w:pPr>
        <w:keepNext/>
        <w:jc w:val="center"/>
      </w:pPr>
      <w:r>
        <w:drawing>
          <wp:inline xmlns:a="http://schemas.openxmlformats.org/drawingml/2006/main" xmlns:pic="http://schemas.openxmlformats.org/drawingml/2006/picture">
            <wp:extent cx="5760000" cy="3472635"/>
            <wp:docPr id="12" name="Picture 12"/>
            <wp:cNvGraphicFramePr>
              <a:graphicFrameLocks noChangeAspect="1"/>
            </wp:cNvGraphicFramePr>
            <a:graphic>
              <a:graphicData uri="http://schemas.openxmlformats.org/drawingml/2006/picture">
                <pic:pic>
                  <pic:nvPicPr>
                    <pic:cNvPr id="0" name="deformee_Q3.png"/>
                    <pic:cNvPicPr/>
                  </pic:nvPicPr>
                  <pic:blipFill>
                    <a:blip r:embed="rId21"/>
                    <a:stretch>
                      <a:fillRect/>
                    </a:stretch>
                  </pic:blipFill>
                  <pic:spPr>
                    <a:xfrm>
                      <a:off x="0" y="0"/>
                      <a:ext cx="5760000" cy="3472635"/>
                    </a:xfrm>
                    <a:prstGeom prst="rect"/>
                  </pic:spPr>
                </pic:pic>
              </a:graphicData>
            </a:graphic>
          </wp:inline>
        </w:drawing>
      </w:r>
    </w:p>
    <w:p>
      <w:pPr>
        <w:jc w:val="center"/>
      </w:pPr>
      <w:r>
        <w:rPr>
          <w:rFonts w:ascii="Arial" w:hAnsi="Arial" w:cs="Arial" w:eastAsia="Arial"/>
          <w:b w:val="0"/>
          <w:i/>
          <w:color w:val="000000"/>
          <w:sz w:val="20"/>
        </w:rPr>
        <w:t>Figure 12 : deformee_Q3</w:t>
      </w:r>
    </w:p>
    <w:p>
      <w:r>
        <w:rPr>
          <w:rFonts w:ascii="Arial" w:hAnsi="Arial" w:cs="Arial" w:eastAsia="Arial"/>
          <w:b/>
          <w:i w:val="0"/>
          <w:color w:val="000000"/>
          <w:sz w:val="20"/>
        </w:rPr>
        <w:t>Efforts généralisés des tubes</w:t>
      </w:r>
    </w:p>
    <w:p>
      <w:pPr>
        <w:keepNext/>
        <w:jc w:val="center"/>
      </w:pPr>
      <w:r>
        <w:drawing>
          <wp:inline xmlns:a="http://schemas.openxmlformats.org/drawingml/2006/main" xmlns:pic="http://schemas.openxmlformats.org/drawingml/2006/picture">
            <wp:extent cx="5400000" cy="5738246"/>
            <wp:docPr id="13" name="Picture 13"/>
            <wp:cNvGraphicFramePr>
              <a:graphicFrameLocks noChangeAspect="1"/>
            </wp:cNvGraphicFramePr>
            <a:graphic>
              <a:graphicData uri="http://schemas.openxmlformats.org/drawingml/2006/picture">
                <pic:pic>
                  <pic:nvPicPr>
                    <pic:cNvPr id="0" name="efforts_tubes_A.png"/>
                    <pic:cNvPicPr/>
                  </pic:nvPicPr>
                  <pic:blipFill>
                    <a:blip r:embed="rId22"/>
                    <a:stretch>
                      <a:fillRect/>
                    </a:stretch>
                  </pic:blipFill>
                  <pic:spPr>
                    <a:xfrm>
                      <a:off x="0" y="0"/>
                      <a:ext cx="5400000" cy="5738246"/>
                    </a:xfrm>
                    <a:prstGeom prst="rect"/>
                  </pic:spPr>
                </pic:pic>
              </a:graphicData>
            </a:graphic>
          </wp:inline>
        </w:drawing>
      </w:r>
    </w:p>
    <w:p>
      <w:pPr>
        <w:jc w:val="center"/>
      </w:pPr>
      <w:r>
        <w:rPr>
          <w:rFonts w:ascii="Arial" w:hAnsi="Arial" w:cs="Arial" w:eastAsia="Arial"/>
          <w:b w:val="0"/>
          <w:i/>
          <w:color w:val="000000"/>
          <w:sz w:val="20"/>
        </w:rPr>
        <w:t>Figure 13 : efforts_tubes_A</w:t>
      </w:r>
    </w:p>
    <w:p>
      <w:pPr>
        <w:keepNext/>
        <w:jc w:val="center"/>
      </w:pPr>
      <w:r>
        <w:drawing>
          <wp:inline xmlns:a="http://schemas.openxmlformats.org/drawingml/2006/main" xmlns:pic="http://schemas.openxmlformats.org/drawingml/2006/picture">
            <wp:extent cx="5400000" cy="5717181"/>
            <wp:docPr id="14" name="Picture 14"/>
            <wp:cNvGraphicFramePr>
              <a:graphicFrameLocks noChangeAspect="1"/>
            </wp:cNvGraphicFramePr>
            <a:graphic>
              <a:graphicData uri="http://schemas.openxmlformats.org/drawingml/2006/picture">
                <pic:pic>
                  <pic:nvPicPr>
                    <pic:cNvPr id="0" name="efforts_tubes_EAU_A.png"/>
                    <pic:cNvPicPr/>
                  </pic:nvPicPr>
                  <pic:blipFill>
                    <a:blip r:embed="rId23"/>
                    <a:stretch>
                      <a:fillRect/>
                    </a:stretch>
                  </pic:blipFill>
                  <pic:spPr>
                    <a:xfrm>
                      <a:off x="0" y="0"/>
                      <a:ext cx="5400000" cy="5717181"/>
                    </a:xfrm>
                    <a:prstGeom prst="rect"/>
                  </pic:spPr>
                </pic:pic>
              </a:graphicData>
            </a:graphic>
          </wp:inline>
        </w:drawing>
      </w:r>
    </w:p>
    <w:p>
      <w:pPr>
        <w:jc w:val="center"/>
      </w:pPr>
      <w:r>
        <w:rPr>
          <w:rFonts w:ascii="Arial" w:hAnsi="Arial" w:cs="Arial" w:eastAsia="Arial"/>
          <w:b w:val="0"/>
          <w:i/>
          <w:color w:val="000000"/>
          <w:sz w:val="20"/>
        </w:rPr>
        <w:t>Figure 14 : efforts_tubes_EAU_A</w:t>
      </w:r>
    </w:p>
    <w:p>
      <w:pPr>
        <w:keepNext/>
        <w:jc w:val="center"/>
      </w:pPr>
      <w:r>
        <w:drawing>
          <wp:inline xmlns:a="http://schemas.openxmlformats.org/drawingml/2006/main" xmlns:pic="http://schemas.openxmlformats.org/drawingml/2006/picture">
            <wp:extent cx="5400000" cy="5738246"/>
            <wp:docPr id="15" name="Picture 15"/>
            <wp:cNvGraphicFramePr>
              <a:graphicFrameLocks noChangeAspect="1"/>
            </wp:cNvGraphicFramePr>
            <a:graphic>
              <a:graphicData uri="http://schemas.openxmlformats.org/drawingml/2006/picture">
                <pic:pic>
                  <pic:nvPicPr>
                    <pic:cNvPr id="0" name="efforts_tubes_EAU_P.png"/>
                    <pic:cNvPicPr/>
                  </pic:nvPicPr>
                  <pic:blipFill>
                    <a:blip r:embed="rId24"/>
                    <a:stretch>
                      <a:fillRect/>
                    </a:stretch>
                  </pic:blipFill>
                  <pic:spPr>
                    <a:xfrm>
                      <a:off x="0" y="0"/>
                      <a:ext cx="5400000" cy="5738246"/>
                    </a:xfrm>
                    <a:prstGeom prst="rect"/>
                  </pic:spPr>
                </pic:pic>
              </a:graphicData>
            </a:graphic>
          </wp:inline>
        </w:drawing>
      </w:r>
    </w:p>
    <w:p>
      <w:pPr>
        <w:jc w:val="center"/>
      </w:pPr>
      <w:r>
        <w:rPr>
          <w:rFonts w:ascii="Arial" w:hAnsi="Arial" w:cs="Arial" w:eastAsia="Arial"/>
          <w:b w:val="0"/>
          <w:i/>
          <w:color w:val="000000"/>
          <w:sz w:val="20"/>
        </w:rPr>
        <w:t>Figure 15 : efforts_tubes_EAU_P</w:t>
      </w:r>
    </w:p>
    <w:p>
      <w:pPr>
        <w:keepNext/>
        <w:jc w:val="center"/>
      </w:pPr>
      <w:r>
        <w:drawing>
          <wp:inline xmlns:a="http://schemas.openxmlformats.org/drawingml/2006/main" xmlns:pic="http://schemas.openxmlformats.org/drawingml/2006/picture">
            <wp:extent cx="5400000" cy="5717181"/>
            <wp:docPr id="16" name="Picture 16"/>
            <wp:cNvGraphicFramePr>
              <a:graphicFrameLocks noChangeAspect="1"/>
            </wp:cNvGraphicFramePr>
            <a:graphic>
              <a:graphicData uri="http://schemas.openxmlformats.org/drawingml/2006/picture">
                <pic:pic>
                  <pic:nvPicPr>
                    <pic:cNvPr id="0" name="efforts_tubes_G.png"/>
                    <pic:cNvPicPr/>
                  </pic:nvPicPr>
                  <pic:blipFill>
                    <a:blip r:embed="rId25"/>
                    <a:stretch>
                      <a:fillRect/>
                    </a:stretch>
                  </pic:blipFill>
                  <pic:spPr>
                    <a:xfrm>
                      <a:off x="0" y="0"/>
                      <a:ext cx="5400000" cy="5717181"/>
                    </a:xfrm>
                    <a:prstGeom prst="rect"/>
                  </pic:spPr>
                </pic:pic>
              </a:graphicData>
            </a:graphic>
          </wp:inline>
        </w:drawing>
      </w:r>
    </w:p>
    <w:p>
      <w:pPr>
        <w:jc w:val="center"/>
      </w:pPr>
      <w:r>
        <w:rPr>
          <w:rFonts w:ascii="Arial" w:hAnsi="Arial" w:cs="Arial" w:eastAsia="Arial"/>
          <w:b w:val="0"/>
          <w:i/>
          <w:color w:val="000000"/>
          <w:sz w:val="20"/>
        </w:rPr>
        <w:t>Figure 16 : efforts_tubes_G</w:t>
      </w:r>
    </w:p>
    <w:p>
      <w:pPr>
        <w:keepNext/>
        <w:jc w:val="center"/>
      </w:pPr>
      <w:r>
        <w:drawing>
          <wp:inline xmlns:a="http://schemas.openxmlformats.org/drawingml/2006/main" xmlns:pic="http://schemas.openxmlformats.org/drawingml/2006/picture">
            <wp:extent cx="5400000" cy="5738246"/>
            <wp:docPr id="17" name="Picture 17"/>
            <wp:cNvGraphicFramePr>
              <a:graphicFrameLocks noChangeAspect="1"/>
            </wp:cNvGraphicFramePr>
            <a:graphic>
              <a:graphicData uri="http://schemas.openxmlformats.org/drawingml/2006/picture">
                <pic:pic>
                  <pic:nvPicPr>
                    <pic:cNvPr id="0" name="efforts_tubes_Q1.png"/>
                    <pic:cNvPicPr/>
                  </pic:nvPicPr>
                  <pic:blipFill>
                    <a:blip r:embed="rId26"/>
                    <a:stretch>
                      <a:fillRect/>
                    </a:stretch>
                  </pic:blipFill>
                  <pic:spPr>
                    <a:xfrm>
                      <a:off x="0" y="0"/>
                      <a:ext cx="5400000" cy="5738246"/>
                    </a:xfrm>
                    <a:prstGeom prst="rect"/>
                  </pic:spPr>
                </pic:pic>
              </a:graphicData>
            </a:graphic>
          </wp:inline>
        </w:drawing>
      </w:r>
    </w:p>
    <w:p>
      <w:pPr>
        <w:jc w:val="center"/>
      </w:pPr>
      <w:r>
        <w:rPr>
          <w:rFonts w:ascii="Arial" w:hAnsi="Arial" w:cs="Arial" w:eastAsia="Arial"/>
          <w:b w:val="0"/>
          <w:i/>
          <w:color w:val="000000"/>
          <w:sz w:val="20"/>
        </w:rPr>
        <w:t>Figure 17 : efforts_tubes_Q1</w:t>
      </w:r>
    </w:p>
    <w:p>
      <w:pPr>
        <w:keepNext/>
        <w:jc w:val="center"/>
      </w:pPr>
      <w:r>
        <w:drawing>
          <wp:inline xmlns:a="http://schemas.openxmlformats.org/drawingml/2006/main" xmlns:pic="http://schemas.openxmlformats.org/drawingml/2006/picture">
            <wp:extent cx="5400000" cy="5708797"/>
            <wp:docPr id="18" name="Picture 18"/>
            <wp:cNvGraphicFramePr>
              <a:graphicFrameLocks noChangeAspect="1"/>
            </wp:cNvGraphicFramePr>
            <a:graphic>
              <a:graphicData uri="http://schemas.openxmlformats.org/drawingml/2006/picture">
                <pic:pic>
                  <pic:nvPicPr>
                    <pic:cNvPr id="0" name="efforts_tubes_Q3.png"/>
                    <pic:cNvPicPr/>
                  </pic:nvPicPr>
                  <pic:blipFill>
                    <a:blip r:embed="rId27"/>
                    <a:stretch>
                      <a:fillRect/>
                    </a:stretch>
                  </pic:blipFill>
                  <pic:spPr>
                    <a:xfrm>
                      <a:off x="0" y="0"/>
                      <a:ext cx="5400000" cy="5708797"/>
                    </a:xfrm>
                    <a:prstGeom prst="rect"/>
                  </pic:spPr>
                </pic:pic>
              </a:graphicData>
            </a:graphic>
          </wp:inline>
        </w:drawing>
      </w:r>
    </w:p>
    <w:p>
      <w:pPr>
        <w:jc w:val="center"/>
      </w:pPr>
      <w:r>
        <w:rPr>
          <w:rFonts w:ascii="Arial" w:hAnsi="Arial" w:cs="Arial" w:eastAsia="Arial"/>
          <w:b w:val="0"/>
          <w:i/>
          <w:color w:val="000000"/>
          <w:sz w:val="20"/>
        </w:rPr>
        <w:t>Figure 18 : efforts_tubes_Q3</w:t>
      </w:r>
    </w:p>
    <w:p>
      <w:r>
        <w:rPr>
          <w:rFonts w:ascii="Arial" w:hAnsi="Arial" w:cs="Arial" w:eastAsia="Arial"/>
          <w:b/>
          <w:i w:val="0"/>
          <w:color w:val="000000"/>
          <w:sz w:val="20"/>
        </w:rPr>
        <w:t>Pression de réaction des ressorts et butée limite (constat, sans verdict)</w:t>
      </w:r>
    </w:p>
    <w:p>
      <w:pPr>
        <w:keepNext/>
        <w:jc w:val="center"/>
      </w:pPr>
      <w:r>
        <w:drawing>
          <wp:inline xmlns:a="http://schemas.openxmlformats.org/drawingml/2006/main" xmlns:pic="http://schemas.openxmlformats.org/drawingml/2006/picture">
            <wp:extent cx="3960000" cy="4936682"/>
            <wp:docPr id="19" name="Picture 19"/>
            <wp:cNvGraphicFramePr>
              <a:graphicFrameLocks noChangeAspect="1"/>
            </wp:cNvGraphicFramePr>
            <a:graphic>
              <a:graphicData uri="http://schemas.openxmlformats.org/drawingml/2006/picture">
                <pic:pic>
                  <pic:nvPicPr>
                    <pic:cNvPr id="0" name="butee_A.png"/>
                    <pic:cNvPicPr/>
                  </pic:nvPicPr>
                  <pic:blipFill>
                    <a:blip r:embed="rId28"/>
                    <a:stretch>
                      <a:fillRect/>
                    </a:stretch>
                  </pic:blipFill>
                  <pic:spPr>
                    <a:xfrm>
                      <a:off x="0" y="0"/>
                      <a:ext cx="3960000" cy="4936682"/>
                    </a:xfrm>
                    <a:prstGeom prst="rect"/>
                  </pic:spPr>
                </pic:pic>
              </a:graphicData>
            </a:graphic>
          </wp:inline>
        </w:drawing>
      </w:r>
    </w:p>
    <w:p>
      <w:pPr>
        <w:jc w:val="center"/>
      </w:pPr>
      <w:r>
        <w:rPr>
          <w:rFonts w:ascii="Arial" w:hAnsi="Arial" w:cs="Arial" w:eastAsia="Arial"/>
          <w:b w:val="0"/>
          <w:i/>
          <w:color w:val="000000"/>
          <w:sz w:val="20"/>
        </w:rPr>
        <w:t>Figure 19 : butee_A</w:t>
      </w:r>
    </w:p>
    <w:p>
      <w:pPr>
        <w:keepNext/>
        <w:jc w:val="center"/>
      </w:pPr>
      <w:r>
        <w:drawing>
          <wp:inline xmlns:a="http://schemas.openxmlformats.org/drawingml/2006/main" xmlns:pic="http://schemas.openxmlformats.org/drawingml/2006/picture">
            <wp:extent cx="3960000" cy="4936682"/>
            <wp:docPr id="20" name="Picture 20"/>
            <wp:cNvGraphicFramePr>
              <a:graphicFrameLocks noChangeAspect="1"/>
            </wp:cNvGraphicFramePr>
            <a:graphic>
              <a:graphicData uri="http://schemas.openxmlformats.org/drawingml/2006/picture">
                <pic:pic>
                  <pic:nvPicPr>
                    <pic:cNvPr id="0" name="butee_EAU_A.png"/>
                    <pic:cNvPicPr/>
                  </pic:nvPicPr>
                  <pic:blipFill>
                    <a:blip r:embed="rId29"/>
                    <a:stretch>
                      <a:fillRect/>
                    </a:stretch>
                  </pic:blipFill>
                  <pic:spPr>
                    <a:xfrm>
                      <a:off x="0" y="0"/>
                      <a:ext cx="3960000" cy="4936682"/>
                    </a:xfrm>
                    <a:prstGeom prst="rect"/>
                  </pic:spPr>
                </pic:pic>
              </a:graphicData>
            </a:graphic>
          </wp:inline>
        </w:drawing>
      </w:r>
    </w:p>
    <w:p>
      <w:pPr>
        <w:jc w:val="center"/>
      </w:pPr>
      <w:r>
        <w:rPr>
          <w:rFonts w:ascii="Arial" w:hAnsi="Arial" w:cs="Arial" w:eastAsia="Arial"/>
          <w:b w:val="0"/>
          <w:i/>
          <w:color w:val="000000"/>
          <w:sz w:val="20"/>
        </w:rPr>
        <w:t>Figure 20 : butee_EAU_A</w:t>
      </w:r>
    </w:p>
    <w:p>
      <w:pPr>
        <w:keepNext/>
        <w:jc w:val="center"/>
      </w:pPr>
      <w:r>
        <w:drawing>
          <wp:inline xmlns:a="http://schemas.openxmlformats.org/drawingml/2006/main" xmlns:pic="http://schemas.openxmlformats.org/drawingml/2006/picture">
            <wp:extent cx="3960000" cy="4936682"/>
            <wp:docPr id="21" name="Picture 21"/>
            <wp:cNvGraphicFramePr>
              <a:graphicFrameLocks noChangeAspect="1"/>
            </wp:cNvGraphicFramePr>
            <a:graphic>
              <a:graphicData uri="http://schemas.openxmlformats.org/drawingml/2006/picture">
                <pic:pic>
                  <pic:nvPicPr>
                    <pic:cNvPr id="0" name="butee_EAU_P.png"/>
                    <pic:cNvPicPr/>
                  </pic:nvPicPr>
                  <pic:blipFill>
                    <a:blip r:embed="rId30"/>
                    <a:stretch>
                      <a:fillRect/>
                    </a:stretch>
                  </pic:blipFill>
                  <pic:spPr>
                    <a:xfrm>
                      <a:off x="0" y="0"/>
                      <a:ext cx="3960000" cy="4936682"/>
                    </a:xfrm>
                    <a:prstGeom prst="rect"/>
                  </pic:spPr>
                </pic:pic>
              </a:graphicData>
            </a:graphic>
          </wp:inline>
        </w:drawing>
      </w:r>
    </w:p>
    <w:p>
      <w:pPr>
        <w:jc w:val="center"/>
      </w:pPr>
      <w:r>
        <w:rPr>
          <w:rFonts w:ascii="Arial" w:hAnsi="Arial" w:cs="Arial" w:eastAsia="Arial"/>
          <w:b w:val="0"/>
          <w:i/>
          <w:color w:val="000000"/>
          <w:sz w:val="20"/>
        </w:rPr>
        <w:t>Figure 21 : butee_EAU_P</w:t>
      </w:r>
    </w:p>
    <w:p>
      <w:pPr>
        <w:keepNext/>
        <w:jc w:val="center"/>
      </w:pPr>
      <w:r>
        <w:drawing>
          <wp:inline xmlns:a="http://schemas.openxmlformats.org/drawingml/2006/main" xmlns:pic="http://schemas.openxmlformats.org/drawingml/2006/picture">
            <wp:extent cx="3960000" cy="4936682"/>
            <wp:docPr id="22" name="Picture 22"/>
            <wp:cNvGraphicFramePr>
              <a:graphicFrameLocks noChangeAspect="1"/>
            </wp:cNvGraphicFramePr>
            <a:graphic>
              <a:graphicData uri="http://schemas.openxmlformats.org/drawingml/2006/picture">
                <pic:pic>
                  <pic:nvPicPr>
                    <pic:cNvPr id="0" name="butee_G.png"/>
                    <pic:cNvPicPr/>
                  </pic:nvPicPr>
                  <pic:blipFill>
                    <a:blip r:embed="rId31"/>
                    <a:stretch>
                      <a:fillRect/>
                    </a:stretch>
                  </pic:blipFill>
                  <pic:spPr>
                    <a:xfrm>
                      <a:off x="0" y="0"/>
                      <a:ext cx="3960000" cy="4936682"/>
                    </a:xfrm>
                    <a:prstGeom prst="rect"/>
                  </pic:spPr>
                </pic:pic>
              </a:graphicData>
            </a:graphic>
          </wp:inline>
        </w:drawing>
      </w:r>
    </w:p>
    <w:p>
      <w:pPr>
        <w:jc w:val="center"/>
      </w:pPr>
      <w:r>
        <w:rPr>
          <w:rFonts w:ascii="Arial" w:hAnsi="Arial" w:cs="Arial" w:eastAsia="Arial"/>
          <w:b w:val="0"/>
          <w:i/>
          <w:color w:val="000000"/>
          <w:sz w:val="20"/>
        </w:rPr>
        <w:t>Figure 22 : butee_G</w:t>
      </w:r>
    </w:p>
    <w:p>
      <w:pPr>
        <w:keepNext/>
        <w:jc w:val="center"/>
      </w:pPr>
      <w:r>
        <w:drawing>
          <wp:inline xmlns:a="http://schemas.openxmlformats.org/drawingml/2006/main" xmlns:pic="http://schemas.openxmlformats.org/drawingml/2006/picture">
            <wp:extent cx="3960000" cy="4936682"/>
            <wp:docPr id="23" name="Picture 23"/>
            <wp:cNvGraphicFramePr>
              <a:graphicFrameLocks noChangeAspect="1"/>
            </wp:cNvGraphicFramePr>
            <a:graphic>
              <a:graphicData uri="http://schemas.openxmlformats.org/drawingml/2006/picture">
                <pic:pic>
                  <pic:nvPicPr>
                    <pic:cNvPr id="0" name="butee_Q1.png"/>
                    <pic:cNvPicPr/>
                  </pic:nvPicPr>
                  <pic:blipFill>
                    <a:blip r:embed="rId32"/>
                    <a:stretch>
                      <a:fillRect/>
                    </a:stretch>
                  </pic:blipFill>
                  <pic:spPr>
                    <a:xfrm>
                      <a:off x="0" y="0"/>
                      <a:ext cx="3960000" cy="4936682"/>
                    </a:xfrm>
                    <a:prstGeom prst="rect"/>
                  </pic:spPr>
                </pic:pic>
              </a:graphicData>
            </a:graphic>
          </wp:inline>
        </w:drawing>
      </w:r>
    </w:p>
    <w:p>
      <w:pPr>
        <w:jc w:val="center"/>
      </w:pPr>
      <w:r>
        <w:rPr>
          <w:rFonts w:ascii="Arial" w:hAnsi="Arial" w:cs="Arial" w:eastAsia="Arial"/>
          <w:b w:val="0"/>
          <w:i/>
          <w:color w:val="000000"/>
          <w:sz w:val="20"/>
        </w:rPr>
        <w:t>Figure 23 : butee_Q1</w:t>
      </w:r>
    </w:p>
    <w:p>
      <w:pPr>
        <w:keepNext/>
        <w:jc w:val="center"/>
      </w:pPr>
      <w:r>
        <w:drawing>
          <wp:inline xmlns:a="http://schemas.openxmlformats.org/drawingml/2006/main" xmlns:pic="http://schemas.openxmlformats.org/drawingml/2006/picture">
            <wp:extent cx="3960000" cy="4936682"/>
            <wp:docPr id="24" name="Picture 24"/>
            <wp:cNvGraphicFramePr>
              <a:graphicFrameLocks noChangeAspect="1"/>
            </wp:cNvGraphicFramePr>
            <a:graphic>
              <a:graphicData uri="http://schemas.openxmlformats.org/drawingml/2006/picture">
                <pic:pic>
                  <pic:nvPicPr>
                    <pic:cNvPr id="0" name="butee_Q3.png"/>
                    <pic:cNvPicPr/>
                  </pic:nvPicPr>
                  <pic:blipFill>
                    <a:blip r:embed="rId33"/>
                    <a:stretch>
                      <a:fillRect/>
                    </a:stretch>
                  </pic:blipFill>
                  <pic:spPr>
                    <a:xfrm>
                      <a:off x="0" y="0"/>
                      <a:ext cx="3960000" cy="4936682"/>
                    </a:xfrm>
                    <a:prstGeom prst="rect"/>
                  </pic:spPr>
                </pic:pic>
              </a:graphicData>
            </a:graphic>
          </wp:inline>
        </w:drawing>
      </w:r>
    </w:p>
    <w:p>
      <w:pPr>
        <w:jc w:val="center"/>
      </w:pPr>
      <w:r>
        <w:rPr>
          <w:rFonts w:ascii="Arial" w:hAnsi="Arial" w:cs="Arial" w:eastAsia="Arial"/>
          <w:b w:val="0"/>
          <w:i/>
          <w:color w:val="000000"/>
          <w:sz w:val="20"/>
        </w:rPr>
        <w:t>Figure 24 : butee_Q3</w:t>
      </w:r>
    </w:p>
    <w:p>
      <w:pPr>
        <w:pStyle w:val="Heading1"/>
      </w:pPr>
      <w:r>
        <w:rPr>
          <w:rFonts w:ascii="Arial" w:hAnsi="Arial" w:cs="Arial" w:eastAsia="Arial"/>
          <w:b/>
          <w:i w:val="0"/>
          <w:color w:val="000000"/>
          <w:sz w:val="20"/>
        </w:rPr>
        <w:t>4. Combinaisons</w:t>
      </w:r>
    </w:p>
    <w:p>
      <w:r>
        <w:rPr>
          <w:rFonts w:ascii="Arial" w:hAnsi="Arial" w:cs="Arial" w:eastAsia="Arial"/>
          <w:b/>
          <w:i w:val="0"/>
          <w:color w:val="000000"/>
          <w:sz w:val="20"/>
        </w:rPr>
        <w:t>Extrema de la poutre de couronnement par combinaison (N, N·m)</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D9D9D9"/>
          </w:tcPr>
          <w:p>
            <w:pPr>
              <w:spacing w:after="20"/>
            </w:pPr>
            <w:r>
              <w:rPr>
                <w:rFonts w:ascii="Arial" w:hAnsi="Arial" w:cs="Arial" w:eastAsia="Arial"/>
                <w:b/>
                <w:i w:val="0"/>
                <w:color w:val="000000"/>
                <w:sz w:val="20"/>
              </w:rPr>
              <w:t>Combinaison</w:t>
            </w:r>
          </w:p>
        </w:tc>
        <w:tc>
          <w:tcPr>
            <w:tcW w:type="dxa" w:w="1205"/>
            <w:shd w:val="clear" w:color="auto" w:fill="D9D9D9"/>
          </w:tcPr>
          <w:p>
            <w:pPr>
              <w:spacing w:after="20"/>
            </w:pPr>
            <w:r>
              <w:rPr>
                <w:rFonts w:ascii="Arial" w:hAnsi="Arial" w:cs="Arial" w:eastAsia="Arial"/>
                <w:b/>
                <w:i w:val="0"/>
                <w:color w:val="000000"/>
                <w:sz w:val="20"/>
              </w:rPr>
              <w:t>Composante extrémale</w:t>
            </w:r>
          </w:p>
        </w:tc>
        <w:tc>
          <w:tcPr>
            <w:tcW w:type="dxa" w:w="1205"/>
            <w:shd w:val="clear" w:color="auto" w:fill="D9D9D9"/>
          </w:tcPr>
          <w:p>
            <w:pPr>
              <w:spacing w:after="20"/>
            </w:pPr>
            <w:r>
              <w:rPr>
                <w:rFonts w:ascii="Arial" w:hAnsi="Arial" w:cs="Arial" w:eastAsia="Arial"/>
                <w:b/>
                <w:i w:val="0"/>
                <w:color w:val="000000"/>
                <w:sz w:val="20"/>
              </w:rPr>
              <w:t>X (m)</w:t>
            </w:r>
          </w:p>
        </w:tc>
        <w:tc>
          <w:tcPr>
            <w:tcW w:type="dxa" w:w="1205"/>
            <w:shd w:val="clear" w:color="auto" w:fill="D9D9D9"/>
          </w:tcPr>
          <w:p>
            <w:pPr>
              <w:spacing w:after="20"/>
            </w:pPr>
            <w:r>
              <w:rPr>
                <w:rFonts w:ascii="Arial" w:hAnsi="Arial" w:cs="Arial" w:eastAsia="Arial"/>
                <w:b/>
                <w:i w:val="0"/>
                <w:color w:val="000000"/>
                <w:sz w:val="20"/>
              </w:rPr>
              <w:t>N</w:t>
            </w:r>
          </w:p>
        </w:tc>
        <w:tc>
          <w:tcPr>
            <w:tcW w:type="dxa" w:w="1205"/>
            <w:shd w:val="clear" w:color="auto" w:fill="D9D9D9"/>
          </w:tcPr>
          <w:p>
            <w:pPr>
              <w:spacing w:after="20"/>
            </w:pPr>
            <w:r>
              <w:rPr>
                <w:rFonts w:ascii="Arial" w:hAnsi="Arial" w:cs="Arial" w:eastAsia="Arial"/>
                <w:b/>
                <w:i w:val="0"/>
                <w:color w:val="000000"/>
                <w:sz w:val="20"/>
              </w:rPr>
              <w:t>VY</w:t>
            </w:r>
          </w:p>
        </w:tc>
        <w:tc>
          <w:tcPr>
            <w:tcW w:type="dxa" w:w="1205"/>
            <w:shd w:val="clear" w:color="auto" w:fill="D9D9D9"/>
          </w:tcPr>
          <w:p>
            <w:pPr>
              <w:spacing w:after="20"/>
            </w:pPr>
            <w:r>
              <w:rPr>
                <w:rFonts w:ascii="Arial" w:hAnsi="Arial" w:cs="Arial" w:eastAsia="Arial"/>
                <w:b/>
                <w:i w:val="0"/>
                <w:color w:val="000000"/>
                <w:sz w:val="20"/>
              </w:rPr>
              <w:t>VZ</w:t>
            </w:r>
          </w:p>
        </w:tc>
        <w:tc>
          <w:tcPr>
            <w:tcW w:type="dxa" w:w="1205"/>
            <w:shd w:val="clear" w:color="auto" w:fill="D9D9D9"/>
          </w:tcPr>
          <w:p>
            <w:pPr>
              <w:spacing w:after="20"/>
            </w:pPr>
            <w:r>
              <w:rPr>
                <w:rFonts w:ascii="Arial" w:hAnsi="Arial" w:cs="Arial" w:eastAsia="Arial"/>
                <w:b/>
                <w:i w:val="0"/>
                <w:color w:val="000000"/>
                <w:sz w:val="20"/>
              </w:rPr>
              <w:t>MFY</w:t>
            </w:r>
          </w:p>
        </w:tc>
        <w:tc>
          <w:tcPr>
            <w:tcW w:type="dxa" w:w="1205"/>
            <w:shd w:val="clear" w:color="auto" w:fill="D9D9D9"/>
          </w:tcPr>
          <w:p>
            <w:pPr>
              <w:spacing w:after="20"/>
            </w:pPr>
            <w:r>
              <w:rPr>
                <w:rFonts w:ascii="Arial" w:hAnsi="Arial" w:cs="Arial" w:eastAsia="Arial"/>
                <w:b/>
                <w:i w:val="0"/>
                <w:color w:val="000000"/>
                <w:sz w:val="20"/>
              </w:rPr>
              <w:t>MFZ</w:t>
            </w:r>
          </w:p>
        </w:tc>
      </w:tr>
      <w:tr>
        <w:trPr>
          <w:cantSplit/>
        </w:trPr>
        <w:tc>
          <w:tcPr>
            <w:tcW w:type="dxa" w:w="1205"/>
          </w:tcPr>
          <w:p>
            <w:pPr>
              <w:spacing w:after="20"/>
            </w:pPr>
            <w:r>
              <w:rPr>
                <w:rFonts w:ascii="Arial" w:hAnsi="Arial" w:cs="Arial" w:eastAsia="Arial"/>
                <w:b w:val="0"/>
                <w:i w:val="0"/>
                <w:color w:val="000000"/>
                <w:sz w:val="20"/>
              </w:rPr>
              <w:t>ELU_FOND_Q1_DOM_Q3_ACC_G_defav</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128074</w:t>
            </w:r>
          </w:p>
        </w:tc>
        <w:tc>
          <w:tcPr>
            <w:tcW w:type="dxa" w:w="1205"/>
          </w:tcPr>
          <w:p>
            <w:pPr>
              <w:spacing w:after="20"/>
            </w:pPr>
            <w:r>
              <w:rPr>
                <w:rFonts w:ascii="Arial" w:hAnsi="Arial" w:cs="Arial" w:eastAsia="Arial"/>
                <w:b w:val="0"/>
                <w:i w:val="0"/>
                <w:color w:val="000000"/>
                <w:sz w:val="20"/>
              </w:rPr>
              <w:t>628264</w:t>
            </w:r>
          </w:p>
        </w:tc>
      </w:tr>
      <w:tr>
        <w:trPr>
          <w:cantSplit/>
        </w:trPr>
        <w:tc>
          <w:tcPr>
            <w:tcW w:type="dxa" w:w="1205"/>
          </w:tcPr>
          <w:p>
            <w:pPr>
              <w:spacing w:after="20"/>
            </w:pPr>
            <w:r>
              <w:rPr>
                <w:rFonts w:ascii="Arial" w:hAnsi="Arial" w:cs="Arial" w:eastAsia="Arial"/>
                <w:b w:val="0"/>
                <w:i w:val="0"/>
                <w:color w:val="000000"/>
                <w:sz w:val="20"/>
              </w:rPr>
              <w:t>ELU_FOND_Q1_DOM_Q3_ACC_G_defav</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128074</w:t>
            </w:r>
          </w:p>
        </w:tc>
        <w:tc>
          <w:tcPr>
            <w:tcW w:type="dxa" w:w="1205"/>
          </w:tcPr>
          <w:p>
            <w:pPr>
              <w:spacing w:after="20"/>
            </w:pPr>
            <w:r>
              <w:rPr>
                <w:rFonts w:ascii="Arial" w:hAnsi="Arial" w:cs="Arial" w:eastAsia="Arial"/>
                <w:b w:val="0"/>
                <w:i w:val="0"/>
                <w:color w:val="000000"/>
                <w:sz w:val="20"/>
              </w:rPr>
              <w:t>628264</w:t>
            </w:r>
          </w:p>
        </w:tc>
      </w:tr>
      <w:tr>
        <w:trPr>
          <w:cantSplit/>
        </w:trPr>
        <w:tc>
          <w:tcPr>
            <w:tcW w:type="dxa" w:w="1205"/>
          </w:tcPr>
          <w:p>
            <w:pPr>
              <w:spacing w:after="20"/>
            </w:pPr>
            <w:r>
              <w:rPr>
                <w:rFonts w:ascii="Arial" w:hAnsi="Arial" w:cs="Arial" w:eastAsia="Arial"/>
                <w:b w:val="0"/>
                <w:i w:val="0"/>
                <w:color w:val="000000"/>
                <w:sz w:val="20"/>
              </w:rPr>
              <w:t>ELU_FOND_Q1_DOM_Q3_ACC_G_defav</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128074</w:t>
            </w:r>
          </w:p>
        </w:tc>
        <w:tc>
          <w:tcPr>
            <w:tcW w:type="dxa" w:w="1205"/>
          </w:tcPr>
          <w:p>
            <w:pPr>
              <w:spacing w:after="20"/>
            </w:pPr>
            <w:r>
              <w:rPr>
                <w:rFonts w:ascii="Arial" w:hAnsi="Arial" w:cs="Arial" w:eastAsia="Arial"/>
                <w:b w:val="0"/>
                <w:i w:val="0"/>
                <w:color w:val="000000"/>
                <w:sz w:val="20"/>
              </w:rPr>
              <w:t>628264</w:t>
            </w:r>
          </w:p>
        </w:tc>
      </w:tr>
      <w:tr>
        <w:trPr>
          <w:cantSplit/>
        </w:trPr>
        <w:tc>
          <w:tcPr>
            <w:tcW w:type="dxa" w:w="1205"/>
          </w:tcPr>
          <w:p>
            <w:pPr>
              <w:spacing w:after="20"/>
            </w:pPr>
            <w:r>
              <w:rPr>
                <w:rFonts w:ascii="Arial" w:hAnsi="Arial" w:cs="Arial" w:eastAsia="Arial"/>
                <w:b w:val="0"/>
                <w:i w:val="0"/>
                <w:color w:val="000000"/>
                <w:sz w:val="20"/>
              </w:rPr>
              <w:t>ELU_FOND_Q1_DOM_Q3_ACC_G_defav</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188275</w:t>
            </w:r>
          </w:p>
        </w:tc>
        <w:tc>
          <w:tcPr>
            <w:tcW w:type="dxa" w:w="1205"/>
          </w:tcPr>
          <w:p>
            <w:pPr>
              <w:spacing w:after="20"/>
            </w:pPr>
            <w:r>
              <w:rPr>
                <w:rFonts w:ascii="Arial" w:hAnsi="Arial" w:cs="Arial" w:eastAsia="Arial"/>
                <w:b w:val="0"/>
                <w:i w:val="0"/>
                <w:color w:val="000000"/>
                <w:sz w:val="20"/>
              </w:rPr>
              <w:t>756863</w:t>
            </w:r>
          </w:p>
        </w:tc>
      </w:tr>
      <w:tr>
        <w:trPr>
          <w:cantSplit/>
        </w:trPr>
        <w:tc>
          <w:tcPr>
            <w:tcW w:type="dxa" w:w="1205"/>
          </w:tcPr>
          <w:p>
            <w:pPr>
              <w:spacing w:after="20"/>
            </w:pPr>
            <w:r>
              <w:rPr>
                <w:rFonts w:ascii="Arial" w:hAnsi="Arial" w:cs="Arial" w:eastAsia="Arial"/>
                <w:b w:val="0"/>
                <w:i w:val="0"/>
                <w:color w:val="000000"/>
                <w:sz w:val="20"/>
              </w:rPr>
              <w:t>ELU_FOND_Q1_DOM_Q3_ACC_G_defav</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549478</w:t>
            </w:r>
          </w:p>
        </w:tc>
        <w:tc>
          <w:tcPr>
            <w:tcW w:type="dxa" w:w="1205"/>
          </w:tcPr>
          <w:p>
            <w:pPr>
              <w:spacing w:after="20"/>
            </w:pPr>
            <w:r>
              <w:rPr>
                <w:rFonts w:ascii="Arial" w:hAnsi="Arial" w:cs="Arial" w:eastAsia="Arial"/>
                <w:b w:val="0"/>
                <w:i w:val="0"/>
                <w:color w:val="000000"/>
                <w:sz w:val="20"/>
              </w:rPr>
              <w:t>1528462</w:t>
            </w:r>
          </w:p>
        </w:tc>
      </w:tr>
      <w:tr>
        <w:trPr>
          <w:cantSplit/>
        </w:trPr>
        <w:tc>
          <w:tcPr>
            <w:tcW w:type="dxa" w:w="1205"/>
          </w:tcPr>
          <w:p>
            <w:pPr>
              <w:spacing w:after="20"/>
            </w:pPr>
            <w:r>
              <w:rPr>
                <w:rFonts w:ascii="Arial" w:hAnsi="Arial" w:cs="Arial" w:eastAsia="Arial"/>
                <w:b w:val="0"/>
                <w:i w:val="0"/>
                <w:color w:val="000000"/>
                <w:sz w:val="20"/>
              </w:rPr>
              <w:t>ELU_FOND_Q1_DOM_Q3_ACC_G_defav</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549478</w:t>
            </w:r>
          </w:p>
        </w:tc>
        <w:tc>
          <w:tcPr>
            <w:tcW w:type="dxa" w:w="1205"/>
          </w:tcPr>
          <w:p>
            <w:pPr>
              <w:spacing w:after="20"/>
            </w:pPr>
            <w:r>
              <w:rPr>
                <w:rFonts w:ascii="Arial" w:hAnsi="Arial" w:cs="Arial" w:eastAsia="Arial"/>
                <w:b w:val="0"/>
                <w:i w:val="0"/>
                <w:color w:val="000000"/>
                <w:sz w:val="20"/>
              </w:rPr>
              <w:t>1528462</w:t>
            </w:r>
          </w:p>
        </w:tc>
      </w:tr>
      <w:tr>
        <w:trPr>
          <w:cantSplit/>
        </w:trPr>
        <w:tc>
          <w:tcPr>
            <w:tcW w:type="dxa" w:w="1205"/>
          </w:tcPr>
          <w:p>
            <w:pPr>
              <w:spacing w:after="20"/>
            </w:pPr>
            <w:r>
              <w:rPr>
                <w:rFonts w:ascii="Arial" w:hAnsi="Arial" w:cs="Arial" w:eastAsia="Arial"/>
                <w:b w:val="0"/>
                <w:i w:val="0"/>
                <w:color w:val="000000"/>
                <w:sz w:val="20"/>
              </w:rPr>
              <w:t>ELU_FOND_Q1_DOM_G_defav</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ELU_FOND_Q1_DOM_G_defav</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-5,525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ELU_FOND_Q1_DOM_G_defav</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ELU_FOND_Q1_DOM_G_defav</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-6,825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ELU_FOND_Q1_DOM_G_defav</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ELU_FOND_Q1_DOM_G_defav</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ELU_FOND_Q1_DOM_Q3_ACC_G_favo</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128074</w:t>
            </w:r>
          </w:p>
        </w:tc>
        <w:tc>
          <w:tcPr>
            <w:tcW w:type="dxa" w:w="1205"/>
          </w:tcPr>
          <w:p>
            <w:pPr>
              <w:spacing w:after="20"/>
            </w:pPr>
            <w:r>
              <w:rPr>
                <w:rFonts w:ascii="Arial" w:hAnsi="Arial" w:cs="Arial" w:eastAsia="Arial"/>
                <w:b w:val="0"/>
                <w:i w:val="0"/>
                <w:color w:val="000000"/>
                <w:sz w:val="20"/>
              </w:rPr>
              <w:t>628264</w:t>
            </w:r>
          </w:p>
        </w:tc>
      </w:tr>
      <w:tr>
        <w:trPr>
          <w:cantSplit/>
        </w:trPr>
        <w:tc>
          <w:tcPr>
            <w:tcW w:type="dxa" w:w="1205"/>
          </w:tcPr>
          <w:p>
            <w:pPr>
              <w:spacing w:after="20"/>
            </w:pPr>
            <w:r>
              <w:rPr>
                <w:rFonts w:ascii="Arial" w:hAnsi="Arial" w:cs="Arial" w:eastAsia="Arial"/>
                <w:b w:val="0"/>
                <w:i w:val="0"/>
                <w:color w:val="000000"/>
                <w:sz w:val="20"/>
              </w:rPr>
              <w:t>ELU_FOND_Q1_DOM_Q3_ACC_G_favo</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128074</w:t>
            </w:r>
          </w:p>
        </w:tc>
        <w:tc>
          <w:tcPr>
            <w:tcW w:type="dxa" w:w="1205"/>
          </w:tcPr>
          <w:p>
            <w:pPr>
              <w:spacing w:after="20"/>
            </w:pPr>
            <w:r>
              <w:rPr>
                <w:rFonts w:ascii="Arial" w:hAnsi="Arial" w:cs="Arial" w:eastAsia="Arial"/>
                <w:b w:val="0"/>
                <w:i w:val="0"/>
                <w:color w:val="000000"/>
                <w:sz w:val="20"/>
              </w:rPr>
              <w:t>628264</w:t>
            </w:r>
          </w:p>
        </w:tc>
      </w:tr>
      <w:tr>
        <w:trPr>
          <w:cantSplit/>
        </w:trPr>
        <w:tc>
          <w:tcPr>
            <w:tcW w:type="dxa" w:w="1205"/>
          </w:tcPr>
          <w:p>
            <w:pPr>
              <w:spacing w:after="20"/>
            </w:pPr>
            <w:r>
              <w:rPr>
                <w:rFonts w:ascii="Arial" w:hAnsi="Arial" w:cs="Arial" w:eastAsia="Arial"/>
                <w:b w:val="0"/>
                <w:i w:val="0"/>
                <w:color w:val="000000"/>
                <w:sz w:val="20"/>
              </w:rPr>
              <w:t>ELU_FOND_Q1_DOM_Q3_ACC_G_favo</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128074</w:t>
            </w:r>
          </w:p>
        </w:tc>
        <w:tc>
          <w:tcPr>
            <w:tcW w:type="dxa" w:w="1205"/>
          </w:tcPr>
          <w:p>
            <w:pPr>
              <w:spacing w:after="20"/>
            </w:pPr>
            <w:r>
              <w:rPr>
                <w:rFonts w:ascii="Arial" w:hAnsi="Arial" w:cs="Arial" w:eastAsia="Arial"/>
                <w:b w:val="0"/>
                <w:i w:val="0"/>
                <w:color w:val="000000"/>
                <w:sz w:val="20"/>
              </w:rPr>
              <w:t>628264</w:t>
            </w:r>
          </w:p>
        </w:tc>
      </w:tr>
      <w:tr>
        <w:trPr>
          <w:cantSplit/>
        </w:trPr>
        <w:tc>
          <w:tcPr>
            <w:tcW w:type="dxa" w:w="1205"/>
          </w:tcPr>
          <w:p>
            <w:pPr>
              <w:spacing w:after="20"/>
            </w:pPr>
            <w:r>
              <w:rPr>
                <w:rFonts w:ascii="Arial" w:hAnsi="Arial" w:cs="Arial" w:eastAsia="Arial"/>
                <w:b w:val="0"/>
                <w:i w:val="0"/>
                <w:color w:val="000000"/>
                <w:sz w:val="20"/>
              </w:rPr>
              <w:t>ELU_FOND_Q1_DOM_Q3_ACC_G_favo</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-395692</w:t>
            </w:r>
          </w:p>
        </w:tc>
        <w:tc>
          <w:tcPr>
            <w:tcW w:type="dxa" w:w="1205"/>
          </w:tcPr>
          <w:p>
            <w:pPr>
              <w:spacing w:after="20"/>
            </w:pPr>
            <w:r>
              <w:rPr>
                <w:rFonts w:ascii="Arial" w:hAnsi="Arial" w:cs="Arial" w:eastAsia="Arial"/>
                <w:b w:val="0"/>
                <w:i w:val="0"/>
                <w:color w:val="000000"/>
                <w:sz w:val="20"/>
              </w:rPr>
              <w:t>185233</w:t>
            </w:r>
          </w:p>
        </w:tc>
        <w:tc>
          <w:tcPr>
            <w:tcW w:type="dxa" w:w="1205"/>
          </w:tcPr>
          <w:p>
            <w:pPr>
              <w:spacing w:after="20"/>
            </w:pPr>
            <w:r>
              <w:rPr>
                <w:rFonts w:ascii="Arial" w:hAnsi="Arial" w:cs="Arial" w:eastAsia="Arial"/>
                <w:b w:val="0"/>
                <w:i w:val="0"/>
                <w:color w:val="000000"/>
                <w:sz w:val="20"/>
              </w:rPr>
              <w:t>188275</w:t>
            </w:r>
          </w:p>
        </w:tc>
        <w:tc>
          <w:tcPr>
            <w:tcW w:type="dxa" w:w="1205"/>
          </w:tcPr>
          <w:p>
            <w:pPr>
              <w:spacing w:after="20"/>
            </w:pPr>
            <w:r>
              <w:rPr>
                <w:rFonts w:ascii="Arial" w:hAnsi="Arial" w:cs="Arial" w:eastAsia="Arial"/>
                <w:b w:val="0"/>
                <w:i w:val="0"/>
                <w:color w:val="000000"/>
                <w:sz w:val="20"/>
              </w:rPr>
              <w:t>756863</w:t>
            </w:r>
          </w:p>
        </w:tc>
      </w:tr>
      <w:tr>
        <w:trPr>
          <w:cantSplit/>
        </w:trPr>
        <w:tc>
          <w:tcPr>
            <w:tcW w:type="dxa" w:w="1205"/>
          </w:tcPr>
          <w:p>
            <w:pPr>
              <w:spacing w:after="20"/>
            </w:pPr>
            <w:r>
              <w:rPr>
                <w:rFonts w:ascii="Arial" w:hAnsi="Arial" w:cs="Arial" w:eastAsia="Arial"/>
                <w:b w:val="0"/>
                <w:i w:val="0"/>
                <w:color w:val="000000"/>
                <w:sz w:val="20"/>
              </w:rPr>
              <w:t>ELU_FOND_Q1_DOM_Q3_ACC_G_favo</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549478</w:t>
            </w:r>
          </w:p>
        </w:tc>
        <w:tc>
          <w:tcPr>
            <w:tcW w:type="dxa" w:w="1205"/>
          </w:tcPr>
          <w:p>
            <w:pPr>
              <w:spacing w:after="20"/>
            </w:pPr>
            <w:r>
              <w:rPr>
                <w:rFonts w:ascii="Arial" w:hAnsi="Arial" w:cs="Arial" w:eastAsia="Arial"/>
                <w:b w:val="0"/>
                <w:i w:val="0"/>
                <w:color w:val="000000"/>
                <w:sz w:val="20"/>
              </w:rPr>
              <w:t>1528462</w:t>
            </w:r>
          </w:p>
        </w:tc>
      </w:tr>
      <w:tr>
        <w:trPr>
          <w:cantSplit/>
        </w:trPr>
        <w:tc>
          <w:tcPr>
            <w:tcW w:type="dxa" w:w="1205"/>
          </w:tcPr>
          <w:p>
            <w:pPr>
              <w:spacing w:after="20"/>
            </w:pPr>
            <w:r>
              <w:rPr>
                <w:rFonts w:ascii="Arial" w:hAnsi="Arial" w:cs="Arial" w:eastAsia="Arial"/>
                <w:b w:val="0"/>
                <w:i w:val="0"/>
                <w:color w:val="000000"/>
                <w:sz w:val="20"/>
              </w:rPr>
              <w:t>ELU_FOND_Q1_DOM_Q3_ACC_G_favo</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426</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549478</w:t>
            </w:r>
          </w:p>
        </w:tc>
        <w:tc>
          <w:tcPr>
            <w:tcW w:type="dxa" w:w="1205"/>
          </w:tcPr>
          <w:p>
            <w:pPr>
              <w:spacing w:after="20"/>
            </w:pPr>
            <w:r>
              <w:rPr>
                <w:rFonts w:ascii="Arial" w:hAnsi="Arial" w:cs="Arial" w:eastAsia="Arial"/>
                <w:b w:val="0"/>
                <w:i w:val="0"/>
                <w:color w:val="000000"/>
                <w:sz w:val="20"/>
              </w:rPr>
              <w:t>1528462</w:t>
            </w:r>
          </w:p>
        </w:tc>
      </w:tr>
      <w:tr>
        <w:trPr>
          <w:cantSplit/>
        </w:trPr>
        <w:tc>
          <w:tcPr>
            <w:tcW w:type="dxa" w:w="1205"/>
          </w:tcPr>
          <w:p>
            <w:pPr>
              <w:spacing w:after="20"/>
            </w:pPr>
            <w:r>
              <w:rPr>
                <w:rFonts w:ascii="Arial" w:hAnsi="Arial" w:cs="Arial" w:eastAsia="Arial"/>
                <w:b w:val="0"/>
                <w:i w:val="0"/>
                <w:color w:val="000000"/>
                <w:sz w:val="20"/>
              </w:rPr>
              <w:t>ELU_FOND_Q1_DOM_G_favo</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ELU_FOND_Q1_DOM_G_favo</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-5,525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ELU_FOND_Q1_DOM_G_favo</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ELU_FOND_Q1_DOM_G_favo</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6,825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ELU_FOND_Q1_DOM_G_favo</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ELU_FOND_Q1_DOM_G_favo</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ELU_FOND_Q3_DOM_Q1_ACC_G_defav</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182963</w:t>
            </w:r>
          </w:p>
        </w:tc>
        <w:tc>
          <w:tcPr>
            <w:tcW w:type="dxa" w:w="1205"/>
          </w:tcPr>
          <w:p>
            <w:pPr>
              <w:spacing w:after="20"/>
            </w:pPr>
            <w:r>
              <w:rPr>
                <w:rFonts w:ascii="Arial" w:hAnsi="Arial" w:cs="Arial" w:eastAsia="Arial"/>
                <w:b w:val="0"/>
                <w:i w:val="0"/>
                <w:color w:val="000000"/>
                <w:sz w:val="20"/>
              </w:rPr>
              <w:t>897519</w:t>
            </w:r>
          </w:p>
        </w:tc>
      </w:tr>
      <w:tr>
        <w:trPr>
          <w:cantSplit/>
        </w:trPr>
        <w:tc>
          <w:tcPr>
            <w:tcW w:type="dxa" w:w="1205"/>
          </w:tcPr>
          <w:p>
            <w:pPr>
              <w:spacing w:after="20"/>
            </w:pPr>
            <w:r>
              <w:rPr>
                <w:rFonts w:ascii="Arial" w:hAnsi="Arial" w:cs="Arial" w:eastAsia="Arial"/>
                <w:b w:val="0"/>
                <w:i w:val="0"/>
                <w:color w:val="000000"/>
                <w:sz w:val="20"/>
              </w:rPr>
              <w:t>ELU_FOND_Q3_DOM_Q1_ACC_G_defav</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526966</w:t>
            </w:r>
          </w:p>
        </w:tc>
        <w:tc>
          <w:tcPr>
            <w:tcW w:type="dxa" w:w="1205"/>
          </w:tcPr>
          <w:p>
            <w:pPr>
              <w:spacing w:after="20"/>
            </w:pPr>
            <w:r>
              <w:rPr>
                <w:rFonts w:ascii="Arial" w:hAnsi="Arial" w:cs="Arial" w:eastAsia="Arial"/>
                <w:b w:val="0"/>
                <w:i w:val="0"/>
                <w:color w:val="000000"/>
                <w:sz w:val="20"/>
              </w:rPr>
              <w:t>1632375</w:t>
            </w:r>
          </w:p>
        </w:tc>
      </w:tr>
      <w:tr>
        <w:trPr>
          <w:cantSplit/>
        </w:trPr>
        <w:tc>
          <w:tcPr>
            <w:tcW w:type="dxa" w:w="1205"/>
          </w:tcPr>
          <w:p>
            <w:pPr>
              <w:spacing w:after="20"/>
            </w:pPr>
            <w:r>
              <w:rPr>
                <w:rFonts w:ascii="Arial" w:hAnsi="Arial" w:cs="Arial" w:eastAsia="Arial"/>
                <w:b w:val="0"/>
                <w:i w:val="0"/>
                <w:color w:val="000000"/>
                <w:sz w:val="20"/>
              </w:rPr>
              <w:t>ELU_FOND_Q3_DOM_Q1_ACC_G_defav</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182963</w:t>
            </w:r>
          </w:p>
        </w:tc>
        <w:tc>
          <w:tcPr>
            <w:tcW w:type="dxa" w:w="1205"/>
          </w:tcPr>
          <w:p>
            <w:pPr>
              <w:spacing w:after="20"/>
            </w:pPr>
            <w:r>
              <w:rPr>
                <w:rFonts w:ascii="Arial" w:hAnsi="Arial" w:cs="Arial" w:eastAsia="Arial"/>
                <w:b w:val="0"/>
                <w:i w:val="0"/>
                <w:color w:val="000000"/>
                <w:sz w:val="20"/>
              </w:rPr>
              <w:t>897519</w:t>
            </w:r>
          </w:p>
        </w:tc>
      </w:tr>
      <w:tr>
        <w:trPr>
          <w:cantSplit/>
        </w:trPr>
        <w:tc>
          <w:tcPr>
            <w:tcW w:type="dxa" w:w="1205"/>
          </w:tcPr>
          <w:p>
            <w:pPr>
              <w:spacing w:after="20"/>
            </w:pPr>
            <w:r>
              <w:rPr>
                <w:rFonts w:ascii="Arial" w:hAnsi="Arial" w:cs="Arial" w:eastAsia="Arial"/>
                <w:b w:val="0"/>
                <w:i w:val="0"/>
                <w:color w:val="000000"/>
                <w:sz w:val="20"/>
              </w:rPr>
              <w:t>ELU_FOND_Q3_DOM_Q1_ACC_G_defav</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268964</w:t>
            </w:r>
          </w:p>
        </w:tc>
        <w:tc>
          <w:tcPr>
            <w:tcW w:type="dxa" w:w="1205"/>
          </w:tcPr>
          <w:p>
            <w:pPr>
              <w:spacing w:after="20"/>
            </w:pPr>
            <w:r>
              <w:rPr>
                <w:rFonts w:ascii="Arial" w:hAnsi="Arial" w:cs="Arial" w:eastAsia="Arial"/>
                <w:b w:val="0"/>
                <w:i w:val="0"/>
                <w:color w:val="000000"/>
                <w:sz w:val="20"/>
              </w:rPr>
              <w:t>1081233</w:t>
            </w:r>
          </w:p>
        </w:tc>
      </w:tr>
      <w:tr>
        <w:trPr>
          <w:cantSplit/>
        </w:trPr>
        <w:tc>
          <w:tcPr>
            <w:tcW w:type="dxa" w:w="1205"/>
          </w:tcPr>
          <w:p>
            <w:pPr>
              <w:spacing w:after="20"/>
            </w:pPr>
            <w:r>
              <w:rPr>
                <w:rFonts w:ascii="Arial" w:hAnsi="Arial" w:cs="Arial" w:eastAsia="Arial"/>
                <w:b w:val="0"/>
                <w:i w:val="0"/>
                <w:color w:val="000000"/>
                <w:sz w:val="20"/>
              </w:rPr>
              <w:t>ELU_FOND_Q3_DOM_Q1_ACC_G_defav</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ELU_FOND_Q3_DOM_Q1_ACC_G_defav</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ELU_FOND_Q3_DOM_G_defav</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182963</w:t>
            </w:r>
          </w:p>
        </w:tc>
        <w:tc>
          <w:tcPr>
            <w:tcW w:type="dxa" w:w="1205"/>
          </w:tcPr>
          <w:p>
            <w:pPr>
              <w:spacing w:after="20"/>
            </w:pPr>
            <w:r>
              <w:rPr>
                <w:rFonts w:ascii="Arial" w:hAnsi="Arial" w:cs="Arial" w:eastAsia="Arial"/>
                <w:b w:val="0"/>
                <w:i w:val="0"/>
                <w:color w:val="000000"/>
                <w:sz w:val="20"/>
              </w:rPr>
              <w:t>897519</w:t>
            </w:r>
          </w:p>
        </w:tc>
      </w:tr>
      <w:tr>
        <w:trPr>
          <w:cantSplit/>
        </w:trPr>
        <w:tc>
          <w:tcPr>
            <w:tcW w:type="dxa" w:w="1205"/>
          </w:tcPr>
          <w:p>
            <w:pPr>
              <w:spacing w:after="20"/>
            </w:pPr>
            <w:r>
              <w:rPr>
                <w:rFonts w:ascii="Arial" w:hAnsi="Arial" w:cs="Arial" w:eastAsia="Arial"/>
                <w:b w:val="0"/>
                <w:i w:val="0"/>
                <w:color w:val="000000"/>
                <w:sz w:val="20"/>
              </w:rPr>
              <w:t>ELU_FOND_Q3_DOM_G_defav</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526966</w:t>
            </w:r>
          </w:p>
        </w:tc>
        <w:tc>
          <w:tcPr>
            <w:tcW w:type="dxa" w:w="1205"/>
          </w:tcPr>
          <w:p>
            <w:pPr>
              <w:spacing w:after="20"/>
            </w:pPr>
            <w:r>
              <w:rPr>
                <w:rFonts w:ascii="Arial" w:hAnsi="Arial" w:cs="Arial" w:eastAsia="Arial"/>
                <w:b w:val="0"/>
                <w:i w:val="0"/>
                <w:color w:val="000000"/>
                <w:sz w:val="20"/>
              </w:rPr>
              <w:t>1632375</w:t>
            </w:r>
          </w:p>
        </w:tc>
      </w:tr>
      <w:tr>
        <w:trPr>
          <w:cantSplit/>
        </w:trPr>
        <w:tc>
          <w:tcPr>
            <w:tcW w:type="dxa" w:w="1205"/>
          </w:tcPr>
          <w:p>
            <w:pPr>
              <w:spacing w:after="20"/>
            </w:pPr>
            <w:r>
              <w:rPr>
                <w:rFonts w:ascii="Arial" w:hAnsi="Arial" w:cs="Arial" w:eastAsia="Arial"/>
                <w:b w:val="0"/>
                <w:i w:val="0"/>
                <w:color w:val="000000"/>
                <w:sz w:val="20"/>
              </w:rPr>
              <w:t>ELU_FOND_Q3_DOM_G_defav</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182963</w:t>
            </w:r>
          </w:p>
        </w:tc>
        <w:tc>
          <w:tcPr>
            <w:tcW w:type="dxa" w:w="1205"/>
          </w:tcPr>
          <w:p>
            <w:pPr>
              <w:spacing w:after="20"/>
            </w:pPr>
            <w:r>
              <w:rPr>
                <w:rFonts w:ascii="Arial" w:hAnsi="Arial" w:cs="Arial" w:eastAsia="Arial"/>
                <w:b w:val="0"/>
                <w:i w:val="0"/>
                <w:color w:val="000000"/>
                <w:sz w:val="20"/>
              </w:rPr>
              <w:t>897519</w:t>
            </w:r>
          </w:p>
        </w:tc>
      </w:tr>
      <w:tr>
        <w:trPr>
          <w:cantSplit/>
        </w:trPr>
        <w:tc>
          <w:tcPr>
            <w:tcW w:type="dxa" w:w="1205"/>
          </w:tcPr>
          <w:p>
            <w:pPr>
              <w:spacing w:after="20"/>
            </w:pPr>
            <w:r>
              <w:rPr>
                <w:rFonts w:ascii="Arial" w:hAnsi="Arial" w:cs="Arial" w:eastAsia="Arial"/>
                <w:b w:val="0"/>
                <w:i w:val="0"/>
                <w:color w:val="000000"/>
                <w:sz w:val="20"/>
              </w:rPr>
              <w:t>ELU_FOND_Q3_DOM_G_defav</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268964</w:t>
            </w:r>
          </w:p>
        </w:tc>
        <w:tc>
          <w:tcPr>
            <w:tcW w:type="dxa" w:w="1205"/>
          </w:tcPr>
          <w:p>
            <w:pPr>
              <w:spacing w:after="20"/>
            </w:pPr>
            <w:r>
              <w:rPr>
                <w:rFonts w:ascii="Arial" w:hAnsi="Arial" w:cs="Arial" w:eastAsia="Arial"/>
                <w:b w:val="0"/>
                <w:i w:val="0"/>
                <w:color w:val="000000"/>
                <w:sz w:val="20"/>
              </w:rPr>
              <w:t>1081233</w:t>
            </w:r>
          </w:p>
        </w:tc>
      </w:tr>
      <w:tr>
        <w:trPr>
          <w:cantSplit/>
        </w:trPr>
        <w:tc>
          <w:tcPr>
            <w:tcW w:type="dxa" w:w="1205"/>
          </w:tcPr>
          <w:p>
            <w:pPr>
              <w:spacing w:after="20"/>
            </w:pPr>
            <w:r>
              <w:rPr>
                <w:rFonts w:ascii="Arial" w:hAnsi="Arial" w:cs="Arial" w:eastAsia="Arial"/>
                <w:b w:val="0"/>
                <w:i w:val="0"/>
                <w:color w:val="000000"/>
                <w:sz w:val="20"/>
              </w:rPr>
              <w:t>ELU_FOND_Q3_DOM_G_defav</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ELU_FOND_Q3_DOM_G_defav</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ELU_FOND_Q3_DOM_Q1_ACC_G_favo</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182963</w:t>
            </w:r>
          </w:p>
        </w:tc>
        <w:tc>
          <w:tcPr>
            <w:tcW w:type="dxa" w:w="1205"/>
          </w:tcPr>
          <w:p>
            <w:pPr>
              <w:spacing w:after="20"/>
            </w:pPr>
            <w:r>
              <w:rPr>
                <w:rFonts w:ascii="Arial" w:hAnsi="Arial" w:cs="Arial" w:eastAsia="Arial"/>
                <w:b w:val="0"/>
                <w:i w:val="0"/>
                <w:color w:val="000000"/>
                <w:sz w:val="20"/>
              </w:rPr>
              <w:t>897519</w:t>
            </w:r>
          </w:p>
        </w:tc>
      </w:tr>
      <w:tr>
        <w:trPr>
          <w:cantSplit/>
        </w:trPr>
        <w:tc>
          <w:tcPr>
            <w:tcW w:type="dxa" w:w="1205"/>
          </w:tcPr>
          <w:p>
            <w:pPr>
              <w:spacing w:after="20"/>
            </w:pPr>
            <w:r>
              <w:rPr>
                <w:rFonts w:ascii="Arial" w:hAnsi="Arial" w:cs="Arial" w:eastAsia="Arial"/>
                <w:b w:val="0"/>
                <w:i w:val="0"/>
                <w:color w:val="000000"/>
                <w:sz w:val="20"/>
              </w:rPr>
              <w:t>ELU_FOND_Q3_DOM_Q1_ACC_G_favo</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526966</w:t>
            </w:r>
          </w:p>
        </w:tc>
        <w:tc>
          <w:tcPr>
            <w:tcW w:type="dxa" w:w="1205"/>
          </w:tcPr>
          <w:p>
            <w:pPr>
              <w:spacing w:after="20"/>
            </w:pPr>
            <w:r>
              <w:rPr>
                <w:rFonts w:ascii="Arial" w:hAnsi="Arial" w:cs="Arial" w:eastAsia="Arial"/>
                <w:b w:val="0"/>
                <w:i w:val="0"/>
                <w:color w:val="000000"/>
                <w:sz w:val="20"/>
              </w:rPr>
              <w:t>1632375</w:t>
            </w:r>
          </w:p>
        </w:tc>
      </w:tr>
      <w:tr>
        <w:trPr>
          <w:cantSplit/>
        </w:trPr>
        <w:tc>
          <w:tcPr>
            <w:tcW w:type="dxa" w:w="1205"/>
          </w:tcPr>
          <w:p>
            <w:pPr>
              <w:spacing w:after="20"/>
            </w:pPr>
            <w:r>
              <w:rPr>
                <w:rFonts w:ascii="Arial" w:hAnsi="Arial" w:cs="Arial" w:eastAsia="Arial"/>
                <w:b w:val="0"/>
                <w:i w:val="0"/>
                <w:color w:val="000000"/>
                <w:sz w:val="20"/>
              </w:rPr>
              <w:t>ELU_FOND_Q3_DOM_Q1_ACC_G_favo</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182963</w:t>
            </w:r>
          </w:p>
        </w:tc>
        <w:tc>
          <w:tcPr>
            <w:tcW w:type="dxa" w:w="1205"/>
          </w:tcPr>
          <w:p>
            <w:pPr>
              <w:spacing w:after="20"/>
            </w:pPr>
            <w:r>
              <w:rPr>
                <w:rFonts w:ascii="Arial" w:hAnsi="Arial" w:cs="Arial" w:eastAsia="Arial"/>
                <w:b w:val="0"/>
                <w:i w:val="0"/>
                <w:color w:val="000000"/>
                <w:sz w:val="20"/>
              </w:rPr>
              <w:t>897519</w:t>
            </w:r>
          </w:p>
        </w:tc>
      </w:tr>
      <w:tr>
        <w:trPr>
          <w:cantSplit/>
        </w:trPr>
        <w:tc>
          <w:tcPr>
            <w:tcW w:type="dxa" w:w="1205"/>
          </w:tcPr>
          <w:p>
            <w:pPr>
              <w:spacing w:after="20"/>
            </w:pPr>
            <w:r>
              <w:rPr>
                <w:rFonts w:ascii="Arial" w:hAnsi="Arial" w:cs="Arial" w:eastAsia="Arial"/>
                <w:b w:val="0"/>
                <w:i w:val="0"/>
                <w:color w:val="000000"/>
                <w:sz w:val="20"/>
              </w:rPr>
              <w:t>ELU_FOND_Q3_DOM_Q1_ACC_G_favo</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268964</w:t>
            </w:r>
          </w:p>
        </w:tc>
        <w:tc>
          <w:tcPr>
            <w:tcW w:type="dxa" w:w="1205"/>
          </w:tcPr>
          <w:p>
            <w:pPr>
              <w:spacing w:after="20"/>
            </w:pPr>
            <w:r>
              <w:rPr>
                <w:rFonts w:ascii="Arial" w:hAnsi="Arial" w:cs="Arial" w:eastAsia="Arial"/>
                <w:b w:val="0"/>
                <w:i w:val="0"/>
                <w:color w:val="000000"/>
                <w:sz w:val="20"/>
              </w:rPr>
              <w:t>1081233</w:t>
            </w:r>
          </w:p>
        </w:tc>
      </w:tr>
      <w:tr>
        <w:trPr>
          <w:cantSplit/>
        </w:trPr>
        <w:tc>
          <w:tcPr>
            <w:tcW w:type="dxa" w:w="1205"/>
          </w:tcPr>
          <w:p>
            <w:pPr>
              <w:spacing w:after="20"/>
            </w:pPr>
            <w:r>
              <w:rPr>
                <w:rFonts w:ascii="Arial" w:hAnsi="Arial" w:cs="Arial" w:eastAsia="Arial"/>
                <w:b w:val="0"/>
                <w:i w:val="0"/>
                <w:color w:val="000000"/>
                <w:sz w:val="20"/>
              </w:rPr>
              <w:t>ELU_FOND_Q3_DOM_Q1_ACC_G_favo</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ELU_FOND_Q3_DOM_Q1_ACC_G_favo</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ELU_FOND_Q3_DOM_G_favo</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698968</w:t>
            </w:r>
          </w:p>
        </w:tc>
        <w:tc>
          <w:tcPr>
            <w:tcW w:type="dxa" w:w="1205"/>
          </w:tcPr>
          <w:p>
            <w:pPr>
              <w:spacing w:after="20"/>
            </w:pPr>
            <w:r>
              <w:rPr>
                <w:rFonts w:ascii="Arial" w:hAnsi="Arial" w:cs="Arial" w:eastAsia="Arial"/>
                <w:b w:val="0"/>
                <w:i w:val="0"/>
                <w:color w:val="000000"/>
                <w:sz w:val="20"/>
              </w:rPr>
              <w:t>1999803</w:t>
            </w:r>
          </w:p>
        </w:tc>
      </w:tr>
      <w:tr>
        <w:trPr>
          <w:cantSplit/>
        </w:trPr>
        <w:tc>
          <w:tcPr>
            <w:tcW w:type="dxa" w:w="1205"/>
          </w:tcPr>
          <w:p>
            <w:pPr>
              <w:spacing w:after="20"/>
            </w:pPr>
            <w:r>
              <w:rPr>
                <w:rFonts w:ascii="Arial" w:hAnsi="Arial" w:cs="Arial" w:eastAsia="Arial"/>
                <w:b w:val="0"/>
                <w:i w:val="0"/>
                <w:color w:val="000000"/>
                <w:sz w:val="20"/>
              </w:rPr>
              <w:t>ELU_FOND_Q3_DOM_G_favo</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526966</w:t>
            </w:r>
          </w:p>
        </w:tc>
        <w:tc>
          <w:tcPr>
            <w:tcW w:type="dxa" w:w="1205"/>
          </w:tcPr>
          <w:p>
            <w:pPr>
              <w:spacing w:after="20"/>
            </w:pPr>
            <w:r>
              <w:rPr>
                <w:rFonts w:ascii="Arial" w:hAnsi="Arial" w:cs="Arial" w:eastAsia="Arial"/>
                <w:b w:val="0"/>
                <w:i w:val="0"/>
                <w:color w:val="000000"/>
                <w:sz w:val="20"/>
              </w:rPr>
              <w:t>1632375</w:t>
            </w:r>
          </w:p>
        </w:tc>
      </w:tr>
      <w:tr>
        <w:trPr>
          <w:cantSplit/>
        </w:trPr>
        <w:tc>
          <w:tcPr>
            <w:tcW w:type="dxa" w:w="1205"/>
          </w:tcPr>
          <w:p>
            <w:pPr>
              <w:spacing w:after="20"/>
            </w:pPr>
            <w:r>
              <w:rPr>
                <w:rFonts w:ascii="Arial" w:hAnsi="Arial" w:cs="Arial" w:eastAsia="Arial"/>
                <w:b w:val="0"/>
                <w:i w:val="0"/>
                <w:color w:val="000000"/>
                <w:sz w:val="20"/>
              </w:rPr>
              <w:t>ELU_FOND_Q3_DOM_G_favo</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182963</w:t>
            </w:r>
          </w:p>
        </w:tc>
        <w:tc>
          <w:tcPr>
            <w:tcW w:type="dxa" w:w="1205"/>
          </w:tcPr>
          <w:p>
            <w:pPr>
              <w:spacing w:after="20"/>
            </w:pPr>
            <w:r>
              <w:rPr>
                <w:rFonts w:ascii="Arial" w:hAnsi="Arial" w:cs="Arial" w:eastAsia="Arial"/>
                <w:b w:val="0"/>
                <w:i w:val="0"/>
                <w:color w:val="000000"/>
                <w:sz w:val="20"/>
              </w:rPr>
              <w:t>897519</w:t>
            </w:r>
          </w:p>
        </w:tc>
      </w:tr>
      <w:tr>
        <w:trPr>
          <w:cantSplit/>
        </w:trPr>
        <w:tc>
          <w:tcPr>
            <w:tcW w:type="dxa" w:w="1205"/>
          </w:tcPr>
          <w:p>
            <w:pPr>
              <w:spacing w:after="20"/>
            </w:pPr>
            <w:r>
              <w:rPr>
                <w:rFonts w:ascii="Arial" w:hAnsi="Arial" w:cs="Arial" w:eastAsia="Arial"/>
                <w:b w:val="0"/>
                <w:i w:val="0"/>
                <w:color w:val="000000"/>
                <w:sz w:val="20"/>
              </w:rPr>
              <w:t>ELU_FOND_Q3_DOM_G_favo</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-565274</w:t>
            </w:r>
          </w:p>
        </w:tc>
        <w:tc>
          <w:tcPr>
            <w:tcW w:type="dxa" w:w="1205"/>
          </w:tcPr>
          <w:p>
            <w:pPr>
              <w:spacing w:after="20"/>
            </w:pPr>
            <w:r>
              <w:rPr>
                <w:rFonts w:ascii="Arial" w:hAnsi="Arial" w:cs="Arial" w:eastAsia="Arial"/>
                <w:b w:val="0"/>
                <w:i w:val="0"/>
                <w:color w:val="000000"/>
                <w:sz w:val="20"/>
              </w:rPr>
              <w:t>264618</w:t>
            </w:r>
          </w:p>
        </w:tc>
        <w:tc>
          <w:tcPr>
            <w:tcW w:type="dxa" w:w="1205"/>
          </w:tcPr>
          <w:p>
            <w:pPr>
              <w:spacing w:after="20"/>
            </w:pPr>
            <w:r>
              <w:rPr>
                <w:rFonts w:ascii="Arial" w:hAnsi="Arial" w:cs="Arial" w:eastAsia="Arial"/>
                <w:b w:val="0"/>
                <w:i w:val="0"/>
                <w:color w:val="000000"/>
                <w:sz w:val="20"/>
              </w:rPr>
              <w:t>268964</w:t>
            </w:r>
          </w:p>
        </w:tc>
        <w:tc>
          <w:tcPr>
            <w:tcW w:type="dxa" w:w="1205"/>
          </w:tcPr>
          <w:p>
            <w:pPr>
              <w:spacing w:after="20"/>
            </w:pPr>
            <w:r>
              <w:rPr>
                <w:rFonts w:ascii="Arial" w:hAnsi="Arial" w:cs="Arial" w:eastAsia="Arial"/>
                <w:b w:val="0"/>
                <w:i w:val="0"/>
                <w:color w:val="000000"/>
                <w:sz w:val="20"/>
              </w:rPr>
              <w:t>1081233</w:t>
            </w:r>
          </w:p>
        </w:tc>
      </w:tr>
      <w:tr>
        <w:trPr>
          <w:cantSplit/>
        </w:trPr>
        <w:tc>
          <w:tcPr>
            <w:tcW w:type="dxa" w:w="1205"/>
          </w:tcPr>
          <w:p>
            <w:pPr>
              <w:spacing w:after="20"/>
            </w:pPr>
            <w:r>
              <w:rPr>
                <w:rFonts w:ascii="Arial" w:hAnsi="Arial" w:cs="Arial" w:eastAsia="Arial"/>
                <w:b w:val="0"/>
                <w:i w:val="0"/>
                <w:color w:val="000000"/>
                <w:sz w:val="20"/>
              </w:rPr>
              <w:t>ELU_FOND_Q3_DOM_G_favo</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ELU_FOND_Q3_DOM_G_favo</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608</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784969</w:t>
            </w:r>
          </w:p>
        </w:tc>
        <w:tc>
          <w:tcPr>
            <w:tcW w:type="dxa" w:w="1205"/>
          </w:tcPr>
          <w:p>
            <w:pPr>
              <w:spacing w:after="20"/>
            </w:pPr>
            <w:r>
              <w:rPr>
                <w:rFonts w:ascii="Arial" w:hAnsi="Arial" w:cs="Arial" w:eastAsia="Arial"/>
                <w:b w:val="0"/>
                <w:i w:val="0"/>
                <w:color w:val="000000"/>
                <w:sz w:val="20"/>
              </w:rPr>
              <w:t>2183517</w:t>
            </w:r>
          </w:p>
        </w:tc>
      </w:tr>
      <w:tr>
        <w:trPr>
          <w:cantSplit/>
        </w:trPr>
        <w:tc>
          <w:tcPr>
            <w:tcW w:type="dxa" w:w="1205"/>
          </w:tcPr>
          <w:p>
            <w:pPr>
              <w:spacing w:after="20"/>
            </w:pPr>
            <w:r>
              <w:rPr>
                <w:rFonts w:ascii="Arial" w:hAnsi="Arial" w:cs="Arial" w:eastAsia="Arial"/>
                <w:b w:val="0"/>
                <w:i w:val="0"/>
                <w:color w:val="000000"/>
                <w:sz w:val="20"/>
              </w:rPr>
              <w:t>ELU_ACCIDENTELLE</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445</w:t>
            </w:r>
          </w:p>
        </w:tc>
        <w:tc>
          <w:tcPr>
            <w:tcW w:type="dxa" w:w="1205"/>
          </w:tcPr>
          <w:p>
            <w:pPr>
              <w:spacing w:after="20"/>
            </w:pPr>
            <w:r>
              <w:rPr>
                <w:rFonts w:ascii="Arial" w:hAnsi="Arial" w:cs="Arial" w:eastAsia="Arial"/>
                <w:b w:val="0"/>
                <w:i w:val="0"/>
                <w:color w:val="000000"/>
                <w:sz w:val="20"/>
              </w:rPr>
              <w:t>-337609</w:t>
            </w:r>
          </w:p>
        </w:tc>
        <w:tc>
          <w:tcPr>
            <w:tcW w:type="dxa" w:w="1205"/>
          </w:tcPr>
          <w:p>
            <w:pPr>
              <w:spacing w:after="20"/>
            </w:pPr>
            <w:r>
              <w:rPr>
                <w:rFonts w:ascii="Arial" w:hAnsi="Arial" w:cs="Arial" w:eastAsia="Arial"/>
                <w:b w:val="0"/>
                <w:i w:val="0"/>
                <w:color w:val="000000"/>
                <w:sz w:val="20"/>
              </w:rPr>
              <w:t>-6960</w:t>
            </w:r>
          </w:p>
        </w:tc>
        <w:tc>
          <w:tcPr>
            <w:tcW w:type="dxa" w:w="1205"/>
          </w:tcPr>
          <w:p>
            <w:pPr>
              <w:spacing w:after="20"/>
            </w:pPr>
            <w:r>
              <w:rPr>
                <w:rFonts w:ascii="Arial" w:hAnsi="Arial" w:cs="Arial" w:eastAsia="Arial"/>
                <w:b w:val="0"/>
                <w:i w:val="0"/>
                <w:color w:val="000000"/>
                <w:sz w:val="20"/>
              </w:rPr>
              <w:t>22561</w:t>
            </w:r>
          </w:p>
        </w:tc>
        <w:tc>
          <w:tcPr>
            <w:tcW w:type="dxa" w:w="1205"/>
          </w:tcPr>
          <w:p>
            <w:pPr>
              <w:spacing w:after="20"/>
            </w:pPr>
            <w:r>
              <w:rPr>
                <w:rFonts w:ascii="Arial" w:hAnsi="Arial" w:cs="Arial" w:eastAsia="Arial"/>
                <w:b w:val="0"/>
                <w:i w:val="0"/>
                <w:color w:val="000000"/>
                <w:sz w:val="20"/>
              </w:rPr>
              <w:t>-1187450</w:t>
            </w:r>
          </w:p>
        </w:tc>
      </w:tr>
      <w:tr>
        <w:trPr>
          <w:cantSplit/>
        </w:trPr>
        <w:tc>
          <w:tcPr>
            <w:tcW w:type="dxa" w:w="1205"/>
          </w:tcPr>
          <w:p>
            <w:pPr>
              <w:spacing w:after="20"/>
            </w:pPr>
            <w:r>
              <w:rPr>
                <w:rFonts w:ascii="Arial" w:hAnsi="Arial" w:cs="Arial" w:eastAsia="Arial"/>
                <w:b w:val="0"/>
                <w:i w:val="0"/>
                <w:color w:val="000000"/>
                <w:sz w:val="20"/>
              </w:rPr>
              <w:t>ELU_ACCIDENTELLE</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445</w:t>
            </w:r>
          </w:p>
        </w:tc>
        <w:tc>
          <w:tcPr>
            <w:tcW w:type="dxa" w:w="1205"/>
          </w:tcPr>
          <w:p>
            <w:pPr>
              <w:spacing w:after="20"/>
            </w:pPr>
            <w:r>
              <w:rPr>
                <w:rFonts w:ascii="Arial" w:hAnsi="Arial" w:cs="Arial" w:eastAsia="Arial"/>
                <w:b w:val="0"/>
                <w:i w:val="0"/>
                <w:color w:val="000000"/>
                <w:sz w:val="20"/>
              </w:rPr>
              <w:t>337609</w:t>
            </w:r>
          </w:p>
        </w:tc>
        <w:tc>
          <w:tcPr>
            <w:tcW w:type="dxa" w:w="1205"/>
          </w:tcPr>
          <w:p>
            <w:pPr>
              <w:spacing w:after="20"/>
            </w:pPr>
            <w:r>
              <w:rPr>
                <w:rFonts w:ascii="Arial" w:hAnsi="Arial" w:cs="Arial" w:eastAsia="Arial"/>
                <w:b w:val="0"/>
                <w:i w:val="0"/>
                <w:color w:val="000000"/>
                <w:sz w:val="20"/>
              </w:rPr>
              <w:t>6960</w:t>
            </w:r>
          </w:p>
        </w:tc>
        <w:tc>
          <w:tcPr>
            <w:tcW w:type="dxa" w:w="1205"/>
          </w:tcPr>
          <w:p>
            <w:pPr>
              <w:spacing w:after="20"/>
            </w:pPr>
            <w:r>
              <w:rPr>
                <w:rFonts w:ascii="Arial" w:hAnsi="Arial" w:cs="Arial" w:eastAsia="Arial"/>
                <w:b w:val="0"/>
                <w:i w:val="0"/>
                <w:color w:val="000000"/>
                <w:sz w:val="20"/>
              </w:rPr>
              <w:t>22561</w:t>
            </w:r>
          </w:p>
        </w:tc>
        <w:tc>
          <w:tcPr>
            <w:tcW w:type="dxa" w:w="1205"/>
          </w:tcPr>
          <w:p>
            <w:pPr>
              <w:spacing w:after="20"/>
            </w:pPr>
            <w:r>
              <w:rPr>
                <w:rFonts w:ascii="Arial" w:hAnsi="Arial" w:cs="Arial" w:eastAsia="Arial"/>
                <w:b w:val="0"/>
                <w:i w:val="0"/>
                <w:color w:val="000000"/>
                <w:sz w:val="20"/>
              </w:rPr>
              <w:t>-1187450</w:t>
            </w:r>
          </w:p>
        </w:tc>
      </w:tr>
      <w:tr>
        <w:trPr>
          <w:cantSplit/>
        </w:trPr>
        <w:tc>
          <w:tcPr>
            <w:tcW w:type="dxa" w:w="1205"/>
          </w:tcPr>
          <w:p>
            <w:pPr>
              <w:spacing w:after="20"/>
            </w:pPr>
            <w:r>
              <w:rPr>
                <w:rFonts w:ascii="Arial" w:hAnsi="Arial" w:cs="Arial" w:eastAsia="Arial"/>
                <w:b w:val="0"/>
                <w:i w:val="0"/>
                <w:color w:val="000000"/>
                <w:sz w:val="20"/>
              </w:rPr>
              <w:t>ELU_ACCIDENTELLE</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445</w:t>
            </w:r>
          </w:p>
        </w:tc>
        <w:tc>
          <w:tcPr>
            <w:tcW w:type="dxa" w:w="1205"/>
          </w:tcPr>
          <w:p>
            <w:pPr>
              <w:spacing w:after="20"/>
            </w:pPr>
            <w:r>
              <w:rPr>
                <w:rFonts w:ascii="Arial" w:hAnsi="Arial" w:cs="Arial" w:eastAsia="Arial"/>
                <w:b w:val="0"/>
                <w:i w:val="0"/>
                <w:color w:val="000000"/>
                <w:sz w:val="20"/>
              </w:rPr>
              <w:t>337609</w:t>
            </w:r>
          </w:p>
        </w:tc>
        <w:tc>
          <w:tcPr>
            <w:tcW w:type="dxa" w:w="1205"/>
          </w:tcPr>
          <w:p>
            <w:pPr>
              <w:spacing w:after="20"/>
            </w:pPr>
            <w:r>
              <w:rPr>
                <w:rFonts w:ascii="Arial" w:hAnsi="Arial" w:cs="Arial" w:eastAsia="Arial"/>
                <w:b w:val="0"/>
                <w:i w:val="0"/>
                <w:color w:val="000000"/>
                <w:sz w:val="20"/>
              </w:rPr>
              <w:t>6960</w:t>
            </w:r>
          </w:p>
        </w:tc>
        <w:tc>
          <w:tcPr>
            <w:tcW w:type="dxa" w:w="1205"/>
          </w:tcPr>
          <w:p>
            <w:pPr>
              <w:spacing w:after="20"/>
            </w:pPr>
            <w:r>
              <w:rPr>
                <w:rFonts w:ascii="Arial" w:hAnsi="Arial" w:cs="Arial" w:eastAsia="Arial"/>
                <w:b w:val="0"/>
                <w:i w:val="0"/>
                <w:color w:val="000000"/>
                <w:sz w:val="20"/>
              </w:rPr>
              <w:t>8988</w:t>
            </w:r>
          </w:p>
        </w:tc>
        <w:tc>
          <w:tcPr>
            <w:tcW w:type="dxa" w:w="1205"/>
          </w:tcPr>
          <w:p>
            <w:pPr>
              <w:spacing w:after="20"/>
            </w:pPr>
            <w:r>
              <w:rPr>
                <w:rFonts w:ascii="Arial" w:hAnsi="Arial" w:cs="Arial" w:eastAsia="Arial"/>
                <w:b w:val="0"/>
                <w:i w:val="0"/>
                <w:color w:val="000000"/>
                <w:sz w:val="20"/>
              </w:rPr>
              <w:t>-529112</w:t>
            </w:r>
          </w:p>
        </w:tc>
      </w:tr>
      <w:tr>
        <w:trPr>
          <w:cantSplit/>
        </w:trPr>
        <w:tc>
          <w:tcPr>
            <w:tcW w:type="dxa" w:w="1205"/>
          </w:tcPr>
          <w:p>
            <w:pPr>
              <w:spacing w:after="20"/>
            </w:pPr>
            <w:r>
              <w:rPr>
                <w:rFonts w:ascii="Arial" w:hAnsi="Arial" w:cs="Arial" w:eastAsia="Arial"/>
                <w:b w:val="0"/>
                <w:i w:val="0"/>
                <w:color w:val="000000"/>
                <w:sz w:val="20"/>
              </w:rPr>
              <w:t>ELU_ACCIDENTELLE</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445</w:t>
            </w:r>
          </w:p>
        </w:tc>
        <w:tc>
          <w:tcPr>
            <w:tcW w:type="dxa" w:w="1205"/>
          </w:tcPr>
          <w:p>
            <w:pPr>
              <w:spacing w:after="20"/>
            </w:pPr>
            <w:r>
              <w:rPr>
                <w:rFonts w:ascii="Arial" w:hAnsi="Arial" w:cs="Arial" w:eastAsia="Arial"/>
                <w:b w:val="0"/>
                <w:i w:val="0"/>
                <w:color w:val="000000"/>
                <w:sz w:val="20"/>
              </w:rPr>
              <w:t>337609</w:t>
            </w:r>
          </w:p>
        </w:tc>
        <w:tc>
          <w:tcPr>
            <w:tcW w:type="dxa" w:w="1205"/>
          </w:tcPr>
          <w:p>
            <w:pPr>
              <w:spacing w:after="20"/>
            </w:pPr>
            <w:r>
              <w:rPr>
                <w:rFonts w:ascii="Arial" w:hAnsi="Arial" w:cs="Arial" w:eastAsia="Arial"/>
                <w:b w:val="0"/>
                <w:i w:val="0"/>
                <w:color w:val="000000"/>
                <w:sz w:val="20"/>
              </w:rPr>
              <w:t>6960</w:t>
            </w:r>
          </w:p>
        </w:tc>
        <w:tc>
          <w:tcPr>
            <w:tcW w:type="dxa" w:w="1205"/>
          </w:tcPr>
          <w:p>
            <w:pPr>
              <w:spacing w:after="20"/>
            </w:pPr>
            <w:r>
              <w:rPr>
                <w:rFonts w:ascii="Arial" w:hAnsi="Arial" w:cs="Arial" w:eastAsia="Arial"/>
                <w:b w:val="0"/>
                <w:i w:val="0"/>
                <w:color w:val="000000"/>
                <w:sz w:val="20"/>
              </w:rPr>
              <w:t>11250</w:t>
            </w:r>
          </w:p>
        </w:tc>
        <w:tc>
          <w:tcPr>
            <w:tcW w:type="dxa" w:w="1205"/>
          </w:tcPr>
          <w:p>
            <w:pPr>
              <w:spacing w:after="20"/>
            </w:pPr>
            <w:r>
              <w:rPr>
                <w:rFonts w:ascii="Arial" w:hAnsi="Arial" w:cs="Arial" w:eastAsia="Arial"/>
                <w:b w:val="0"/>
                <w:i w:val="0"/>
                <w:color w:val="000000"/>
                <w:sz w:val="20"/>
              </w:rPr>
              <w:t>-638835</w:t>
            </w:r>
          </w:p>
        </w:tc>
      </w:tr>
      <w:tr>
        <w:trPr>
          <w:cantSplit/>
        </w:trPr>
        <w:tc>
          <w:tcPr>
            <w:tcW w:type="dxa" w:w="1205"/>
          </w:tcPr>
          <w:p>
            <w:pPr>
              <w:spacing w:after="20"/>
            </w:pPr>
            <w:r>
              <w:rPr>
                <w:rFonts w:ascii="Arial" w:hAnsi="Arial" w:cs="Arial" w:eastAsia="Arial"/>
                <w:b w:val="0"/>
                <w:i w:val="0"/>
                <w:color w:val="000000"/>
                <w:sz w:val="20"/>
              </w:rPr>
              <w:t>ELU_ACCIDENTELLE</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445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24823</w:t>
            </w:r>
          </w:p>
        </w:tc>
        <w:tc>
          <w:tcPr>
            <w:tcW w:type="dxa" w:w="1205"/>
          </w:tcPr>
          <w:p>
            <w:pPr>
              <w:spacing w:after="20"/>
            </w:pPr>
            <w:r>
              <w:rPr>
                <w:rFonts w:ascii="Arial" w:hAnsi="Arial" w:cs="Arial" w:eastAsia="Arial"/>
                <w:b w:val="0"/>
                <w:i w:val="0"/>
                <w:color w:val="000000"/>
                <w:sz w:val="20"/>
              </w:rPr>
              <w:t>-1297173</w:t>
            </w:r>
          </w:p>
        </w:tc>
      </w:tr>
      <w:tr>
        <w:trPr>
          <w:cantSplit/>
        </w:trPr>
        <w:tc>
          <w:tcPr>
            <w:tcW w:type="dxa" w:w="1205"/>
          </w:tcPr>
          <w:p>
            <w:pPr>
              <w:spacing w:after="20"/>
            </w:pPr>
            <w:r>
              <w:rPr>
                <w:rFonts w:ascii="Arial" w:hAnsi="Arial" w:cs="Arial" w:eastAsia="Arial"/>
                <w:b w:val="0"/>
                <w:i w:val="0"/>
                <w:color w:val="000000"/>
                <w:sz w:val="20"/>
              </w:rPr>
              <w:t>ELU_ACCIDENTELLE</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445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24823</w:t>
            </w:r>
          </w:p>
        </w:tc>
        <w:tc>
          <w:tcPr>
            <w:tcW w:type="dxa" w:w="1205"/>
          </w:tcPr>
          <w:p>
            <w:pPr>
              <w:spacing w:after="20"/>
            </w:pPr>
            <w:r>
              <w:rPr>
                <w:rFonts w:ascii="Arial" w:hAnsi="Arial" w:cs="Arial" w:eastAsia="Arial"/>
                <w:b w:val="0"/>
                <w:i w:val="0"/>
                <w:color w:val="000000"/>
                <w:sz w:val="20"/>
              </w:rPr>
              <w:t>-1297173</w:t>
            </w:r>
          </w:p>
        </w:tc>
      </w:tr>
      <w:tr>
        <w:trPr>
          <w:cantSplit/>
        </w:trPr>
        <w:tc>
          <w:tcPr>
            <w:tcW w:type="dxa" w:w="1205"/>
          </w:tcPr>
          <w:p>
            <w:pPr>
              <w:spacing w:after="20"/>
            </w:pPr>
            <w:r>
              <w:rPr>
                <w:rFonts w:ascii="Arial" w:hAnsi="Arial" w:cs="Arial" w:eastAsia="Arial"/>
                <w:b w:val="0"/>
                <w:i w:val="0"/>
                <w:color w:val="000000"/>
                <w:sz w:val="20"/>
              </w:rPr>
              <w:t>ELS_CARA_Q1_DOM_Q3_ACC</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85383</w:t>
            </w:r>
          </w:p>
        </w:tc>
        <w:tc>
          <w:tcPr>
            <w:tcW w:type="dxa" w:w="1205"/>
          </w:tcPr>
          <w:p>
            <w:pPr>
              <w:spacing w:after="20"/>
            </w:pPr>
            <w:r>
              <w:rPr>
                <w:rFonts w:ascii="Arial" w:hAnsi="Arial" w:cs="Arial" w:eastAsia="Arial"/>
                <w:b w:val="0"/>
                <w:i w:val="0"/>
                <w:color w:val="000000"/>
                <w:sz w:val="20"/>
              </w:rPr>
              <w:t>418842</w:t>
            </w:r>
          </w:p>
        </w:tc>
      </w:tr>
      <w:tr>
        <w:trPr>
          <w:cantSplit/>
        </w:trPr>
        <w:tc>
          <w:tcPr>
            <w:tcW w:type="dxa" w:w="1205"/>
          </w:tcPr>
          <w:p>
            <w:pPr>
              <w:spacing w:after="20"/>
            </w:pPr>
            <w:r>
              <w:rPr>
                <w:rFonts w:ascii="Arial" w:hAnsi="Arial" w:cs="Arial" w:eastAsia="Arial"/>
                <w:b w:val="0"/>
                <w:i w:val="0"/>
                <w:color w:val="000000"/>
                <w:sz w:val="20"/>
              </w:rPr>
              <w:t>ELS_CARA_Q1_DOM_Q3_ACC</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85383</w:t>
            </w:r>
          </w:p>
        </w:tc>
        <w:tc>
          <w:tcPr>
            <w:tcW w:type="dxa" w:w="1205"/>
          </w:tcPr>
          <w:p>
            <w:pPr>
              <w:spacing w:after="20"/>
            </w:pPr>
            <w:r>
              <w:rPr>
                <w:rFonts w:ascii="Arial" w:hAnsi="Arial" w:cs="Arial" w:eastAsia="Arial"/>
                <w:b w:val="0"/>
                <w:i w:val="0"/>
                <w:color w:val="000000"/>
                <w:sz w:val="20"/>
              </w:rPr>
              <w:t>418842</w:t>
            </w:r>
          </w:p>
        </w:tc>
      </w:tr>
      <w:tr>
        <w:trPr>
          <w:cantSplit/>
        </w:trPr>
        <w:tc>
          <w:tcPr>
            <w:tcW w:type="dxa" w:w="1205"/>
          </w:tcPr>
          <w:p>
            <w:pPr>
              <w:spacing w:after="20"/>
            </w:pPr>
            <w:r>
              <w:rPr>
                <w:rFonts w:ascii="Arial" w:hAnsi="Arial" w:cs="Arial" w:eastAsia="Arial"/>
                <w:b w:val="0"/>
                <w:i w:val="0"/>
                <w:color w:val="000000"/>
                <w:sz w:val="20"/>
              </w:rPr>
              <w:t>ELS_CARA_Q1_DOM_Q3_ACC</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85383</w:t>
            </w:r>
          </w:p>
        </w:tc>
        <w:tc>
          <w:tcPr>
            <w:tcW w:type="dxa" w:w="1205"/>
          </w:tcPr>
          <w:p>
            <w:pPr>
              <w:spacing w:after="20"/>
            </w:pPr>
            <w:r>
              <w:rPr>
                <w:rFonts w:ascii="Arial" w:hAnsi="Arial" w:cs="Arial" w:eastAsia="Arial"/>
                <w:b w:val="0"/>
                <w:i w:val="0"/>
                <w:color w:val="000000"/>
                <w:sz w:val="20"/>
              </w:rPr>
              <w:t>418842</w:t>
            </w:r>
          </w:p>
        </w:tc>
      </w:tr>
      <w:tr>
        <w:trPr>
          <w:cantSplit/>
        </w:trPr>
        <w:tc>
          <w:tcPr>
            <w:tcW w:type="dxa" w:w="1205"/>
          </w:tcPr>
          <w:p>
            <w:pPr>
              <w:spacing w:after="20"/>
            </w:pPr>
            <w:r>
              <w:rPr>
                <w:rFonts w:ascii="Arial" w:hAnsi="Arial" w:cs="Arial" w:eastAsia="Arial"/>
                <w:b w:val="0"/>
                <w:i w:val="0"/>
                <w:color w:val="000000"/>
                <w:sz w:val="20"/>
              </w:rPr>
              <w:t>ELS_CARA_Q1_DOM_Q3_ACC</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125516</w:t>
            </w:r>
          </w:p>
        </w:tc>
        <w:tc>
          <w:tcPr>
            <w:tcW w:type="dxa" w:w="1205"/>
          </w:tcPr>
          <w:p>
            <w:pPr>
              <w:spacing w:after="20"/>
            </w:pPr>
            <w:r>
              <w:rPr>
                <w:rFonts w:ascii="Arial" w:hAnsi="Arial" w:cs="Arial" w:eastAsia="Arial"/>
                <w:b w:val="0"/>
                <w:i w:val="0"/>
                <w:color w:val="000000"/>
                <w:sz w:val="20"/>
              </w:rPr>
              <w:t>504576</w:t>
            </w:r>
          </w:p>
        </w:tc>
      </w:tr>
      <w:tr>
        <w:trPr>
          <w:cantSplit/>
        </w:trPr>
        <w:tc>
          <w:tcPr>
            <w:tcW w:type="dxa" w:w="1205"/>
          </w:tcPr>
          <w:p>
            <w:pPr>
              <w:spacing w:after="20"/>
            </w:pPr>
            <w:r>
              <w:rPr>
                <w:rFonts w:ascii="Arial" w:hAnsi="Arial" w:cs="Arial" w:eastAsia="Arial"/>
                <w:b w:val="0"/>
                <w:i w:val="0"/>
                <w:color w:val="000000"/>
                <w:sz w:val="20"/>
              </w:rPr>
              <w:t>ELS_CARA_Q1_DOM_Q3_ACC</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366319</w:t>
            </w:r>
          </w:p>
        </w:tc>
        <w:tc>
          <w:tcPr>
            <w:tcW w:type="dxa" w:w="1205"/>
          </w:tcPr>
          <w:p>
            <w:pPr>
              <w:spacing w:after="20"/>
            </w:pPr>
            <w:r>
              <w:rPr>
                <w:rFonts w:ascii="Arial" w:hAnsi="Arial" w:cs="Arial" w:eastAsia="Arial"/>
                <w:b w:val="0"/>
                <w:i w:val="0"/>
                <w:color w:val="000000"/>
                <w:sz w:val="20"/>
              </w:rPr>
              <w:t>1018975</w:t>
            </w:r>
          </w:p>
        </w:tc>
      </w:tr>
      <w:tr>
        <w:trPr>
          <w:cantSplit/>
        </w:trPr>
        <w:tc>
          <w:tcPr>
            <w:tcW w:type="dxa" w:w="1205"/>
          </w:tcPr>
          <w:p>
            <w:pPr>
              <w:spacing w:after="20"/>
            </w:pPr>
            <w:r>
              <w:rPr>
                <w:rFonts w:ascii="Arial" w:hAnsi="Arial" w:cs="Arial" w:eastAsia="Arial"/>
                <w:b w:val="0"/>
                <w:i w:val="0"/>
                <w:color w:val="000000"/>
                <w:sz w:val="20"/>
              </w:rPr>
              <w:t>ELS_CARA_Q1_DOM_Q3_ACC</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366319</w:t>
            </w:r>
          </w:p>
        </w:tc>
        <w:tc>
          <w:tcPr>
            <w:tcW w:type="dxa" w:w="1205"/>
          </w:tcPr>
          <w:p>
            <w:pPr>
              <w:spacing w:after="20"/>
            </w:pPr>
            <w:r>
              <w:rPr>
                <w:rFonts w:ascii="Arial" w:hAnsi="Arial" w:cs="Arial" w:eastAsia="Arial"/>
                <w:b w:val="0"/>
                <w:i w:val="0"/>
                <w:color w:val="000000"/>
                <w:sz w:val="20"/>
              </w:rPr>
              <w:t>1018975</w:t>
            </w:r>
          </w:p>
        </w:tc>
      </w:tr>
      <w:tr>
        <w:trPr>
          <w:cantSplit/>
        </w:trPr>
        <w:tc>
          <w:tcPr>
            <w:tcW w:type="dxa" w:w="1205"/>
          </w:tcPr>
          <w:p>
            <w:pPr>
              <w:spacing w:after="20"/>
            </w:pPr>
            <w:r>
              <w:rPr>
                <w:rFonts w:ascii="Arial" w:hAnsi="Arial" w:cs="Arial" w:eastAsia="Arial"/>
                <w:b w:val="0"/>
                <w:i w:val="0"/>
                <w:color w:val="000000"/>
                <w:sz w:val="20"/>
              </w:rPr>
              <w:t>ELS_CARA_Q1_DOM</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ELS_CARA_Q1_DOM</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-5,525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ELS_CARA_Q1_DOM</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1,300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ELS_CARA_Q1_DOM</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-6,825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ELS_CARA_Q1_DOM</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ELS_CARA_Q1_DOM</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ELS_CARA_Q3_DOM_Q1_ACC</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121975</w:t>
            </w:r>
          </w:p>
        </w:tc>
        <w:tc>
          <w:tcPr>
            <w:tcW w:type="dxa" w:w="1205"/>
          </w:tcPr>
          <w:p>
            <w:pPr>
              <w:spacing w:after="20"/>
            </w:pPr>
            <w:r>
              <w:rPr>
                <w:rFonts w:ascii="Arial" w:hAnsi="Arial" w:cs="Arial" w:eastAsia="Arial"/>
                <w:b w:val="0"/>
                <w:i w:val="0"/>
                <w:color w:val="000000"/>
                <w:sz w:val="20"/>
              </w:rPr>
              <w:t>598346</w:t>
            </w:r>
          </w:p>
        </w:tc>
      </w:tr>
      <w:tr>
        <w:trPr>
          <w:cantSplit/>
        </w:trPr>
        <w:tc>
          <w:tcPr>
            <w:tcW w:type="dxa" w:w="1205"/>
          </w:tcPr>
          <w:p>
            <w:pPr>
              <w:spacing w:after="20"/>
            </w:pPr>
            <w:r>
              <w:rPr>
                <w:rFonts w:ascii="Arial" w:hAnsi="Arial" w:cs="Arial" w:eastAsia="Arial"/>
                <w:b w:val="0"/>
                <w:i w:val="0"/>
                <w:color w:val="000000"/>
                <w:sz w:val="20"/>
              </w:rPr>
              <w:t>ELS_CARA_Q3_DOM_Q1_ACC</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351311</w:t>
            </w:r>
          </w:p>
        </w:tc>
        <w:tc>
          <w:tcPr>
            <w:tcW w:type="dxa" w:w="1205"/>
          </w:tcPr>
          <w:p>
            <w:pPr>
              <w:spacing w:after="20"/>
            </w:pPr>
            <w:r>
              <w:rPr>
                <w:rFonts w:ascii="Arial" w:hAnsi="Arial" w:cs="Arial" w:eastAsia="Arial"/>
                <w:b w:val="0"/>
                <w:i w:val="0"/>
                <w:color w:val="000000"/>
                <w:sz w:val="20"/>
              </w:rPr>
              <w:t>1088250</w:t>
            </w:r>
          </w:p>
        </w:tc>
      </w:tr>
      <w:tr>
        <w:trPr>
          <w:cantSplit/>
        </w:trPr>
        <w:tc>
          <w:tcPr>
            <w:tcW w:type="dxa" w:w="1205"/>
          </w:tcPr>
          <w:p>
            <w:pPr>
              <w:spacing w:after="20"/>
            </w:pPr>
            <w:r>
              <w:rPr>
                <w:rFonts w:ascii="Arial" w:hAnsi="Arial" w:cs="Arial" w:eastAsia="Arial"/>
                <w:b w:val="0"/>
                <w:i w:val="0"/>
                <w:color w:val="000000"/>
                <w:sz w:val="20"/>
              </w:rPr>
              <w:t>ELS_CARA_Q3_DOM_Q1_ACC</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121975</w:t>
            </w:r>
          </w:p>
        </w:tc>
        <w:tc>
          <w:tcPr>
            <w:tcW w:type="dxa" w:w="1205"/>
          </w:tcPr>
          <w:p>
            <w:pPr>
              <w:spacing w:after="20"/>
            </w:pPr>
            <w:r>
              <w:rPr>
                <w:rFonts w:ascii="Arial" w:hAnsi="Arial" w:cs="Arial" w:eastAsia="Arial"/>
                <w:b w:val="0"/>
                <w:i w:val="0"/>
                <w:color w:val="000000"/>
                <w:sz w:val="20"/>
              </w:rPr>
              <w:t>598346</w:t>
            </w:r>
          </w:p>
        </w:tc>
      </w:tr>
      <w:tr>
        <w:trPr>
          <w:cantSplit/>
        </w:trPr>
        <w:tc>
          <w:tcPr>
            <w:tcW w:type="dxa" w:w="1205"/>
          </w:tcPr>
          <w:p>
            <w:pPr>
              <w:spacing w:after="20"/>
            </w:pPr>
            <w:r>
              <w:rPr>
                <w:rFonts w:ascii="Arial" w:hAnsi="Arial" w:cs="Arial" w:eastAsia="Arial"/>
                <w:b w:val="0"/>
                <w:i w:val="0"/>
                <w:color w:val="000000"/>
                <w:sz w:val="20"/>
              </w:rPr>
              <w:t>ELS_CARA_Q3_DOM_Q1_ACC</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179309</w:t>
            </w:r>
          </w:p>
        </w:tc>
        <w:tc>
          <w:tcPr>
            <w:tcW w:type="dxa" w:w="1205"/>
          </w:tcPr>
          <w:p>
            <w:pPr>
              <w:spacing w:after="20"/>
            </w:pPr>
            <w:r>
              <w:rPr>
                <w:rFonts w:ascii="Arial" w:hAnsi="Arial" w:cs="Arial" w:eastAsia="Arial"/>
                <w:b w:val="0"/>
                <w:i w:val="0"/>
                <w:color w:val="000000"/>
                <w:sz w:val="20"/>
              </w:rPr>
              <w:t>720822</w:t>
            </w:r>
          </w:p>
        </w:tc>
      </w:tr>
      <w:tr>
        <w:trPr>
          <w:cantSplit/>
        </w:trPr>
        <w:tc>
          <w:tcPr>
            <w:tcW w:type="dxa" w:w="1205"/>
          </w:tcPr>
          <w:p>
            <w:pPr>
              <w:spacing w:after="20"/>
            </w:pPr>
            <w:r>
              <w:rPr>
                <w:rFonts w:ascii="Arial" w:hAnsi="Arial" w:cs="Arial" w:eastAsia="Arial"/>
                <w:b w:val="0"/>
                <w:i w:val="0"/>
                <w:color w:val="000000"/>
                <w:sz w:val="20"/>
              </w:rPr>
              <w:t>ELS_CARA_Q3_DOM_Q1_ACC</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523312</w:t>
            </w:r>
          </w:p>
        </w:tc>
        <w:tc>
          <w:tcPr>
            <w:tcW w:type="dxa" w:w="1205"/>
          </w:tcPr>
          <w:p>
            <w:pPr>
              <w:spacing w:after="20"/>
            </w:pPr>
            <w:r>
              <w:rPr>
                <w:rFonts w:ascii="Arial" w:hAnsi="Arial" w:cs="Arial" w:eastAsia="Arial"/>
                <w:b w:val="0"/>
                <w:i w:val="0"/>
                <w:color w:val="000000"/>
                <w:sz w:val="20"/>
              </w:rPr>
              <w:t>1455678</w:t>
            </w:r>
          </w:p>
        </w:tc>
      </w:tr>
      <w:tr>
        <w:trPr>
          <w:cantSplit/>
        </w:trPr>
        <w:tc>
          <w:tcPr>
            <w:tcW w:type="dxa" w:w="1205"/>
          </w:tcPr>
          <w:p>
            <w:pPr>
              <w:spacing w:after="20"/>
            </w:pPr>
            <w:r>
              <w:rPr>
                <w:rFonts w:ascii="Arial" w:hAnsi="Arial" w:cs="Arial" w:eastAsia="Arial"/>
                <w:b w:val="0"/>
                <w:i w:val="0"/>
                <w:color w:val="000000"/>
                <w:sz w:val="20"/>
              </w:rPr>
              <w:t>ELS_CARA_Q3_DOM_Q1_ACC</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523312</w:t>
            </w:r>
          </w:p>
        </w:tc>
        <w:tc>
          <w:tcPr>
            <w:tcW w:type="dxa" w:w="1205"/>
          </w:tcPr>
          <w:p>
            <w:pPr>
              <w:spacing w:after="20"/>
            </w:pPr>
            <w:r>
              <w:rPr>
                <w:rFonts w:ascii="Arial" w:hAnsi="Arial" w:cs="Arial" w:eastAsia="Arial"/>
                <w:b w:val="0"/>
                <w:i w:val="0"/>
                <w:color w:val="000000"/>
                <w:sz w:val="20"/>
              </w:rPr>
              <w:t>1455678</w:t>
            </w:r>
          </w:p>
        </w:tc>
      </w:tr>
      <w:tr>
        <w:trPr>
          <w:cantSplit/>
        </w:trPr>
        <w:tc>
          <w:tcPr>
            <w:tcW w:type="dxa" w:w="1205"/>
          </w:tcPr>
          <w:p>
            <w:pPr>
              <w:spacing w:after="20"/>
            </w:pPr>
            <w:r>
              <w:rPr>
                <w:rFonts w:ascii="Arial" w:hAnsi="Arial" w:cs="Arial" w:eastAsia="Arial"/>
                <w:b w:val="0"/>
                <w:i w:val="0"/>
                <w:color w:val="000000"/>
                <w:sz w:val="20"/>
              </w:rPr>
              <w:t>ELS_CARA_Q3_DOM</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121975</w:t>
            </w:r>
          </w:p>
        </w:tc>
        <w:tc>
          <w:tcPr>
            <w:tcW w:type="dxa" w:w="1205"/>
          </w:tcPr>
          <w:p>
            <w:pPr>
              <w:spacing w:after="20"/>
            </w:pPr>
            <w:r>
              <w:rPr>
                <w:rFonts w:ascii="Arial" w:hAnsi="Arial" w:cs="Arial" w:eastAsia="Arial"/>
                <w:b w:val="0"/>
                <w:i w:val="0"/>
                <w:color w:val="000000"/>
                <w:sz w:val="20"/>
              </w:rPr>
              <w:t>598346</w:t>
            </w:r>
          </w:p>
        </w:tc>
      </w:tr>
      <w:tr>
        <w:trPr>
          <w:cantSplit/>
        </w:trPr>
        <w:tc>
          <w:tcPr>
            <w:tcW w:type="dxa" w:w="1205"/>
          </w:tcPr>
          <w:p>
            <w:pPr>
              <w:spacing w:after="20"/>
            </w:pPr>
            <w:r>
              <w:rPr>
                <w:rFonts w:ascii="Arial" w:hAnsi="Arial" w:cs="Arial" w:eastAsia="Arial"/>
                <w:b w:val="0"/>
                <w:i w:val="0"/>
                <w:color w:val="000000"/>
                <w:sz w:val="20"/>
              </w:rPr>
              <w:t>ELS_CARA_Q3_DOM</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351311</w:t>
            </w:r>
          </w:p>
        </w:tc>
        <w:tc>
          <w:tcPr>
            <w:tcW w:type="dxa" w:w="1205"/>
          </w:tcPr>
          <w:p>
            <w:pPr>
              <w:spacing w:after="20"/>
            </w:pPr>
            <w:r>
              <w:rPr>
                <w:rFonts w:ascii="Arial" w:hAnsi="Arial" w:cs="Arial" w:eastAsia="Arial"/>
                <w:b w:val="0"/>
                <w:i w:val="0"/>
                <w:color w:val="000000"/>
                <w:sz w:val="20"/>
              </w:rPr>
              <w:t>1088250</w:t>
            </w:r>
          </w:p>
        </w:tc>
      </w:tr>
      <w:tr>
        <w:trPr>
          <w:cantSplit/>
        </w:trPr>
        <w:tc>
          <w:tcPr>
            <w:tcW w:type="dxa" w:w="1205"/>
          </w:tcPr>
          <w:p>
            <w:pPr>
              <w:spacing w:after="20"/>
            </w:pPr>
            <w:r>
              <w:rPr>
                <w:rFonts w:ascii="Arial" w:hAnsi="Arial" w:cs="Arial" w:eastAsia="Arial"/>
                <w:b w:val="0"/>
                <w:i w:val="0"/>
                <w:color w:val="000000"/>
                <w:sz w:val="20"/>
              </w:rPr>
              <w:t>ELS_CARA_Q3_DOM</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121975</w:t>
            </w:r>
          </w:p>
        </w:tc>
        <w:tc>
          <w:tcPr>
            <w:tcW w:type="dxa" w:w="1205"/>
          </w:tcPr>
          <w:p>
            <w:pPr>
              <w:spacing w:after="20"/>
            </w:pPr>
            <w:r>
              <w:rPr>
                <w:rFonts w:ascii="Arial" w:hAnsi="Arial" w:cs="Arial" w:eastAsia="Arial"/>
                <w:b w:val="0"/>
                <w:i w:val="0"/>
                <w:color w:val="000000"/>
                <w:sz w:val="20"/>
              </w:rPr>
              <w:t>598346</w:t>
            </w:r>
          </w:p>
        </w:tc>
      </w:tr>
      <w:tr>
        <w:trPr>
          <w:cantSplit/>
        </w:trPr>
        <w:tc>
          <w:tcPr>
            <w:tcW w:type="dxa" w:w="1205"/>
          </w:tcPr>
          <w:p>
            <w:pPr>
              <w:spacing w:after="20"/>
            </w:pPr>
            <w:r>
              <w:rPr>
                <w:rFonts w:ascii="Arial" w:hAnsi="Arial" w:cs="Arial" w:eastAsia="Arial"/>
                <w:b w:val="0"/>
                <w:i w:val="0"/>
                <w:color w:val="000000"/>
                <w:sz w:val="20"/>
              </w:rPr>
              <w:t>ELS_CARA_Q3_DOM</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-376849</w:t>
            </w:r>
          </w:p>
        </w:tc>
        <w:tc>
          <w:tcPr>
            <w:tcW w:type="dxa" w:w="1205"/>
          </w:tcPr>
          <w:p>
            <w:pPr>
              <w:spacing w:after="20"/>
            </w:pPr>
            <w:r>
              <w:rPr>
                <w:rFonts w:ascii="Arial" w:hAnsi="Arial" w:cs="Arial" w:eastAsia="Arial"/>
                <w:b w:val="0"/>
                <w:i w:val="0"/>
                <w:color w:val="000000"/>
                <w:sz w:val="20"/>
              </w:rPr>
              <w:t>176412</w:t>
            </w:r>
          </w:p>
        </w:tc>
        <w:tc>
          <w:tcPr>
            <w:tcW w:type="dxa" w:w="1205"/>
          </w:tcPr>
          <w:p>
            <w:pPr>
              <w:spacing w:after="20"/>
            </w:pPr>
            <w:r>
              <w:rPr>
                <w:rFonts w:ascii="Arial" w:hAnsi="Arial" w:cs="Arial" w:eastAsia="Arial"/>
                <w:b w:val="0"/>
                <w:i w:val="0"/>
                <w:color w:val="000000"/>
                <w:sz w:val="20"/>
              </w:rPr>
              <w:t>179309</w:t>
            </w:r>
          </w:p>
        </w:tc>
        <w:tc>
          <w:tcPr>
            <w:tcW w:type="dxa" w:w="1205"/>
          </w:tcPr>
          <w:p>
            <w:pPr>
              <w:spacing w:after="20"/>
            </w:pPr>
            <w:r>
              <w:rPr>
                <w:rFonts w:ascii="Arial" w:hAnsi="Arial" w:cs="Arial" w:eastAsia="Arial"/>
                <w:b w:val="0"/>
                <w:i w:val="0"/>
                <w:color w:val="000000"/>
                <w:sz w:val="20"/>
              </w:rPr>
              <w:t>720822</w:t>
            </w:r>
          </w:p>
        </w:tc>
      </w:tr>
      <w:tr>
        <w:trPr>
          <w:cantSplit/>
        </w:trPr>
        <w:tc>
          <w:tcPr>
            <w:tcW w:type="dxa" w:w="1205"/>
          </w:tcPr>
          <w:p>
            <w:pPr>
              <w:spacing w:after="20"/>
            </w:pPr>
            <w:r>
              <w:rPr>
                <w:rFonts w:ascii="Arial" w:hAnsi="Arial" w:cs="Arial" w:eastAsia="Arial"/>
                <w:b w:val="0"/>
                <w:i w:val="0"/>
                <w:color w:val="000000"/>
                <w:sz w:val="20"/>
              </w:rPr>
              <w:t>ELS_CARA_Q3_DOM</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523312</w:t>
            </w:r>
          </w:p>
        </w:tc>
        <w:tc>
          <w:tcPr>
            <w:tcW w:type="dxa" w:w="1205"/>
          </w:tcPr>
          <w:p>
            <w:pPr>
              <w:spacing w:after="20"/>
            </w:pPr>
            <w:r>
              <w:rPr>
                <w:rFonts w:ascii="Arial" w:hAnsi="Arial" w:cs="Arial" w:eastAsia="Arial"/>
                <w:b w:val="0"/>
                <w:i w:val="0"/>
                <w:color w:val="000000"/>
                <w:sz w:val="20"/>
              </w:rPr>
              <w:t>1455678</w:t>
            </w:r>
          </w:p>
        </w:tc>
      </w:tr>
      <w:tr>
        <w:trPr>
          <w:cantSplit/>
        </w:trPr>
        <w:tc>
          <w:tcPr>
            <w:tcW w:type="dxa" w:w="1205"/>
          </w:tcPr>
          <w:p>
            <w:pPr>
              <w:spacing w:after="20"/>
            </w:pPr>
            <w:r>
              <w:rPr>
                <w:rFonts w:ascii="Arial" w:hAnsi="Arial" w:cs="Arial" w:eastAsia="Arial"/>
                <w:b w:val="0"/>
                <w:i w:val="0"/>
                <w:color w:val="000000"/>
                <w:sz w:val="20"/>
              </w:rPr>
              <w:t>ELS_CARA_Q3_DOM</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405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523312</w:t>
            </w:r>
          </w:p>
        </w:tc>
        <w:tc>
          <w:tcPr>
            <w:tcW w:type="dxa" w:w="1205"/>
          </w:tcPr>
          <w:p>
            <w:pPr>
              <w:spacing w:after="20"/>
            </w:pPr>
            <w:r>
              <w:rPr>
                <w:rFonts w:ascii="Arial" w:hAnsi="Arial" w:cs="Arial" w:eastAsia="Arial"/>
                <w:b w:val="0"/>
                <w:i w:val="0"/>
                <w:color w:val="000000"/>
                <w:sz w:val="20"/>
              </w:rPr>
              <w:t>1455678</w:t>
            </w:r>
          </w:p>
        </w:tc>
      </w:tr>
      <w:tr>
        <w:trPr>
          <w:cantSplit/>
        </w:trPr>
        <w:tc>
          <w:tcPr>
            <w:tcW w:type="dxa" w:w="1205"/>
          </w:tcPr>
          <w:p>
            <w:pPr>
              <w:spacing w:after="20"/>
            </w:pPr>
            <w:r>
              <w:rPr>
                <w:rFonts w:ascii="Arial" w:hAnsi="Arial" w:cs="Arial" w:eastAsia="Arial"/>
                <w:b w:val="0"/>
                <w:i w:val="0"/>
                <w:color w:val="000000"/>
                <w:sz w:val="20"/>
              </w:rPr>
              <w:t>ELS_FREQ_Q1_DOM_Q3_ACC</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85383</w:t>
            </w:r>
          </w:p>
        </w:tc>
        <w:tc>
          <w:tcPr>
            <w:tcW w:type="dxa" w:w="1205"/>
          </w:tcPr>
          <w:p>
            <w:pPr>
              <w:spacing w:after="20"/>
            </w:pPr>
            <w:r>
              <w:rPr>
                <w:rFonts w:ascii="Arial" w:hAnsi="Arial" w:cs="Arial" w:eastAsia="Arial"/>
                <w:b w:val="0"/>
                <w:i w:val="0"/>
                <w:color w:val="000000"/>
                <w:sz w:val="20"/>
              </w:rPr>
              <w:t>418842</w:t>
            </w:r>
          </w:p>
        </w:tc>
      </w:tr>
      <w:tr>
        <w:trPr>
          <w:cantSplit/>
        </w:trPr>
        <w:tc>
          <w:tcPr>
            <w:tcW w:type="dxa" w:w="1205"/>
          </w:tcPr>
          <w:p>
            <w:pPr>
              <w:spacing w:after="20"/>
            </w:pPr>
            <w:r>
              <w:rPr>
                <w:rFonts w:ascii="Arial" w:hAnsi="Arial" w:cs="Arial" w:eastAsia="Arial"/>
                <w:b w:val="0"/>
                <w:i w:val="0"/>
                <w:color w:val="000000"/>
                <w:sz w:val="20"/>
              </w:rPr>
              <w:t>ELS_FREQ_Q1_DOM_Q3_ACC</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245918</w:t>
            </w:r>
          </w:p>
        </w:tc>
        <w:tc>
          <w:tcPr>
            <w:tcW w:type="dxa" w:w="1205"/>
          </w:tcPr>
          <w:p>
            <w:pPr>
              <w:spacing w:after="20"/>
            </w:pPr>
            <w:r>
              <w:rPr>
                <w:rFonts w:ascii="Arial" w:hAnsi="Arial" w:cs="Arial" w:eastAsia="Arial"/>
                <w:b w:val="0"/>
                <w:i w:val="0"/>
                <w:color w:val="000000"/>
                <w:sz w:val="20"/>
              </w:rPr>
              <w:t>761775</w:t>
            </w:r>
          </w:p>
        </w:tc>
      </w:tr>
      <w:tr>
        <w:trPr>
          <w:cantSplit/>
        </w:trPr>
        <w:tc>
          <w:tcPr>
            <w:tcW w:type="dxa" w:w="1205"/>
          </w:tcPr>
          <w:p>
            <w:pPr>
              <w:spacing w:after="20"/>
            </w:pPr>
            <w:r>
              <w:rPr>
                <w:rFonts w:ascii="Arial" w:hAnsi="Arial" w:cs="Arial" w:eastAsia="Arial"/>
                <w:b w:val="0"/>
                <w:i w:val="0"/>
                <w:color w:val="000000"/>
                <w:sz w:val="20"/>
              </w:rPr>
              <w:t>ELS_FREQ_Q1_DOM_Q3_ACC</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85383</w:t>
            </w:r>
          </w:p>
        </w:tc>
        <w:tc>
          <w:tcPr>
            <w:tcW w:type="dxa" w:w="1205"/>
          </w:tcPr>
          <w:p>
            <w:pPr>
              <w:spacing w:after="20"/>
            </w:pPr>
            <w:r>
              <w:rPr>
                <w:rFonts w:ascii="Arial" w:hAnsi="Arial" w:cs="Arial" w:eastAsia="Arial"/>
                <w:b w:val="0"/>
                <w:i w:val="0"/>
                <w:color w:val="000000"/>
                <w:sz w:val="20"/>
              </w:rPr>
              <w:t>418842</w:t>
            </w:r>
          </w:p>
        </w:tc>
      </w:tr>
      <w:tr>
        <w:trPr>
          <w:cantSplit/>
        </w:trPr>
        <w:tc>
          <w:tcPr>
            <w:tcW w:type="dxa" w:w="1205"/>
          </w:tcPr>
          <w:p>
            <w:pPr>
              <w:spacing w:after="20"/>
            </w:pPr>
            <w:r>
              <w:rPr>
                <w:rFonts w:ascii="Arial" w:hAnsi="Arial" w:cs="Arial" w:eastAsia="Arial"/>
                <w:b w:val="0"/>
                <w:i w:val="0"/>
                <w:color w:val="000000"/>
                <w:sz w:val="20"/>
              </w:rPr>
              <w:t>ELS_FREQ_Q1_DOM_Q3_ACC</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-263794</w:t>
            </w:r>
          </w:p>
        </w:tc>
        <w:tc>
          <w:tcPr>
            <w:tcW w:type="dxa" w:w="1205"/>
          </w:tcPr>
          <w:p>
            <w:pPr>
              <w:spacing w:after="20"/>
            </w:pPr>
            <w:r>
              <w:rPr>
                <w:rFonts w:ascii="Arial" w:hAnsi="Arial" w:cs="Arial" w:eastAsia="Arial"/>
                <w:b w:val="0"/>
                <w:i w:val="0"/>
                <w:color w:val="000000"/>
                <w:sz w:val="20"/>
              </w:rPr>
              <w:t>123488</w:t>
            </w:r>
          </w:p>
        </w:tc>
        <w:tc>
          <w:tcPr>
            <w:tcW w:type="dxa" w:w="1205"/>
          </w:tcPr>
          <w:p>
            <w:pPr>
              <w:spacing w:after="20"/>
            </w:pPr>
            <w:r>
              <w:rPr>
                <w:rFonts w:ascii="Arial" w:hAnsi="Arial" w:cs="Arial" w:eastAsia="Arial"/>
                <w:b w:val="0"/>
                <w:i w:val="0"/>
                <w:color w:val="000000"/>
                <w:sz w:val="20"/>
              </w:rPr>
              <w:t>125516</w:t>
            </w:r>
          </w:p>
        </w:tc>
        <w:tc>
          <w:tcPr>
            <w:tcW w:type="dxa" w:w="1205"/>
          </w:tcPr>
          <w:p>
            <w:pPr>
              <w:spacing w:after="20"/>
            </w:pPr>
            <w:r>
              <w:rPr>
                <w:rFonts w:ascii="Arial" w:hAnsi="Arial" w:cs="Arial" w:eastAsia="Arial"/>
                <w:b w:val="0"/>
                <w:i w:val="0"/>
                <w:color w:val="000000"/>
                <w:sz w:val="20"/>
              </w:rPr>
              <w:t>504576</w:t>
            </w:r>
          </w:p>
        </w:tc>
      </w:tr>
      <w:tr>
        <w:trPr>
          <w:cantSplit/>
        </w:trPr>
        <w:tc>
          <w:tcPr>
            <w:tcW w:type="dxa" w:w="1205"/>
          </w:tcPr>
          <w:p>
            <w:pPr>
              <w:spacing w:after="20"/>
            </w:pPr>
            <w:r>
              <w:rPr>
                <w:rFonts w:ascii="Arial" w:hAnsi="Arial" w:cs="Arial" w:eastAsia="Arial"/>
                <w:b w:val="0"/>
                <w:i w:val="0"/>
                <w:color w:val="000000"/>
                <w:sz w:val="20"/>
              </w:rPr>
              <w:t>ELS_FREQ_Q1_DOM_Q3_ACC</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366319</w:t>
            </w:r>
          </w:p>
        </w:tc>
        <w:tc>
          <w:tcPr>
            <w:tcW w:type="dxa" w:w="1205"/>
          </w:tcPr>
          <w:p>
            <w:pPr>
              <w:spacing w:after="20"/>
            </w:pPr>
            <w:r>
              <w:rPr>
                <w:rFonts w:ascii="Arial" w:hAnsi="Arial" w:cs="Arial" w:eastAsia="Arial"/>
                <w:b w:val="0"/>
                <w:i w:val="0"/>
                <w:color w:val="000000"/>
                <w:sz w:val="20"/>
              </w:rPr>
              <w:t>1018975</w:t>
            </w:r>
          </w:p>
        </w:tc>
      </w:tr>
      <w:tr>
        <w:trPr>
          <w:cantSplit/>
        </w:trPr>
        <w:tc>
          <w:tcPr>
            <w:tcW w:type="dxa" w:w="1205"/>
          </w:tcPr>
          <w:p>
            <w:pPr>
              <w:spacing w:after="20"/>
            </w:pPr>
            <w:r>
              <w:rPr>
                <w:rFonts w:ascii="Arial" w:hAnsi="Arial" w:cs="Arial" w:eastAsia="Arial"/>
                <w:b w:val="0"/>
                <w:i w:val="0"/>
                <w:color w:val="000000"/>
                <w:sz w:val="20"/>
              </w:rPr>
              <w:t>ELS_FREQ_Q1_DOM_Q3_ACC</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284</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366319</w:t>
            </w:r>
          </w:p>
        </w:tc>
        <w:tc>
          <w:tcPr>
            <w:tcW w:type="dxa" w:w="1205"/>
          </w:tcPr>
          <w:p>
            <w:pPr>
              <w:spacing w:after="20"/>
            </w:pPr>
            <w:r>
              <w:rPr>
                <w:rFonts w:ascii="Arial" w:hAnsi="Arial" w:cs="Arial" w:eastAsia="Arial"/>
                <w:b w:val="0"/>
                <w:i w:val="0"/>
                <w:color w:val="000000"/>
                <w:sz w:val="20"/>
              </w:rPr>
              <w:t>1018975</w:t>
            </w:r>
          </w:p>
        </w:tc>
      </w:tr>
      <w:tr>
        <w:trPr>
          <w:cantSplit/>
        </w:trPr>
        <w:tc>
          <w:tcPr>
            <w:tcW w:type="dxa" w:w="1205"/>
          </w:tcPr>
          <w:p>
            <w:pPr>
              <w:spacing w:after="20"/>
            </w:pPr>
            <w:r>
              <w:rPr>
                <w:rFonts w:ascii="Arial" w:hAnsi="Arial" w:cs="Arial" w:eastAsia="Arial"/>
                <w:b w:val="0"/>
                <w:i w:val="0"/>
                <w:color w:val="000000"/>
                <w:sz w:val="20"/>
              </w:rPr>
              <w:t>ELS_FREQ_Q1_DOM</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ELS_FREQ_Q1_DOM</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-5,525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ELS_FREQ_Q1_DOM</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ELS_FREQ_Q1_DOM</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-6,825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ELS_FREQ_Q1_DOM</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-0,325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ELS_FREQ_Q1_DOM</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ELS_FREQ_Q3_DOM_Q1_ACC</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60988</w:t>
            </w:r>
          </w:p>
        </w:tc>
        <w:tc>
          <w:tcPr>
            <w:tcW w:type="dxa" w:w="1205"/>
          </w:tcPr>
          <w:p>
            <w:pPr>
              <w:spacing w:after="20"/>
            </w:pPr>
            <w:r>
              <w:rPr>
                <w:rFonts w:ascii="Arial" w:hAnsi="Arial" w:cs="Arial" w:eastAsia="Arial"/>
                <w:b w:val="0"/>
                <w:i w:val="0"/>
                <w:color w:val="000000"/>
                <w:sz w:val="20"/>
              </w:rPr>
              <w:t>299173</w:t>
            </w:r>
          </w:p>
        </w:tc>
      </w:tr>
      <w:tr>
        <w:trPr>
          <w:cantSplit/>
        </w:trPr>
        <w:tc>
          <w:tcPr>
            <w:tcW w:type="dxa" w:w="1205"/>
          </w:tcPr>
          <w:p>
            <w:pPr>
              <w:spacing w:after="20"/>
            </w:pPr>
            <w:r>
              <w:rPr>
                <w:rFonts w:ascii="Arial" w:hAnsi="Arial" w:cs="Arial" w:eastAsia="Arial"/>
                <w:b w:val="0"/>
                <w:i w:val="0"/>
                <w:color w:val="000000"/>
                <w:sz w:val="20"/>
              </w:rPr>
              <w:t>ELS_FREQ_Q3_DOM_Q1_ACC</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60988</w:t>
            </w:r>
          </w:p>
        </w:tc>
        <w:tc>
          <w:tcPr>
            <w:tcW w:type="dxa" w:w="1205"/>
          </w:tcPr>
          <w:p>
            <w:pPr>
              <w:spacing w:after="20"/>
            </w:pPr>
            <w:r>
              <w:rPr>
                <w:rFonts w:ascii="Arial" w:hAnsi="Arial" w:cs="Arial" w:eastAsia="Arial"/>
                <w:b w:val="0"/>
                <w:i w:val="0"/>
                <w:color w:val="000000"/>
                <w:sz w:val="20"/>
              </w:rPr>
              <w:t>299173</w:t>
            </w:r>
          </w:p>
        </w:tc>
      </w:tr>
      <w:tr>
        <w:trPr>
          <w:cantSplit/>
        </w:trPr>
        <w:tc>
          <w:tcPr>
            <w:tcW w:type="dxa" w:w="1205"/>
          </w:tcPr>
          <w:p>
            <w:pPr>
              <w:spacing w:after="20"/>
            </w:pPr>
            <w:r>
              <w:rPr>
                <w:rFonts w:ascii="Arial" w:hAnsi="Arial" w:cs="Arial" w:eastAsia="Arial"/>
                <w:b w:val="0"/>
                <w:i w:val="0"/>
                <w:color w:val="000000"/>
                <w:sz w:val="20"/>
              </w:rPr>
              <w:t>ELS_FREQ_Q3_DOM_Q1_ACC</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60988</w:t>
            </w:r>
          </w:p>
        </w:tc>
        <w:tc>
          <w:tcPr>
            <w:tcW w:type="dxa" w:w="1205"/>
          </w:tcPr>
          <w:p>
            <w:pPr>
              <w:spacing w:after="20"/>
            </w:pPr>
            <w:r>
              <w:rPr>
                <w:rFonts w:ascii="Arial" w:hAnsi="Arial" w:cs="Arial" w:eastAsia="Arial"/>
                <w:b w:val="0"/>
                <w:i w:val="0"/>
                <w:color w:val="000000"/>
                <w:sz w:val="20"/>
              </w:rPr>
              <w:t>299173</w:t>
            </w:r>
          </w:p>
        </w:tc>
      </w:tr>
      <w:tr>
        <w:trPr>
          <w:cantSplit/>
        </w:trPr>
        <w:tc>
          <w:tcPr>
            <w:tcW w:type="dxa" w:w="1205"/>
          </w:tcPr>
          <w:p>
            <w:pPr>
              <w:spacing w:after="20"/>
            </w:pPr>
            <w:r>
              <w:rPr>
                <w:rFonts w:ascii="Arial" w:hAnsi="Arial" w:cs="Arial" w:eastAsia="Arial"/>
                <w:b w:val="0"/>
                <w:i w:val="0"/>
                <w:color w:val="000000"/>
                <w:sz w:val="20"/>
              </w:rPr>
              <w:t>ELS_FREQ_Q3_DOM_Q1_ACC</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89655</w:t>
            </w:r>
          </w:p>
        </w:tc>
        <w:tc>
          <w:tcPr>
            <w:tcW w:type="dxa" w:w="1205"/>
          </w:tcPr>
          <w:p>
            <w:pPr>
              <w:spacing w:after="20"/>
            </w:pPr>
            <w:r>
              <w:rPr>
                <w:rFonts w:ascii="Arial" w:hAnsi="Arial" w:cs="Arial" w:eastAsia="Arial"/>
                <w:b w:val="0"/>
                <w:i w:val="0"/>
                <w:color w:val="000000"/>
                <w:sz w:val="20"/>
              </w:rPr>
              <w:t>360411</w:t>
            </w:r>
          </w:p>
        </w:tc>
      </w:tr>
      <w:tr>
        <w:trPr>
          <w:cantSplit/>
        </w:trPr>
        <w:tc>
          <w:tcPr>
            <w:tcW w:type="dxa" w:w="1205"/>
          </w:tcPr>
          <w:p>
            <w:pPr>
              <w:spacing w:after="20"/>
            </w:pPr>
            <w:r>
              <w:rPr>
                <w:rFonts w:ascii="Arial" w:hAnsi="Arial" w:cs="Arial" w:eastAsia="Arial"/>
                <w:b w:val="0"/>
                <w:i w:val="0"/>
                <w:color w:val="000000"/>
                <w:sz w:val="20"/>
              </w:rPr>
              <w:t>ELS_FREQ_Q3_DOM_Q1_ACC</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261656</w:t>
            </w:r>
          </w:p>
        </w:tc>
        <w:tc>
          <w:tcPr>
            <w:tcW w:type="dxa" w:w="1205"/>
          </w:tcPr>
          <w:p>
            <w:pPr>
              <w:spacing w:after="20"/>
            </w:pPr>
            <w:r>
              <w:rPr>
                <w:rFonts w:ascii="Arial" w:hAnsi="Arial" w:cs="Arial" w:eastAsia="Arial"/>
                <w:b w:val="0"/>
                <w:i w:val="0"/>
                <w:color w:val="000000"/>
                <w:sz w:val="20"/>
              </w:rPr>
              <w:t>727839</w:t>
            </w:r>
          </w:p>
        </w:tc>
      </w:tr>
      <w:tr>
        <w:trPr>
          <w:cantSplit/>
        </w:trPr>
        <w:tc>
          <w:tcPr>
            <w:tcW w:type="dxa" w:w="1205"/>
          </w:tcPr>
          <w:p>
            <w:pPr>
              <w:spacing w:after="20"/>
            </w:pPr>
            <w:r>
              <w:rPr>
                <w:rFonts w:ascii="Arial" w:hAnsi="Arial" w:cs="Arial" w:eastAsia="Arial"/>
                <w:b w:val="0"/>
                <w:i w:val="0"/>
                <w:color w:val="000000"/>
                <w:sz w:val="20"/>
              </w:rPr>
              <w:t>ELS_FREQ_Q3_DOM_Q1_ACC</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261656</w:t>
            </w:r>
          </w:p>
        </w:tc>
        <w:tc>
          <w:tcPr>
            <w:tcW w:type="dxa" w:w="1205"/>
          </w:tcPr>
          <w:p>
            <w:pPr>
              <w:spacing w:after="20"/>
            </w:pPr>
            <w:r>
              <w:rPr>
                <w:rFonts w:ascii="Arial" w:hAnsi="Arial" w:cs="Arial" w:eastAsia="Arial"/>
                <w:b w:val="0"/>
                <w:i w:val="0"/>
                <w:color w:val="000000"/>
                <w:sz w:val="20"/>
              </w:rPr>
              <w:t>727839</w:t>
            </w:r>
          </w:p>
        </w:tc>
      </w:tr>
      <w:tr>
        <w:trPr>
          <w:cantSplit/>
        </w:trPr>
        <w:tc>
          <w:tcPr>
            <w:tcW w:type="dxa" w:w="1205"/>
          </w:tcPr>
          <w:p>
            <w:pPr>
              <w:spacing w:after="20"/>
            </w:pPr>
            <w:r>
              <w:rPr>
                <w:rFonts w:ascii="Arial" w:hAnsi="Arial" w:cs="Arial" w:eastAsia="Arial"/>
                <w:b w:val="0"/>
                <w:i w:val="0"/>
                <w:color w:val="000000"/>
                <w:sz w:val="20"/>
              </w:rPr>
              <w:t>ELS_FREQ_Q3_DOM</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60988</w:t>
            </w:r>
          </w:p>
        </w:tc>
        <w:tc>
          <w:tcPr>
            <w:tcW w:type="dxa" w:w="1205"/>
          </w:tcPr>
          <w:p>
            <w:pPr>
              <w:spacing w:after="20"/>
            </w:pPr>
            <w:r>
              <w:rPr>
                <w:rFonts w:ascii="Arial" w:hAnsi="Arial" w:cs="Arial" w:eastAsia="Arial"/>
                <w:b w:val="0"/>
                <w:i w:val="0"/>
                <w:color w:val="000000"/>
                <w:sz w:val="20"/>
              </w:rPr>
              <w:t>299173</w:t>
            </w:r>
          </w:p>
        </w:tc>
      </w:tr>
      <w:tr>
        <w:trPr>
          <w:cantSplit/>
        </w:trPr>
        <w:tc>
          <w:tcPr>
            <w:tcW w:type="dxa" w:w="1205"/>
          </w:tcPr>
          <w:p>
            <w:pPr>
              <w:spacing w:after="20"/>
            </w:pPr>
            <w:r>
              <w:rPr>
                <w:rFonts w:ascii="Arial" w:hAnsi="Arial" w:cs="Arial" w:eastAsia="Arial"/>
                <w:b w:val="0"/>
                <w:i w:val="0"/>
                <w:color w:val="000000"/>
                <w:sz w:val="20"/>
              </w:rPr>
              <w:t>ELS_FREQ_Q3_DOM</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0,975</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175655</w:t>
            </w:r>
          </w:p>
        </w:tc>
        <w:tc>
          <w:tcPr>
            <w:tcW w:type="dxa" w:w="1205"/>
          </w:tcPr>
          <w:p>
            <w:pPr>
              <w:spacing w:after="20"/>
            </w:pPr>
            <w:r>
              <w:rPr>
                <w:rFonts w:ascii="Arial" w:hAnsi="Arial" w:cs="Arial" w:eastAsia="Arial"/>
                <w:b w:val="0"/>
                <w:i w:val="0"/>
                <w:color w:val="000000"/>
                <w:sz w:val="20"/>
              </w:rPr>
              <w:t>544125</w:t>
            </w:r>
          </w:p>
        </w:tc>
      </w:tr>
      <w:tr>
        <w:trPr>
          <w:cantSplit/>
        </w:trPr>
        <w:tc>
          <w:tcPr>
            <w:tcW w:type="dxa" w:w="1205"/>
          </w:tcPr>
          <w:p>
            <w:pPr>
              <w:spacing w:after="20"/>
            </w:pPr>
            <w:r>
              <w:rPr>
                <w:rFonts w:ascii="Arial" w:hAnsi="Arial" w:cs="Arial" w:eastAsia="Arial"/>
                <w:b w:val="0"/>
                <w:i w:val="0"/>
                <w:color w:val="000000"/>
                <w:sz w:val="20"/>
              </w:rPr>
              <w:t>ELS_FREQ_Q3_DOM</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60988</w:t>
            </w:r>
          </w:p>
        </w:tc>
        <w:tc>
          <w:tcPr>
            <w:tcW w:type="dxa" w:w="1205"/>
          </w:tcPr>
          <w:p>
            <w:pPr>
              <w:spacing w:after="20"/>
            </w:pPr>
            <w:r>
              <w:rPr>
                <w:rFonts w:ascii="Arial" w:hAnsi="Arial" w:cs="Arial" w:eastAsia="Arial"/>
                <w:b w:val="0"/>
                <w:i w:val="0"/>
                <w:color w:val="000000"/>
                <w:sz w:val="20"/>
              </w:rPr>
              <w:t>299173</w:t>
            </w:r>
          </w:p>
        </w:tc>
      </w:tr>
      <w:tr>
        <w:trPr>
          <w:cantSplit/>
        </w:trPr>
        <w:tc>
          <w:tcPr>
            <w:tcW w:type="dxa" w:w="1205"/>
          </w:tcPr>
          <w:p>
            <w:pPr>
              <w:spacing w:after="20"/>
            </w:pPr>
            <w:r>
              <w:rPr>
                <w:rFonts w:ascii="Arial" w:hAnsi="Arial" w:cs="Arial" w:eastAsia="Arial"/>
                <w:b w:val="0"/>
                <w:i w:val="0"/>
                <w:color w:val="000000"/>
                <w:sz w:val="20"/>
              </w:rPr>
              <w:t>ELS_FREQ_Q3_DOM</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-1,950</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-188425</w:t>
            </w:r>
          </w:p>
        </w:tc>
        <w:tc>
          <w:tcPr>
            <w:tcW w:type="dxa" w:w="1205"/>
          </w:tcPr>
          <w:p>
            <w:pPr>
              <w:spacing w:after="20"/>
            </w:pPr>
            <w:r>
              <w:rPr>
                <w:rFonts w:ascii="Arial" w:hAnsi="Arial" w:cs="Arial" w:eastAsia="Arial"/>
                <w:b w:val="0"/>
                <w:i w:val="0"/>
                <w:color w:val="000000"/>
                <w:sz w:val="20"/>
              </w:rPr>
              <w:t>88206</w:t>
            </w:r>
          </w:p>
        </w:tc>
        <w:tc>
          <w:tcPr>
            <w:tcW w:type="dxa" w:w="1205"/>
          </w:tcPr>
          <w:p>
            <w:pPr>
              <w:spacing w:after="20"/>
            </w:pPr>
            <w:r>
              <w:rPr>
                <w:rFonts w:ascii="Arial" w:hAnsi="Arial" w:cs="Arial" w:eastAsia="Arial"/>
                <w:b w:val="0"/>
                <w:i w:val="0"/>
                <w:color w:val="000000"/>
                <w:sz w:val="20"/>
              </w:rPr>
              <w:t>89655</w:t>
            </w:r>
          </w:p>
        </w:tc>
        <w:tc>
          <w:tcPr>
            <w:tcW w:type="dxa" w:w="1205"/>
          </w:tcPr>
          <w:p>
            <w:pPr>
              <w:spacing w:after="20"/>
            </w:pPr>
            <w:r>
              <w:rPr>
                <w:rFonts w:ascii="Arial" w:hAnsi="Arial" w:cs="Arial" w:eastAsia="Arial"/>
                <w:b w:val="0"/>
                <w:i w:val="0"/>
                <w:color w:val="000000"/>
                <w:sz w:val="20"/>
              </w:rPr>
              <w:t>360411</w:t>
            </w:r>
          </w:p>
        </w:tc>
      </w:tr>
      <w:tr>
        <w:trPr>
          <w:cantSplit/>
        </w:trPr>
        <w:tc>
          <w:tcPr>
            <w:tcW w:type="dxa" w:w="1205"/>
          </w:tcPr>
          <w:p>
            <w:pPr>
              <w:spacing w:after="20"/>
            </w:pPr>
            <w:r>
              <w:rPr>
                <w:rFonts w:ascii="Arial" w:hAnsi="Arial" w:cs="Arial" w:eastAsia="Arial"/>
                <w:b w:val="0"/>
                <w:i w:val="0"/>
                <w:color w:val="000000"/>
                <w:sz w:val="20"/>
              </w:rPr>
              <w:t>ELS_FREQ_Q3_DOM</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261656</w:t>
            </w:r>
          </w:p>
        </w:tc>
        <w:tc>
          <w:tcPr>
            <w:tcW w:type="dxa" w:w="1205"/>
          </w:tcPr>
          <w:p>
            <w:pPr>
              <w:spacing w:after="20"/>
            </w:pPr>
            <w:r>
              <w:rPr>
                <w:rFonts w:ascii="Arial" w:hAnsi="Arial" w:cs="Arial" w:eastAsia="Arial"/>
                <w:b w:val="0"/>
                <w:i w:val="0"/>
                <w:color w:val="000000"/>
                <w:sz w:val="20"/>
              </w:rPr>
              <w:t>727839</w:t>
            </w:r>
          </w:p>
        </w:tc>
      </w:tr>
      <w:tr>
        <w:trPr>
          <w:cantSplit/>
        </w:trPr>
        <w:tc>
          <w:tcPr>
            <w:tcW w:type="dxa" w:w="1205"/>
          </w:tcPr>
          <w:p>
            <w:pPr>
              <w:spacing w:after="20"/>
            </w:pPr>
            <w:r>
              <w:rPr>
                <w:rFonts w:ascii="Arial" w:hAnsi="Arial" w:cs="Arial" w:eastAsia="Arial"/>
                <w:b w:val="0"/>
                <w:i w:val="0"/>
                <w:color w:val="000000"/>
                <w:sz w:val="20"/>
              </w:rPr>
              <w:t>ELS_FREQ_Q3_DOM</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0,000</w:t>
            </w:r>
          </w:p>
        </w:tc>
        <w:tc>
          <w:tcPr>
            <w:tcW w:type="dxa" w:w="1205"/>
          </w:tcPr>
          <w:p>
            <w:pPr>
              <w:spacing w:after="20"/>
            </w:pPr>
            <w:r>
              <w:rPr>
                <w:rFonts w:ascii="Arial" w:hAnsi="Arial" w:cs="Arial" w:eastAsia="Arial"/>
                <w:b w:val="0"/>
                <w:i w:val="0"/>
                <w:color w:val="000000"/>
                <w:sz w:val="20"/>
              </w:rPr>
              <w:t>203</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261656</w:t>
            </w:r>
          </w:p>
        </w:tc>
        <w:tc>
          <w:tcPr>
            <w:tcW w:type="dxa" w:w="1205"/>
          </w:tcPr>
          <w:p>
            <w:pPr>
              <w:spacing w:after="20"/>
            </w:pPr>
            <w:r>
              <w:rPr>
                <w:rFonts w:ascii="Arial" w:hAnsi="Arial" w:cs="Arial" w:eastAsia="Arial"/>
                <w:b w:val="0"/>
                <w:i w:val="0"/>
                <w:color w:val="000000"/>
                <w:sz w:val="20"/>
              </w:rPr>
              <w:t>727839</w:t>
            </w:r>
          </w:p>
        </w:tc>
      </w:tr>
      <w:tr>
        <w:trPr>
          <w:cantSplit/>
        </w:trPr>
        <w:tc>
          <w:tcPr>
            <w:tcW w:type="dxa" w:w="1205"/>
          </w:tcPr>
          <w:p>
            <w:pPr>
              <w:spacing w:after="20"/>
            </w:pPr>
            <w:r>
              <w:rPr>
                <w:rFonts w:ascii="Arial" w:hAnsi="Arial" w:cs="Arial" w:eastAsia="Arial"/>
                <w:b w:val="0"/>
                <w:i w:val="0"/>
                <w:color w:val="000000"/>
                <w:sz w:val="20"/>
              </w:rPr>
              <w:t>ELS_QUASI_PERMANENTE</w:t>
            </w:r>
          </w:p>
        </w:tc>
        <w:tc>
          <w:tcPr>
            <w:tcW w:type="dxa" w:w="1205"/>
          </w:tcPr>
          <w:p>
            <w:pPr>
              <w:spacing w:after="20"/>
            </w:pPr>
            <w:r>
              <w:rPr>
                <w:rFonts w:ascii="Arial" w:hAnsi="Arial" w:cs="Arial" w:eastAsia="Arial"/>
                <w:b w:val="0"/>
                <w:i w:val="0"/>
                <w:color w:val="000000"/>
                <w:sz w:val="20"/>
              </w:rPr>
              <w:t>N</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ELS_QUASI_PERMANENTE</w:t>
            </w:r>
          </w:p>
        </w:tc>
        <w:tc>
          <w:tcPr>
            <w:tcW w:type="dxa" w:w="1205"/>
          </w:tcPr>
          <w:p>
            <w:pPr>
              <w:spacing w:after="20"/>
            </w:pPr>
            <w:r>
              <w:rPr>
                <w:rFonts w:ascii="Arial" w:hAnsi="Arial" w:cs="Arial" w:eastAsia="Arial"/>
                <w:b w:val="0"/>
                <w:i w:val="0"/>
                <w:color w:val="000000"/>
                <w:sz w:val="20"/>
              </w:rPr>
              <w:t>VY</w:t>
            </w:r>
          </w:p>
        </w:tc>
        <w:tc>
          <w:tcPr>
            <w:tcW w:type="dxa" w:w="1205"/>
          </w:tcPr>
          <w:p>
            <w:pPr>
              <w:spacing w:after="20"/>
            </w:pPr>
            <w:r>
              <w:rPr>
                <w:rFonts w:ascii="Arial" w:hAnsi="Arial" w:cs="Arial" w:eastAsia="Arial"/>
                <w:b w:val="0"/>
                <w:i w:val="0"/>
                <w:color w:val="000000"/>
                <w:sz w:val="20"/>
              </w:rPr>
              <w:t>-5,525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ELS_QUASI_PERMANENTE</w:t>
            </w:r>
          </w:p>
        </w:tc>
        <w:tc>
          <w:tcPr>
            <w:tcW w:type="dxa" w:w="1205"/>
          </w:tcPr>
          <w:p>
            <w:pPr>
              <w:spacing w:after="20"/>
            </w:pPr>
            <w:r>
              <w:rPr>
                <w:rFonts w:ascii="Arial" w:hAnsi="Arial" w:cs="Arial" w:eastAsia="Arial"/>
                <w:b w:val="0"/>
                <w:i w:val="0"/>
                <w:color w:val="000000"/>
                <w:sz w:val="20"/>
              </w:rPr>
              <w:t>VZ</w:t>
            </w:r>
          </w:p>
        </w:tc>
        <w:tc>
          <w:tcPr>
            <w:tcW w:type="dxa" w:w="1205"/>
          </w:tcPr>
          <w:p>
            <w:pPr>
              <w:spacing w:after="20"/>
            </w:pPr>
            <w:r>
              <w:rPr>
                <w:rFonts w:ascii="Arial" w:hAnsi="Arial" w:cs="Arial" w:eastAsia="Arial"/>
                <w:b w:val="0"/>
                <w:i w:val="0"/>
                <w:color w:val="000000"/>
                <w:sz w:val="20"/>
              </w:rPr>
              <w:t>2,275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ELS_QUASI_PERMANENTE</w:t>
            </w:r>
          </w:p>
        </w:tc>
        <w:tc>
          <w:tcPr>
            <w:tcW w:type="dxa" w:w="1205"/>
          </w:tcPr>
          <w:p>
            <w:pPr>
              <w:spacing w:after="20"/>
            </w:pPr>
            <w:r>
              <w:rPr>
                <w:rFonts w:ascii="Arial" w:hAnsi="Arial" w:cs="Arial" w:eastAsia="Arial"/>
                <w:b w:val="0"/>
                <w:i w:val="0"/>
                <w:color w:val="000000"/>
                <w:sz w:val="20"/>
              </w:rPr>
              <w:t>MT</w:t>
            </w:r>
          </w:p>
        </w:tc>
        <w:tc>
          <w:tcPr>
            <w:tcW w:type="dxa" w:w="1205"/>
          </w:tcPr>
          <w:p>
            <w:pPr>
              <w:spacing w:after="20"/>
            </w:pPr>
            <w:r>
              <w:rPr>
                <w:rFonts w:ascii="Arial" w:hAnsi="Arial" w:cs="Arial" w:eastAsia="Arial"/>
                <w:b w:val="0"/>
                <w:i w:val="0"/>
                <w:color w:val="000000"/>
                <w:sz w:val="20"/>
              </w:rPr>
              <w:t>-6,825</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ELS_QUASI_PERMANENTE</w:t>
            </w:r>
          </w:p>
        </w:tc>
        <w:tc>
          <w:tcPr>
            <w:tcW w:type="dxa" w:w="1205"/>
          </w:tcPr>
          <w:p>
            <w:pPr>
              <w:spacing w:after="20"/>
            </w:pPr>
            <w:r>
              <w:rPr>
                <w:rFonts w:ascii="Arial" w:hAnsi="Arial" w:cs="Arial" w:eastAsia="Arial"/>
                <w:b w:val="0"/>
                <w:i w:val="0"/>
                <w:color w:val="000000"/>
                <w:sz w:val="20"/>
              </w:rPr>
              <w:t>MFY</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r>
        <w:trPr>
          <w:cantSplit/>
        </w:trPr>
        <w:tc>
          <w:tcPr>
            <w:tcW w:type="dxa" w:w="1205"/>
          </w:tcPr>
          <w:p>
            <w:pPr>
              <w:spacing w:after="20"/>
            </w:pPr>
            <w:r>
              <w:rPr>
                <w:rFonts w:ascii="Arial" w:hAnsi="Arial" w:cs="Arial" w:eastAsia="Arial"/>
                <w:b w:val="0"/>
                <w:i w:val="0"/>
                <w:color w:val="000000"/>
                <w:sz w:val="20"/>
              </w:rPr>
              <w:t>ELS_QUASI_PERMANENTE</w:t>
            </w:r>
          </w:p>
        </w:tc>
        <w:tc>
          <w:tcPr>
            <w:tcW w:type="dxa" w:w="1205"/>
          </w:tcPr>
          <w:p>
            <w:pPr>
              <w:spacing w:after="20"/>
            </w:pPr>
            <w:r>
              <w:rPr>
                <w:rFonts w:ascii="Arial" w:hAnsi="Arial" w:cs="Arial" w:eastAsia="Arial"/>
                <w:b w:val="0"/>
                <w:i w:val="0"/>
                <w:color w:val="000000"/>
                <w:sz w:val="20"/>
              </w:rPr>
              <w:t>MFZ</w:t>
            </w:r>
          </w:p>
        </w:tc>
        <w:tc>
          <w:tcPr>
            <w:tcW w:type="dxa" w:w="1205"/>
          </w:tcPr>
          <w:p>
            <w:pPr>
              <w:spacing w:after="20"/>
            </w:pPr>
            <w:r>
              <w:rPr>
                <w:rFonts w:ascii="Arial" w:hAnsi="Arial" w:cs="Arial" w:eastAsia="Arial"/>
                <w:b w:val="0"/>
                <w:i w:val="0"/>
                <w:color w:val="000000"/>
                <w:sz w:val="20"/>
              </w:rPr>
              <w:t>10,400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c>
          <w:tcPr>
            <w:tcW w:type="dxa" w:w="1205"/>
          </w:tcPr>
          <w:p>
            <w:pPr>
              <w:spacing w:after="20"/>
            </w:pPr>
            <w:r>
              <w:rPr>
                <w:rFonts w:ascii="Arial" w:hAnsi="Arial" w:cs="Arial" w:eastAsia="Arial"/>
                <w:b w:val="0"/>
                <w:i w:val="0"/>
                <w:color w:val="000000"/>
                <w:sz w:val="20"/>
              </w:rPr>
              <w:t>0</w:t>
            </w:r>
          </w:p>
        </w:tc>
      </w:tr>
    </w:tbl>
    <w:p>
      <w:pPr>
        <w:spacing w:after="40"/>
      </w:pPr>
    </w:p>
    <w:p>
      <w:r>
        <w:rPr>
          <w:rFonts w:ascii="Arial" w:hAnsi="Arial" w:cs="Arial" w:eastAsia="Arial"/>
          <w:b/>
          <w:i w:val="0"/>
          <w:color w:val="000000"/>
          <w:sz w:val="20"/>
        </w:rPr>
        <w:t>Contrôle manuel (controle_manuel.json)</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combination</w:t>
            </w:r>
          </w:p>
        </w:tc>
        <w:tc>
          <w:tcPr>
            <w:tcW w:type="dxa" w:w="3505"/>
          </w:tcPr>
          <w:p>
            <w:pPr>
              <w:spacing w:after="20"/>
            </w:pPr>
            <w:r>
              <w:rPr>
                <w:rFonts w:ascii="Arial" w:hAnsi="Arial" w:cs="Arial" w:eastAsia="Arial"/>
                <w:b w:val="0"/>
                <w:i w:val="0"/>
                <w:color w:val="000000"/>
                <w:sz w:val="20"/>
              </w:rPr>
              <w:t>ELU_FOND_Q3_DOM_G_defav</w:t>
            </w:r>
          </w:p>
        </w:tc>
      </w:tr>
      <w:tr>
        <w:trPr>
          <w:cantSplit/>
        </w:trPr>
        <w:tc>
          <w:tcPr>
            <w:tcW w:type="dxa" w:w="6133"/>
          </w:tcPr>
          <w:p>
            <w:pPr>
              <w:spacing w:after="20"/>
            </w:pPr>
            <w:r>
              <w:rPr>
                <w:rFonts w:ascii="Arial" w:hAnsi="Arial" w:cs="Arial" w:eastAsia="Arial"/>
                <w:b w:val="0"/>
                <w:i w:val="0"/>
                <w:color w:val="000000"/>
                <w:sz w:val="20"/>
              </w:rPr>
              <w:t>node</w:t>
            </w:r>
          </w:p>
        </w:tc>
        <w:tc>
          <w:tcPr>
            <w:tcW w:type="dxa" w:w="3505"/>
          </w:tcPr>
          <w:p>
            <w:pPr>
              <w:spacing w:after="20"/>
            </w:pPr>
            <w:r>
              <w:rPr>
                <w:rFonts w:ascii="Arial" w:hAnsi="Arial" w:cs="Arial" w:eastAsia="Arial"/>
                <w:b w:val="0"/>
                <w:i w:val="0"/>
                <w:color w:val="000000"/>
                <w:sz w:val="20"/>
              </w:rPr>
              <w:t>2259</w:t>
            </w:r>
          </w:p>
        </w:tc>
      </w:tr>
      <w:tr>
        <w:trPr>
          <w:cantSplit/>
        </w:trPr>
        <w:tc>
          <w:tcPr>
            <w:tcW w:type="dxa" w:w="6133"/>
          </w:tcPr>
          <w:p>
            <w:pPr>
              <w:spacing w:after="20"/>
            </w:pPr>
            <w:r>
              <w:rPr>
                <w:rFonts w:ascii="Arial" w:hAnsi="Arial" w:cs="Arial" w:eastAsia="Arial"/>
                <w:b w:val="0"/>
                <w:i w:val="0"/>
                <w:color w:val="000000"/>
                <w:sz w:val="20"/>
              </w:rPr>
              <w:t>max_absolute_gap</w:t>
            </w:r>
          </w:p>
        </w:tc>
        <w:tc>
          <w:tcPr>
            <w:tcW w:type="dxa" w:w="3505"/>
          </w:tcPr>
          <w:p>
            <w:pPr>
              <w:spacing w:after="20"/>
            </w:pPr>
            <w:r>
              <w:rPr>
                <w:rFonts w:ascii="Arial" w:hAnsi="Arial" w:cs="Arial" w:eastAsia="Arial"/>
                <w:b w:val="0"/>
                <w:i w:val="0"/>
                <w:color w:val="000000"/>
                <w:sz w:val="20"/>
              </w:rPr>
              <w:t>8,47033e-22</w:t>
            </w:r>
          </w:p>
        </w:tc>
      </w:tr>
    </w:tbl>
    <w:p>
      <w:pPr>
        <w:spacing w:after="40"/>
      </w:pPr>
    </w:p>
    <w:p>
      <w:r>
        <w:rPr>
          <w:rFonts w:ascii="Arial" w:hAnsi="Arial" w:cs="Arial" w:eastAsia="Arial"/>
          <w:b/>
          <w:i w:val="0"/>
          <w:color w:val="000000"/>
          <w:sz w:val="20"/>
        </w:rPr>
        <w:t>Contrôle manuel (controle_manuel.json) — coefficients</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G</w:t>
            </w:r>
          </w:p>
        </w:tc>
        <w:tc>
          <w:tcPr>
            <w:tcW w:type="dxa" w:w="3505"/>
          </w:tcPr>
          <w:p>
            <w:pPr>
              <w:spacing w:after="20"/>
            </w:pPr>
            <w:r>
              <w:rPr>
                <w:rFonts w:ascii="Arial" w:hAnsi="Arial" w:cs="Arial" w:eastAsia="Arial"/>
                <w:b w:val="0"/>
                <w:i w:val="0"/>
                <w:color w:val="000000"/>
                <w:sz w:val="20"/>
              </w:rPr>
              <w:t>1,35</w:t>
            </w:r>
          </w:p>
        </w:tc>
      </w:tr>
      <w:tr>
        <w:trPr>
          <w:cantSplit/>
        </w:trPr>
        <w:tc>
          <w:tcPr>
            <w:tcW w:type="dxa" w:w="6133"/>
          </w:tcPr>
          <w:p>
            <w:pPr>
              <w:spacing w:after="20"/>
            </w:pPr>
            <w:r>
              <w:rPr>
                <w:rFonts w:ascii="Arial" w:hAnsi="Arial" w:cs="Arial" w:eastAsia="Arial"/>
                <w:b w:val="0"/>
                <w:i w:val="0"/>
                <w:color w:val="000000"/>
                <w:sz w:val="20"/>
              </w:rPr>
              <w:t>EAU_P</w:t>
            </w:r>
          </w:p>
        </w:tc>
        <w:tc>
          <w:tcPr>
            <w:tcW w:type="dxa" w:w="3505"/>
          </w:tcPr>
          <w:p>
            <w:pPr>
              <w:spacing w:after="20"/>
            </w:pPr>
            <w:r>
              <w:rPr>
                <w:rFonts w:ascii="Arial" w:hAnsi="Arial" w:cs="Arial" w:eastAsia="Arial"/>
                <w:b w:val="0"/>
                <w:i w:val="0"/>
                <w:color w:val="000000"/>
                <w:sz w:val="20"/>
              </w:rPr>
              <w:t>1,35</w:t>
            </w:r>
          </w:p>
        </w:tc>
      </w:tr>
      <w:tr>
        <w:trPr>
          <w:cantSplit/>
        </w:trPr>
        <w:tc>
          <w:tcPr>
            <w:tcW w:type="dxa" w:w="6133"/>
          </w:tcPr>
          <w:p>
            <w:pPr>
              <w:spacing w:after="20"/>
            </w:pPr>
            <w:r>
              <w:rPr>
                <w:rFonts w:ascii="Arial" w:hAnsi="Arial" w:cs="Arial" w:eastAsia="Arial"/>
                <w:b w:val="0"/>
                <w:i w:val="0"/>
                <w:color w:val="000000"/>
                <w:sz w:val="20"/>
              </w:rPr>
              <w:t>Q3</w:t>
            </w:r>
          </w:p>
        </w:tc>
        <w:tc>
          <w:tcPr>
            <w:tcW w:type="dxa" w:w="3505"/>
          </w:tcPr>
          <w:p>
            <w:pPr>
              <w:spacing w:after="20"/>
            </w:pPr>
            <w:r>
              <w:rPr>
                <w:rFonts w:ascii="Arial" w:hAnsi="Arial" w:cs="Arial" w:eastAsia="Arial"/>
                <w:b w:val="0"/>
                <w:i w:val="0"/>
                <w:color w:val="000000"/>
                <w:sz w:val="20"/>
              </w:rPr>
              <w:t>1,5</w:t>
            </w:r>
          </w:p>
        </w:tc>
      </w:tr>
    </w:tbl>
    <w:p>
      <w:pPr>
        <w:spacing w:after="40"/>
      </w:pPr>
    </w:p>
    <w:p>
      <w:r>
        <w:rPr>
          <w:rFonts w:ascii="Arial" w:hAnsi="Arial" w:cs="Arial" w:eastAsia="Arial"/>
          <w:b/>
          <w:i w:val="0"/>
          <w:color w:val="000000"/>
          <w:sz w:val="20"/>
        </w:rPr>
        <w:t>Contrôle manuel (controle_manuel.json) — hand</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N</w:t>
            </w:r>
          </w:p>
        </w:tc>
        <w:tc>
          <w:tcPr>
            <w:tcW w:type="dxa" w:w="3505"/>
          </w:tcPr>
          <w:p>
            <w:pPr>
              <w:spacing w:after="20"/>
            </w:pPr>
            <w:r>
              <w:rPr>
                <w:rFonts w:ascii="Arial" w:hAnsi="Arial" w:cs="Arial" w:eastAsia="Arial"/>
                <w:b w:val="0"/>
                <w:i w:val="0"/>
                <w:color w:val="000000"/>
                <w:sz w:val="20"/>
              </w:rPr>
              <w:t>607,917</w:t>
            </w:r>
          </w:p>
        </w:tc>
      </w:tr>
      <w:tr>
        <w:trPr>
          <w:cantSplit/>
        </w:trPr>
        <w:tc>
          <w:tcPr>
            <w:tcW w:type="dxa" w:w="6133"/>
          </w:tcPr>
          <w:p>
            <w:pPr>
              <w:spacing w:after="20"/>
            </w:pPr>
            <w:r>
              <w:rPr>
                <w:rFonts w:ascii="Arial" w:hAnsi="Arial" w:cs="Arial" w:eastAsia="Arial"/>
                <w:b w:val="0"/>
                <w:i w:val="0"/>
                <w:color w:val="000000"/>
                <w:sz w:val="20"/>
              </w:rPr>
              <w:t>VY</w:t>
            </w:r>
          </w:p>
        </w:tc>
        <w:tc>
          <w:tcPr>
            <w:tcW w:type="dxa" w:w="3505"/>
          </w:tcPr>
          <w:p>
            <w:pPr>
              <w:spacing w:after="20"/>
            </w:pPr>
            <w:r>
              <w:rPr>
                <w:rFonts w:ascii="Arial" w:hAnsi="Arial" w:cs="Arial" w:eastAsia="Arial"/>
                <w:b w:val="0"/>
                <w:i w:val="0"/>
                <w:color w:val="000000"/>
                <w:sz w:val="20"/>
              </w:rPr>
              <w:t>5,26527e-06</w:t>
            </w:r>
          </w:p>
        </w:tc>
      </w:tr>
      <w:tr>
        <w:trPr>
          <w:cantSplit/>
        </w:trPr>
        <w:tc>
          <w:tcPr>
            <w:tcW w:type="dxa" w:w="6133"/>
          </w:tcPr>
          <w:p>
            <w:pPr>
              <w:spacing w:after="20"/>
            </w:pPr>
            <w:r>
              <w:rPr>
                <w:rFonts w:ascii="Arial" w:hAnsi="Arial" w:cs="Arial" w:eastAsia="Arial"/>
                <w:b w:val="0"/>
                <w:i w:val="0"/>
                <w:color w:val="000000"/>
                <w:sz w:val="20"/>
              </w:rPr>
              <w:t>VZ</w:t>
            </w:r>
          </w:p>
        </w:tc>
        <w:tc>
          <w:tcPr>
            <w:tcW w:type="dxa" w:w="3505"/>
          </w:tcPr>
          <w:p>
            <w:pPr>
              <w:spacing w:after="20"/>
            </w:pPr>
            <w:r>
              <w:rPr>
                <w:rFonts w:ascii="Arial" w:hAnsi="Arial" w:cs="Arial" w:eastAsia="Arial"/>
                <w:b w:val="0"/>
                <w:i w:val="0"/>
                <w:color w:val="000000"/>
                <w:sz w:val="20"/>
              </w:rPr>
              <w:t>1,6967e-06</w:t>
            </w:r>
          </w:p>
        </w:tc>
      </w:tr>
      <w:tr>
        <w:trPr>
          <w:cantSplit/>
        </w:trPr>
        <w:tc>
          <w:tcPr>
            <w:tcW w:type="dxa" w:w="6133"/>
          </w:tcPr>
          <w:p>
            <w:pPr>
              <w:spacing w:after="20"/>
            </w:pPr>
            <w:r>
              <w:rPr>
                <w:rFonts w:ascii="Arial" w:hAnsi="Arial" w:cs="Arial" w:eastAsia="Arial"/>
                <w:b w:val="0"/>
                <w:i w:val="0"/>
                <w:color w:val="000000"/>
                <w:sz w:val="20"/>
              </w:rPr>
              <w:t>MT</w:t>
            </w:r>
          </w:p>
        </w:tc>
        <w:tc>
          <w:tcPr>
            <w:tcW w:type="dxa" w:w="3505"/>
          </w:tcPr>
          <w:p>
            <w:pPr>
              <w:spacing w:after="20"/>
            </w:pPr>
            <w:r>
              <w:rPr>
                <w:rFonts w:ascii="Arial" w:hAnsi="Arial" w:cs="Arial" w:eastAsia="Arial"/>
                <w:b w:val="0"/>
                <w:i w:val="0"/>
                <w:color w:val="000000"/>
                <w:sz w:val="20"/>
              </w:rPr>
              <w:t>5,5161e-06</w:t>
            </w:r>
          </w:p>
        </w:tc>
      </w:tr>
      <w:tr>
        <w:trPr>
          <w:cantSplit/>
        </w:trPr>
        <w:tc>
          <w:tcPr>
            <w:tcW w:type="dxa" w:w="6133"/>
          </w:tcPr>
          <w:p>
            <w:pPr>
              <w:spacing w:after="20"/>
            </w:pPr>
            <w:r>
              <w:rPr>
                <w:rFonts w:ascii="Arial" w:hAnsi="Arial" w:cs="Arial" w:eastAsia="Arial"/>
                <w:b w:val="0"/>
                <w:i w:val="0"/>
                <w:color w:val="000000"/>
                <w:sz w:val="20"/>
              </w:rPr>
              <w:t>MFY</w:t>
            </w:r>
          </w:p>
        </w:tc>
        <w:tc>
          <w:tcPr>
            <w:tcW w:type="dxa" w:w="3505"/>
          </w:tcPr>
          <w:p>
            <w:pPr>
              <w:spacing w:after="20"/>
            </w:pPr>
            <w:r>
              <w:rPr>
                <w:rFonts w:ascii="Arial" w:hAnsi="Arial" w:cs="Arial" w:eastAsia="Arial"/>
                <w:b w:val="0"/>
                <w:i w:val="0"/>
                <w:color w:val="000000"/>
                <w:sz w:val="20"/>
              </w:rPr>
              <w:t>784969</w:t>
            </w:r>
          </w:p>
        </w:tc>
      </w:tr>
      <w:tr>
        <w:trPr>
          <w:cantSplit/>
        </w:trPr>
        <w:tc>
          <w:tcPr>
            <w:tcW w:type="dxa" w:w="6133"/>
          </w:tcPr>
          <w:p>
            <w:pPr>
              <w:spacing w:after="20"/>
            </w:pPr>
            <w:r>
              <w:rPr>
                <w:rFonts w:ascii="Arial" w:hAnsi="Arial" w:cs="Arial" w:eastAsia="Arial"/>
                <w:b w:val="0"/>
                <w:i w:val="0"/>
                <w:color w:val="000000"/>
                <w:sz w:val="20"/>
              </w:rPr>
              <w:t>MFZ</w:t>
            </w:r>
          </w:p>
        </w:tc>
        <w:tc>
          <w:tcPr>
            <w:tcW w:type="dxa" w:w="3505"/>
          </w:tcPr>
          <w:p>
            <w:pPr>
              <w:spacing w:after="20"/>
            </w:pPr>
            <w:r>
              <w:rPr>
                <w:rFonts w:ascii="Arial" w:hAnsi="Arial" w:cs="Arial" w:eastAsia="Arial"/>
                <w:b w:val="0"/>
                <w:i w:val="0"/>
                <w:color w:val="000000"/>
                <w:sz w:val="20"/>
              </w:rPr>
              <w:t>2,18352e+06</w:t>
            </w:r>
          </w:p>
        </w:tc>
      </w:tr>
    </w:tbl>
    <w:p>
      <w:pPr>
        <w:spacing w:after="40"/>
      </w:pPr>
    </w:p>
    <w:p>
      <w:r>
        <w:rPr>
          <w:rFonts w:ascii="Arial" w:hAnsi="Arial" w:cs="Arial" w:eastAsia="Arial"/>
          <w:b/>
          <w:i w:val="0"/>
          <w:color w:val="000000"/>
          <w:sz w:val="20"/>
        </w:rPr>
        <w:t>Contrôle manuel (controle_manuel.json) — code</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N</w:t>
            </w:r>
          </w:p>
        </w:tc>
        <w:tc>
          <w:tcPr>
            <w:tcW w:type="dxa" w:w="3505"/>
          </w:tcPr>
          <w:p>
            <w:pPr>
              <w:spacing w:after="20"/>
            </w:pPr>
            <w:r>
              <w:rPr>
                <w:rFonts w:ascii="Arial" w:hAnsi="Arial" w:cs="Arial" w:eastAsia="Arial"/>
                <w:b w:val="0"/>
                <w:i w:val="0"/>
                <w:color w:val="000000"/>
                <w:sz w:val="20"/>
              </w:rPr>
              <w:t>607,917</w:t>
            </w:r>
          </w:p>
        </w:tc>
      </w:tr>
      <w:tr>
        <w:trPr>
          <w:cantSplit/>
        </w:trPr>
        <w:tc>
          <w:tcPr>
            <w:tcW w:type="dxa" w:w="6133"/>
          </w:tcPr>
          <w:p>
            <w:pPr>
              <w:spacing w:after="20"/>
            </w:pPr>
            <w:r>
              <w:rPr>
                <w:rFonts w:ascii="Arial" w:hAnsi="Arial" w:cs="Arial" w:eastAsia="Arial"/>
                <w:b w:val="0"/>
                <w:i w:val="0"/>
                <w:color w:val="000000"/>
                <w:sz w:val="20"/>
              </w:rPr>
              <w:t>VY</w:t>
            </w:r>
          </w:p>
        </w:tc>
        <w:tc>
          <w:tcPr>
            <w:tcW w:type="dxa" w:w="3505"/>
          </w:tcPr>
          <w:p>
            <w:pPr>
              <w:spacing w:after="20"/>
            </w:pPr>
            <w:r>
              <w:rPr>
                <w:rFonts w:ascii="Arial" w:hAnsi="Arial" w:cs="Arial" w:eastAsia="Arial"/>
                <w:b w:val="0"/>
                <w:i w:val="0"/>
                <w:color w:val="000000"/>
                <w:sz w:val="20"/>
              </w:rPr>
              <w:t>5,26527e-06</w:t>
            </w:r>
          </w:p>
        </w:tc>
      </w:tr>
      <w:tr>
        <w:trPr>
          <w:cantSplit/>
        </w:trPr>
        <w:tc>
          <w:tcPr>
            <w:tcW w:type="dxa" w:w="6133"/>
          </w:tcPr>
          <w:p>
            <w:pPr>
              <w:spacing w:after="20"/>
            </w:pPr>
            <w:r>
              <w:rPr>
                <w:rFonts w:ascii="Arial" w:hAnsi="Arial" w:cs="Arial" w:eastAsia="Arial"/>
                <w:b w:val="0"/>
                <w:i w:val="0"/>
                <w:color w:val="000000"/>
                <w:sz w:val="20"/>
              </w:rPr>
              <w:t>VZ</w:t>
            </w:r>
          </w:p>
        </w:tc>
        <w:tc>
          <w:tcPr>
            <w:tcW w:type="dxa" w:w="3505"/>
          </w:tcPr>
          <w:p>
            <w:pPr>
              <w:spacing w:after="20"/>
            </w:pPr>
            <w:r>
              <w:rPr>
                <w:rFonts w:ascii="Arial" w:hAnsi="Arial" w:cs="Arial" w:eastAsia="Arial"/>
                <w:b w:val="0"/>
                <w:i w:val="0"/>
                <w:color w:val="000000"/>
                <w:sz w:val="20"/>
              </w:rPr>
              <w:t>1,6967e-06</w:t>
            </w:r>
          </w:p>
        </w:tc>
      </w:tr>
      <w:tr>
        <w:trPr>
          <w:cantSplit/>
        </w:trPr>
        <w:tc>
          <w:tcPr>
            <w:tcW w:type="dxa" w:w="6133"/>
          </w:tcPr>
          <w:p>
            <w:pPr>
              <w:spacing w:after="20"/>
            </w:pPr>
            <w:r>
              <w:rPr>
                <w:rFonts w:ascii="Arial" w:hAnsi="Arial" w:cs="Arial" w:eastAsia="Arial"/>
                <w:b w:val="0"/>
                <w:i w:val="0"/>
                <w:color w:val="000000"/>
                <w:sz w:val="20"/>
              </w:rPr>
              <w:t>MT</w:t>
            </w:r>
          </w:p>
        </w:tc>
        <w:tc>
          <w:tcPr>
            <w:tcW w:type="dxa" w:w="3505"/>
          </w:tcPr>
          <w:p>
            <w:pPr>
              <w:spacing w:after="20"/>
            </w:pPr>
            <w:r>
              <w:rPr>
                <w:rFonts w:ascii="Arial" w:hAnsi="Arial" w:cs="Arial" w:eastAsia="Arial"/>
                <w:b w:val="0"/>
                <w:i w:val="0"/>
                <w:color w:val="000000"/>
                <w:sz w:val="20"/>
              </w:rPr>
              <w:t>5,5161e-06</w:t>
            </w:r>
          </w:p>
        </w:tc>
      </w:tr>
      <w:tr>
        <w:trPr>
          <w:cantSplit/>
        </w:trPr>
        <w:tc>
          <w:tcPr>
            <w:tcW w:type="dxa" w:w="6133"/>
          </w:tcPr>
          <w:p>
            <w:pPr>
              <w:spacing w:after="20"/>
            </w:pPr>
            <w:r>
              <w:rPr>
                <w:rFonts w:ascii="Arial" w:hAnsi="Arial" w:cs="Arial" w:eastAsia="Arial"/>
                <w:b w:val="0"/>
                <w:i w:val="0"/>
                <w:color w:val="000000"/>
                <w:sz w:val="20"/>
              </w:rPr>
              <w:t>MFY</w:t>
            </w:r>
          </w:p>
        </w:tc>
        <w:tc>
          <w:tcPr>
            <w:tcW w:type="dxa" w:w="3505"/>
          </w:tcPr>
          <w:p>
            <w:pPr>
              <w:spacing w:after="20"/>
            </w:pPr>
            <w:r>
              <w:rPr>
                <w:rFonts w:ascii="Arial" w:hAnsi="Arial" w:cs="Arial" w:eastAsia="Arial"/>
                <w:b w:val="0"/>
                <w:i w:val="0"/>
                <w:color w:val="000000"/>
                <w:sz w:val="20"/>
              </w:rPr>
              <w:t>784969</w:t>
            </w:r>
          </w:p>
        </w:tc>
      </w:tr>
      <w:tr>
        <w:trPr>
          <w:cantSplit/>
        </w:trPr>
        <w:tc>
          <w:tcPr>
            <w:tcW w:type="dxa" w:w="6133"/>
          </w:tcPr>
          <w:p>
            <w:pPr>
              <w:spacing w:after="20"/>
            </w:pPr>
            <w:r>
              <w:rPr>
                <w:rFonts w:ascii="Arial" w:hAnsi="Arial" w:cs="Arial" w:eastAsia="Arial"/>
                <w:b w:val="0"/>
                <w:i w:val="0"/>
                <w:color w:val="000000"/>
                <w:sz w:val="20"/>
              </w:rPr>
              <w:t>MFZ</w:t>
            </w:r>
          </w:p>
        </w:tc>
        <w:tc>
          <w:tcPr>
            <w:tcW w:type="dxa" w:w="3505"/>
          </w:tcPr>
          <w:p>
            <w:pPr>
              <w:spacing w:after="20"/>
            </w:pPr>
            <w:r>
              <w:rPr>
                <w:rFonts w:ascii="Arial" w:hAnsi="Arial" w:cs="Arial" w:eastAsia="Arial"/>
                <w:b w:val="0"/>
                <w:i w:val="0"/>
                <w:color w:val="000000"/>
                <w:sz w:val="20"/>
              </w:rPr>
              <w:t>2,18352e+06</w:t>
            </w:r>
          </w:p>
        </w:tc>
      </w:tr>
    </w:tbl>
    <w:p>
      <w:pPr>
        <w:spacing w:after="40"/>
      </w:pPr>
    </w:p>
    <w:p>
      <w:pPr>
        <w:pStyle w:val="Heading1"/>
      </w:pPr>
      <w:r>
        <w:rPr>
          <w:rFonts w:ascii="Arial" w:hAnsi="Arial" w:cs="Arial" w:eastAsia="Arial"/>
          <w:b/>
          <w:i w:val="0"/>
          <w:color w:val="000000"/>
          <w:sz w:val="20"/>
        </w:rPr>
        <w:t>5. Ferraillage</w:t>
      </w:r>
    </w:p>
    <w:p>
      <w:pPr>
        <w:pStyle w:val="Heading2"/>
      </w:pPr>
      <w:r>
        <w:rPr>
          <w:rFonts w:ascii="Arial" w:hAnsi="Arial" w:cs="Arial" w:eastAsia="Arial"/>
          <w:b/>
          <w:i w:val="0"/>
          <w:color w:val="000000"/>
          <w:sz w:val="20"/>
        </w:rPr>
        <w:t>5.1 Fichier executions.json</w:t>
      </w:r>
    </w:p>
    <w:p>
      <w:r>
        <w:rPr>
          <w:rFonts w:ascii="Arial" w:hAnsi="Arial" w:cs="Arial" w:eastAsia="Arial"/>
          <w:b/>
          <w:i w:val="0"/>
          <w:color w:val="000000"/>
          <w:sz w:val="20"/>
        </w:rPr>
        <w:t>executions.json — poutre</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aster_version</w:t>
            </w:r>
          </w:p>
        </w:tc>
        <w:tc>
          <w:tcPr>
            <w:tcW w:type="dxa" w:w="3505"/>
          </w:tcPr>
          <w:p>
            <w:pPr>
              <w:spacing w:after="20"/>
            </w:pPr>
            <w:r>
              <w:rPr>
                <w:rFonts w:ascii="Arial" w:hAnsi="Arial" w:cs="Arial" w:eastAsia="Arial"/>
                <w:b w:val="0"/>
                <w:i w:val="0"/>
                <w:color w:val="000000"/>
                <w:sz w:val="20"/>
              </w:rPr>
              <w:t>17.4.0</w:t>
            </w:r>
          </w:p>
        </w:tc>
      </w:tr>
      <w:tr>
        <w:trPr>
          <w:cantSplit/>
        </w:trPr>
        <w:tc>
          <w:tcPr>
            <w:tcW w:type="dxa" w:w="6133"/>
          </w:tcPr>
          <w:p>
            <w:pPr>
              <w:spacing w:after="20"/>
            </w:pPr>
            <w:r>
              <w:rPr>
                <w:rFonts w:ascii="Arial" w:hAnsi="Arial" w:cs="Arial" w:eastAsia="Arial"/>
                <w:b w:val="0"/>
                <w:i w:val="0"/>
                <w:color w:val="000000"/>
                <w:sz w:val="20"/>
              </w:rPr>
              <w:t>image_digest</w:t>
            </w:r>
          </w:p>
        </w:tc>
        <w:tc>
          <w:tcPr>
            <w:tcW w:type="dxa" w:w="3505"/>
          </w:tcPr>
          <w:p>
            <w:pPr>
              <w:spacing w:after="20"/>
            </w:pPr>
            <w:r>
              <w:rPr>
                <w:rFonts w:ascii="Arial" w:hAnsi="Arial" w:cs="Arial" w:eastAsia="Arial"/>
                <w:b w:val="0"/>
                <w:i w:val="0"/>
                <w:color w:val="000000"/>
                <w:sz w:val="20"/>
              </w:rPr>
              <w:t>sha256:d8d19ea91989eac0d38195bc5795c54c69f530f7196f53d67697ffa57c9106d5</w:t>
            </w:r>
          </w:p>
        </w:tc>
      </w:tr>
      <w:tr>
        <w:trPr>
          <w:cantSplit/>
        </w:trPr>
        <w:tc>
          <w:tcPr>
            <w:tcW w:type="dxa" w:w="6133"/>
          </w:tcPr>
          <w:p>
            <w:pPr>
              <w:spacing w:after="20"/>
            </w:pPr>
            <w:r>
              <w:rPr>
                <w:rFonts w:ascii="Arial" w:hAnsi="Arial" w:cs="Arial" w:eastAsia="Arial"/>
                <w:b w:val="0"/>
                <w:i w:val="0"/>
                <w:color w:val="000000"/>
                <w:sz w:val="20"/>
              </w:rPr>
              <w:t>comm_path</w:t>
            </w:r>
          </w:p>
        </w:tc>
        <w:tc>
          <w:tcPr>
            <w:tcW w:type="dxa" w:w="3505"/>
          </w:tcPr>
          <w:p>
            <w:pPr>
              <w:spacing w:after="20"/>
            </w:pPr>
            <w:r>
              <w:rPr>
                <w:rFonts w:ascii="Arial" w:hAnsi="Arial" w:cs="Arial" w:eastAsia="Arial"/>
                <w:b w:val="0"/>
                <w:i w:val="0"/>
                <w:color w:val="000000"/>
                <w:sz w:val="20"/>
              </w:rPr>
              <w:t>projets/quai_cw_test_01/resultats/ferraillage/poutre.comm</w:t>
            </w:r>
          </w:p>
        </w:tc>
      </w:tr>
      <w:tr>
        <w:trPr>
          <w:cantSplit/>
        </w:trPr>
        <w:tc>
          <w:tcPr>
            <w:tcW w:type="dxa" w:w="6133"/>
          </w:tcPr>
          <w:p>
            <w:pPr>
              <w:spacing w:after="20"/>
            </w:pPr>
            <w:r>
              <w:rPr>
                <w:rFonts w:ascii="Arial" w:hAnsi="Arial" w:cs="Arial" w:eastAsia="Arial"/>
                <w:b w:val="0"/>
                <w:i w:val="0"/>
                <w:color w:val="000000"/>
                <w:sz w:val="20"/>
              </w:rPr>
              <w:t>comm_sha256</w:t>
            </w:r>
          </w:p>
        </w:tc>
        <w:tc>
          <w:tcPr>
            <w:tcW w:type="dxa" w:w="3505"/>
          </w:tcPr>
          <w:p>
            <w:pPr>
              <w:spacing w:after="20"/>
            </w:pPr>
            <w:r>
              <w:rPr>
                <w:rFonts w:ascii="Arial" w:hAnsi="Arial" w:cs="Arial" w:eastAsia="Arial"/>
                <w:b w:val="0"/>
                <w:i w:val="0"/>
                <w:color w:val="000000"/>
                <w:sz w:val="20"/>
              </w:rPr>
              <w:t>c0596fedba19bc20688724ec414f75bef44c10b9bdf3c153bdb0dc573f319ab9</w:t>
            </w:r>
          </w:p>
        </w:tc>
      </w:tr>
      <w:tr>
        <w:trPr>
          <w:cantSplit/>
        </w:trPr>
        <w:tc>
          <w:tcPr>
            <w:tcW w:type="dxa" w:w="6133"/>
          </w:tcPr>
          <w:p>
            <w:pPr>
              <w:spacing w:after="20"/>
            </w:pPr>
            <w:r>
              <w:rPr>
                <w:rFonts w:ascii="Arial" w:hAnsi="Arial" w:cs="Arial" w:eastAsia="Arial"/>
                <w:b w:val="0"/>
                <w:i w:val="0"/>
                <w:color w:val="000000"/>
                <w:sz w:val="20"/>
              </w:rPr>
              <w:t>diagnostic</w:t>
            </w:r>
          </w:p>
        </w:tc>
        <w:tc>
          <w:tcPr>
            <w:tcW w:type="dxa" w:w="3505"/>
          </w:tcPr>
          <w:p>
            <w:pPr>
              <w:spacing w:after="20"/>
            </w:pPr>
            <w:r>
              <w:rPr>
                <w:rFonts w:ascii="Arial" w:hAnsi="Arial" w:cs="Arial" w:eastAsia="Arial"/>
                <w:b w:val="0"/>
                <w:i w:val="0"/>
                <w:color w:val="000000"/>
                <w:sz w:val="20"/>
              </w:rPr>
              <w:t>OK</w:t>
            </w:r>
          </w:p>
        </w:tc>
      </w:tr>
      <w:tr>
        <w:trPr>
          <w:cantSplit/>
        </w:trPr>
        <w:tc>
          <w:tcPr>
            <w:tcW w:type="dxa" w:w="6133"/>
          </w:tcPr>
          <w:p>
            <w:pPr>
              <w:spacing w:after="20"/>
            </w:pPr>
            <w:r>
              <w:rPr>
                <w:rFonts w:ascii="Arial" w:hAnsi="Arial" w:cs="Arial" w:eastAsia="Arial"/>
                <w:b w:val="0"/>
                <w:i w:val="0"/>
                <w:color w:val="000000"/>
                <w:sz w:val="20"/>
              </w:rPr>
              <w:t>duration_s</w:t>
            </w:r>
          </w:p>
        </w:tc>
        <w:tc>
          <w:tcPr>
            <w:tcW w:type="dxa" w:w="3505"/>
          </w:tcPr>
          <w:p>
            <w:pPr>
              <w:spacing w:after="20"/>
            </w:pPr>
            <w:r>
              <w:rPr>
                <w:rFonts w:ascii="Arial" w:hAnsi="Arial" w:cs="Arial" w:eastAsia="Arial"/>
                <w:b w:val="0"/>
                <w:i w:val="0"/>
                <w:color w:val="000000"/>
                <w:sz w:val="20"/>
              </w:rPr>
              <w:t>7,7</w:t>
            </w:r>
          </w:p>
        </w:tc>
      </w:tr>
      <w:tr>
        <w:trPr>
          <w:cantSplit/>
        </w:trPr>
        <w:tc>
          <w:tcPr>
            <w:tcW w:type="dxa" w:w="6133"/>
          </w:tcPr>
          <w:p>
            <w:pPr>
              <w:spacing w:after="20"/>
            </w:pPr>
            <w:r>
              <w:rPr>
                <w:rFonts w:ascii="Arial" w:hAnsi="Arial" w:cs="Arial" w:eastAsia="Arial"/>
                <w:b w:val="0"/>
                <w:i w:val="0"/>
                <w:color w:val="000000"/>
                <w:sz w:val="20"/>
              </w:rPr>
              <w:t>executed_at</w:t>
            </w:r>
          </w:p>
        </w:tc>
        <w:tc>
          <w:tcPr>
            <w:tcW w:type="dxa" w:w="3505"/>
          </w:tcPr>
          <w:p>
            <w:pPr>
              <w:spacing w:after="20"/>
            </w:pPr>
            <w:r>
              <w:rPr>
                <w:rFonts w:ascii="Arial" w:hAnsi="Arial" w:cs="Arial" w:eastAsia="Arial"/>
                <w:b w:val="0"/>
                <w:i w:val="0"/>
                <w:color w:val="000000"/>
                <w:sz w:val="20"/>
              </w:rPr>
              <w:t>2026-10-01T07:19:19Z</w:t>
            </w:r>
          </w:p>
        </w:tc>
      </w:tr>
      <w:tr>
        <w:trPr>
          <w:cantSplit/>
        </w:trPr>
        <w:tc>
          <w:tcPr>
            <w:tcW w:type="dxa" w:w="6133"/>
          </w:tcPr>
          <w:p>
            <w:pPr>
              <w:spacing w:after="20"/>
            </w:pPr>
            <w:r>
              <w:rPr>
                <w:rFonts w:ascii="Arial" w:hAnsi="Arial" w:cs="Arial" w:eastAsia="Arial"/>
                <w:b w:val="0"/>
                <w:i w:val="0"/>
                <w:color w:val="000000"/>
                <w:sz w:val="20"/>
              </w:rPr>
              <w:t>work_dir</w:t>
            </w:r>
          </w:p>
        </w:tc>
        <w:tc>
          <w:tcPr>
            <w:tcW w:type="dxa" w:w="3505"/>
          </w:tcPr>
          <w:p>
            <w:pPr>
              <w:spacing w:after="20"/>
            </w:pPr>
            <w:r>
              <w:rPr>
                <w:rFonts w:ascii="Arial" w:hAnsi="Arial" w:cs="Arial" w:eastAsia="Arial"/>
                <w:b w:val="0"/>
                <w:i w:val="0"/>
                <w:color w:val="000000"/>
                <w:sz w:val="20"/>
              </w:rPr>
              <w:t>data/processed/runs/20261001T071911-a60362f2</w:t>
            </w:r>
          </w:p>
        </w:tc>
      </w:tr>
    </w:tbl>
    <w:p>
      <w:pPr>
        <w:spacing w:after="40"/>
      </w:pPr>
    </w:p>
    <w:p>
      <w:r>
        <w:rPr>
          <w:rFonts w:ascii="Arial" w:hAnsi="Arial" w:cs="Arial" w:eastAsia="Arial"/>
          <w:b/>
          <w:i w:val="0"/>
          <w:color w:val="000000"/>
          <w:sz w:val="20"/>
        </w:rPr>
        <w:t xml:space="preserve">Calcul : </w:t>
      </w:r>
      <w:r>
        <w:rPr>
          <w:rFonts w:ascii="Arial" w:hAnsi="Arial" w:cs="Arial" w:eastAsia="Arial"/>
          <w:b w:val="0"/>
          <w:i w:val="0"/>
          <w:color w:val="000000"/>
          <w:sz w:val="20"/>
        </w:rPr>
        <w:t>128 sections, 14 instants (combinaisons) ; aires négatives non résolues : 0</w:t>
      </w:r>
    </w:p>
    <w:p>
      <w:pPr>
        <w:pStyle w:val="Heading2"/>
      </w:pPr>
      <w:r>
        <w:rPr>
          <w:rFonts w:ascii="Arial" w:hAnsi="Arial" w:cs="Arial" w:eastAsia="Arial"/>
          <w:b/>
          <w:i w:val="0"/>
          <w:color w:val="000000"/>
          <w:sz w:val="20"/>
        </w:rPr>
        <w:t>5.2 Part calculée par CALC_FERRAILLAGE</w:t>
      </w:r>
    </w:p>
    <w:p>
      <w:r>
        <w:rPr>
          <w:rFonts w:ascii="Arial" w:hAnsi="Arial" w:cs="Arial" w:eastAsia="Arial"/>
          <w:b/>
          <w:i w:val="0"/>
          <w:color w:val="000000"/>
          <w:sz w:val="20"/>
        </w:rPr>
        <w:t>Aire maximale par face, toutes familles (m²) — champ FERR_ELEM</w:t>
      </w:r>
    </w:p>
    <w:tbl>
      <w:tblPr>
        <w:tblStyle w:val="TableGrid"/>
        <w:tblW w:type="auto" w:w="0"/>
        <w:jc w:val="center"/>
        <w:tblLayout w:type="fixed"/>
        <w:tblLook w:firstColumn="1" w:firstRow="1" w:lastColumn="0" w:lastRow="0" w:noHBand="0" w:noVBand="1" w:val="04A0"/>
      </w:tblPr>
      <w:tblGrid>
        <w:gridCol w:w="6133"/>
        <w:gridCol w:w="3505"/>
      </w:tblGrid>
      <w:tr>
        <w:trPr>
          <w:tblHeader w:val="true"/>
        </w:trPr>
        <w:tc>
          <w:tcPr>
            <w:tcW w:type="dxa" w:w="6133"/>
            <w:shd w:val="clear" w:color="auto" w:fill="D9D9D9"/>
          </w:tcPr>
          <w:p>
            <w:pPr>
              <w:spacing w:after="20"/>
            </w:pPr>
            <w:r>
              <w:rPr>
                <w:rFonts w:ascii="Arial" w:hAnsi="Arial" w:cs="Arial" w:eastAsia="Arial"/>
                <w:b/>
                <w:i w:val="0"/>
                <w:color w:val="000000"/>
                <w:sz w:val="20"/>
              </w:rPr>
              <w:t>Grandeur</w:t>
            </w:r>
          </w:p>
        </w:tc>
        <w:tc>
          <w:tcPr>
            <w:tcW w:type="dxa" w:w="3505"/>
            <w:shd w:val="clear" w:color="auto" w:fill="D9D9D9"/>
          </w:tcPr>
          <w:p>
            <w:pPr>
              <w:spacing w:after="20"/>
            </w:pPr>
            <w:r>
              <w:rPr>
                <w:rFonts w:ascii="Arial" w:hAnsi="Arial" w:cs="Arial" w:eastAsia="Arial"/>
                <w:b/>
                <w:i w:val="0"/>
                <w:color w:val="000000"/>
                <w:sz w:val="20"/>
              </w:rPr>
              <w:t>Valeur</w:t>
            </w:r>
          </w:p>
        </w:tc>
      </w:tr>
      <w:tr>
        <w:trPr>
          <w:cantSplit/>
        </w:trPr>
        <w:tc>
          <w:tcPr>
            <w:tcW w:type="dxa" w:w="6133"/>
          </w:tcPr>
          <w:p>
            <w:pPr>
              <w:spacing w:after="20"/>
            </w:pPr>
            <w:r>
              <w:rPr>
                <w:rFonts w:ascii="Arial" w:hAnsi="Arial" w:cs="Arial" w:eastAsia="Arial"/>
                <w:b w:val="0"/>
                <w:i w:val="0"/>
                <w:color w:val="000000"/>
                <w:sz w:val="20"/>
              </w:rPr>
              <w:t>AYS (m²)</w:t>
            </w:r>
          </w:p>
        </w:tc>
        <w:tc>
          <w:tcPr>
            <w:tcW w:type="dxa" w:w="3505"/>
          </w:tcPr>
          <w:p>
            <w:pPr>
              <w:spacing w:after="20"/>
            </w:pPr>
            <w:r>
              <w:rPr>
                <w:rFonts w:ascii="Arial" w:hAnsi="Arial" w:cs="Arial" w:eastAsia="Arial"/>
                <w:b w:val="0"/>
                <w:i w:val="0"/>
                <w:color w:val="000000"/>
                <w:sz w:val="20"/>
              </w:rPr>
              <w:t>0,00451342</w:t>
            </w:r>
          </w:p>
        </w:tc>
      </w:tr>
      <w:tr>
        <w:trPr>
          <w:cantSplit/>
        </w:trPr>
        <w:tc>
          <w:tcPr>
            <w:tcW w:type="dxa" w:w="6133"/>
          </w:tcPr>
          <w:p>
            <w:pPr>
              <w:spacing w:after="20"/>
            </w:pPr>
            <w:r>
              <w:rPr>
                <w:rFonts w:ascii="Arial" w:hAnsi="Arial" w:cs="Arial" w:eastAsia="Arial"/>
                <w:b w:val="0"/>
                <w:i w:val="0"/>
                <w:color w:val="000000"/>
                <w:sz w:val="20"/>
              </w:rPr>
              <w:t>AYI (m²)</w:t>
            </w:r>
          </w:p>
        </w:tc>
        <w:tc>
          <w:tcPr>
            <w:tcW w:type="dxa" w:w="3505"/>
          </w:tcPr>
          <w:p>
            <w:pPr>
              <w:spacing w:after="20"/>
            </w:pPr>
            <w:r>
              <w:rPr>
                <w:rFonts w:ascii="Arial" w:hAnsi="Arial" w:cs="Arial" w:eastAsia="Arial"/>
                <w:b w:val="0"/>
                <w:i w:val="0"/>
                <w:color w:val="000000"/>
                <w:sz w:val="20"/>
              </w:rPr>
              <w:t>0,00232459</w:t>
            </w:r>
          </w:p>
        </w:tc>
      </w:tr>
      <w:tr>
        <w:trPr>
          <w:cantSplit/>
        </w:trPr>
        <w:tc>
          <w:tcPr>
            <w:tcW w:type="dxa" w:w="6133"/>
          </w:tcPr>
          <w:p>
            <w:pPr>
              <w:spacing w:after="20"/>
            </w:pPr>
            <w:r>
              <w:rPr>
                <w:rFonts w:ascii="Arial" w:hAnsi="Arial" w:cs="Arial" w:eastAsia="Arial"/>
                <w:b w:val="0"/>
                <w:i w:val="0"/>
                <w:color w:val="000000"/>
                <w:sz w:val="20"/>
              </w:rPr>
              <w:t>AZS (m²)</w:t>
            </w:r>
          </w:p>
        </w:tc>
        <w:tc>
          <w:tcPr>
            <w:tcW w:type="dxa" w:w="3505"/>
          </w:tcPr>
          <w:p>
            <w:pPr>
              <w:spacing w:after="20"/>
            </w:pPr>
            <w:r>
              <w:rPr>
                <w:rFonts w:ascii="Arial" w:hAnsi="Arial" w:cs="Arial" w:eastAsia="Arial"/>
                <w:b w:val="0"/>
                <w:i w:val="0"/>
                <w:color w:val="000000"/>
                <w:sz w:val="20"/>
              </w:rPr>
              <w:t>0,00299055</w:t>
            </w:r>
          </w:p>
        </w:tc>
      </w:tr>
      <w:tr>
        <w:trPr>
          <w:cantSplit/>
        </w:trPr>
        <w:tc>
          <w:tcPr>
            <w:tcW w:type="dxa" w:w="6133"/>
          </w:tcPr>
          <w:p>
            <w:pPr>
              <w:spacing w:after="20"/>
            </w:pPr>
            <w:r>
              <w:rPr>
                <w:rFonts w:ascii="Arial" w:hAnsi="Arial" w:cs="Arial" w:eastAsia="Arial"/>
                <w:b w:val="0"/>
                <w:i w:val="0"/>
                <w:color w:val="000000"/>
                <w:sz w:val="20"/>
              </w:rPr>
              <w:t>AZI (m²)</w:t>
            </w:r>
          </w:p>
        </w:tc>
        <w:tc>
          <w:tcPr>
            <w:tcW w:type="dxa" w:w="3505"/>
          </w:tcPr>
          <w:p>
            <w:pPr>
              <w:spacing w:after="20"/>
            </w:pPr>
            <w:r>
              <w:rPr>
                <w:rFonts w:ascii="Arial" w:hAnsi="Arial" w:cs="Arial" w:eastAsia="Arial"/>
                <w:b w:val="0"/>
                <w:i w:val="0"/>
                <w:color w:val="000000"/>
                <w:sz w:val="20"/>
              </w:rPr>
              <w:t>0,000853638</w:t>
            </w:r>
          </w:p>
        </w:tc>
      </w:tr>
      <w:tr>
        <w:trPr>
          <w:cantSplit/>
        </w:trPr>
        <w:tc>
          <w:tcPr>
            <w:tcW w:type="dxa" w:w="6133"/>
          </w:tcPr>
          <w:p>
            <w:pPr>
              <w:spacing w:after="20"/>
            </w:pPr>
            <w:r>
              <w:rPr>
                <w:rFonts w:ascii="Arial" w:hAnsi="Arial" w:cs="Arial" w:eastAsia="Arial"/>
                <w:b w:val="0"/>
                <w:i w:val="0"/>
                <w:color w:val="000000"/>
                <w:sz w:val="20"/>
              </w:rPr>
              <w:t>AST (m²/m)</w:t>
            </w:r>
          </w:p>
        </w:tc>
        <w:tc>
          <w:tcPr>
            <w:tcW w:type="dxa" w:w="3505"/>
          </w:tcPr>
          <w:p>
            <w:pPr>
              <w:spacing w:after="20"/>
            </w:pPr>
            <w:r>
              <w:rPr>
                <w:rFonts w:ascii="Arial" w:hAnsi="Arial" w:cs="Arial" w:eastAsia="Arial"/>
                <w:b w:val="0"/>
                <w:i w:val="0"/>
                <w:color w:val="000000"/>
                <w:sz w:val="20"/>
              </w:rPr>
              <w:t>0</w:t>
            </w:r>
          </w:p>
        </w:tc>
      </w:tr>
    </w:tbl>
    <w:p>
      <w:pPr>
        <w:spacing w:after="40"/>
      </w:pPr>
    </w:p>
    <w:p>
      <w:pPr>
        <w:pStyle w:val="Heading2"/>
      </w:pPr>
      <w:r>
        <w:rPr>
          <w:rFonts w:ascii="Arial" w:hAnsi="Arial" w:cs="Arial" w:eastAsia="Arial"/>
          <w:b/>
          <w:i w:val="0"/>
          <w:color w:val="000000"/>
          <w:sz w:val="20"/>
        </w:rPr>
        <w:t>5.3 Part calculée hors de Code_Aster</w:t>
      </w:r>
    </w:p>
    <w:p>
      <w:r>
        <w:rPr>
          <w:rFonts w:ascii="Arial" w:hAnsi="Arial" w:cs="Arial" w:eastAsia="Arial"/>
          <w:b/>
          <w:i w:val="0"/>
          <w:color w:val="000000"/>
          <w:sz w:val="20"/>
        </w:rPr>
        <w:t>Aires minimales : non-fragilité (EN 1992-1-1, 9.2.1.1) et maîtrise de la fissuration (EN 1992-1-1, 7.3.2, tableau 7.2N, expression 7.6N)</w:t>
      </w:r>
    </w:p>
    <w:tbl>
      <w:tblPr>
        <w:tblStyle w:val="TableGrid"/>
        <w:tblW w:type="auto" w:w="0"/>
        <w:jc w:val="center"/>
        <w:tblLayout w:type="fixed"/>
        <w:tblLook w:firstColumn="1" w:firstRow="1" w:lastColumn="0" w:lastRow="0" w:noHBand="0" w:noVBand="1" w:val="04A0"/>
      </w:tblPr>
      <w:tblGrid>
        <w:gridCol w:w="622"/>
        <w:gridCol w:w="1617"/>
        <w:gridCol w:w="622"/>
        <w:gridCol w:w="622"/>
        <w:gridCol w:w="622"/>
        <w:gridCol w:w="1181"/>
        <w:gridCol w:w="808"/>
        <w:gridCol w:w="808"/>
        <w:gridCol w:w="746"/>
        <w:gridCol w:w="808"/>
        <w:gridCol w:w="1181"/>
      </w:tblGrid>
      <w:tr>
        <w:trPr>
          <w:tblHeader w:val="true"/>
        </w:trPr>
        <w:tc>
          <w:tcPr>
            <w:tcW w:type="dxa" w:w="622"/>
            <w:shd w:val="clear" w:color="auto" w:fill="D9D9D9"/>
          </w:tcPr>
          <w:p>
            <w:pPr>
              <w:spacing w:after="20"/>
            </w:pPr>
            <w:r>
              <w:rPr>
                <w:rFonts w:ascii="Arial" w:hAnsi="Arial" w:cs="Arial" w:eastAsia="Arial"/>
                <w:b/>
                <w:i w:val="0"/>
                <w:color w:val="000000"/>
                <w:sz w:val="20"/>
              </w:rPr>
              <w:t>Face</w:t>
            </w:r>
          </w:p>
        </w:tc>
        <w:tc>
          <w:tcPr>
            <w:tcW w:type="dxa" w:w="1617"/>
            <w:shd w:val="clear" w:color="auto" w:fill="D9D9D9"/>
          </w:tcPr>
          <w:p>
            <w:pPr>
              <w:spacing w:after="20"/>
            </w:pPr>
            <w:r>
              <w:rPr>
                <w:rFonts w:ascii="Arial" w:hAnsi="Arial" w:cs="Arial" w:eastAsia="Arial"/>
                <w:b/>
                <w:i w:val="0"/>
                <w:color w:val="000000"/>
                <w:sz w:val="20"/>
              </w:rPr>
              <w:t>Faces concernées</w:t>
            </w:r>
          </w:p>
        </w:tc>
        <w:tc>
          <w:tcPr>
            <w:tcW w:type="dxa" w:w="622"/>
            <w:shd w:val="clear" w:color="auto" w:fill="D9D9D9"/>
          </w:tcPr>
          <w:p>
            <w:pPr>
              <w:spacing w:after="20"/>
            </w:pPr>
            <w:r>
              <w:rPr>
                <w:rFonts w:ascii="Arial" w:hAnsi="Arial" w:cs="Arial" w:eastAsia="Arial"/>
                <w:b/>
                <w:i w:val="0"/>
                <w:color w:val="000000"/>
                <w:sz w:val="20"/>
              </w:rPr>
              <w:t>b (m)</w:t>
            </w:r>
          </w:p>
        </w:tc>
        <w:tc>
          <w:tcPr>
            <w:tcW w:type="dxa" w:w="622"/>
            <w:shd w:val="clear" w:color="auto" w:fill="D9D9D9"/>
          </w:tcPr>
          <w:p>
            <w:pPr>
              <w:spacing w:after="20"/>
            </w:pPr>
            <w:r>
              <w:rPr>
                <w:rFonts w:ascii="Arial" w:hAnsi="Arial" w:cs="Arial" w:eastAsia="Arial"/>
                <w:b/>
                <w:i w:val="0"/>
                <w:color w:val="000000"/>
                <w:sz w:val="20"/>
              </w:rPr>
              <w:t>h (m)</w:t>
            </w:r>
          </w:p>
        </w:tc>
        <w:tc>
          <w:tcPr>
            <w:tcW w:type="dxa" w:w="622"/>
            <w:shd w:val="clear" w:color="auto" w:fill="D9D9D9"/>
          </w:tcPr>
          <w:p>
            <w:pPr>
              <w:spacing w:after="20"/>
            </w:pPr>
            <w:r>
              <w:rPr>
                <w:rFonts w:ascii="Arial" w:hAnsi="Arial" w:cs="Arial" w:eastAsia="Arial"/>
                <w:b/>
                <w:i w:val="0"/>
                <w:color w:val="000000"/>
                <w:sz w:val="20"/>
              </w:rPr>
              <w:t>d (m)</w:t>
            </w:r>
          </w:p>
        </w:tc>
        <w:tc>
          <w:tcPr>
            <w:tcW w:type="dxa" w:w="1181"/>
            <w:shd w:val="clear" w:color="auto" w:fill="D9D9D9"/>
          </w:tcPr>
          <w:p>
            <w:pPr>
              <w:spacing w:after="20"/>
            </w:pPr>
            <w:r>
              <w:rPr>
                <w:rFonts w:ascii="Arial" w:hAnsi="Arial" w:cs="Arial" w:eastAsia="Arial"/>
                <w:b/>
                <w:i w:val="0"/>
                <w:color w:val="000000"/>
                <w:sz w:val="20"/>
              </w:rPr>
              <w:t>As,min 9.2.1.1 (m²)</w:t>
            </w:r>
          </w:p>
        </w:tc>
        <w:tc>
          <w:tcPr>
            <w:tcW w:type="dxa" w:w="808"/>
            <w:shd w:val="clear" w:color="auto" w:fill="D9D9D9"/>
          </w:tcPr>
          <w:p>
            <w:pPr>
              <w:spacing w:after="20"/>
            </w:pPr>
            <w:r>
              <w:rPr>
                <w:rFonts w:ascii="Arial" w:hAnsi="Arial" w:cs="Arial" w:eastAsia="Arial"/>
                <w:b/>
                <w:i w:val="0"/>
                <w:color w:val="000000"/>
                <w:sz w:val="20"/>
              </w:rPr>
              <w:t>φ*s (mm)</w:t>
            </w:r>
          </w:p>
        </w:tc>
        <w:tc>
          <w:tcPr>
            <w:tcW w:type="dxa" w:w="808"/>
            <w:shd w:val="clear" w:color="auto" w:fill="D9D9D9"/>
          </w:tcPr>
          <w:p>
            <w:pPr>
              <w:spacing w:after="20"/>
            </w:pPr>
            <w:r>
              <w:rPr>
                <w:rFonts w:ascii="Arial" w:hAnsi="Arial" w:cs="Arial" w:eastAsia="Arial"/>
                <w:b/>
                <w:i w:val="0"/>
                <w:color w:val="000000"/>
                <w:sz w:val="20"/>
              </w:rPr>
              <w:t>σs (MPa)</w:t>
            </w:r>
          </w:p>
        </w:tc>
        <w:tc>
          <w:tcPr>
            <w:tcW w:type="dxa" w:w="746"/>
            <w:shd w:val="clear" w:color="auto" w:fill="D9D9D9"/>
          </w:tcPr>
          <w:p>
            <w:pPr>
              <w:spacing w:after="20"/>
            </w:pPr>
            <w:r>
              <w:rPr>
                <w:rFonts w:ascii="Arial" w:hAnsi="Arial" w:cs="Arial" w:eastAsia="Arial"/>
                <w:b/>
                <w:i w:val="0"/>
                <w:color w:val="000000"/>
                <w:sz w:val="20"/>
              </w:rPr>
              <w:t>σs bornée</w:t>
            </w:r>
          </w:p>
        </w:tc>
        <w:tc>
          <w:tcPr>
            <w:tcW w:type="dxa" w:w="808"/>
            <w:shd w:val="clear" w:color="auto" w:fill="D9D9D9"/>
          </w:tcPr>
          <w:p>
            <w:pPr>
              <w:spacing w:after="20"/>
            </w:pPr>
            <w:r>
              <w:rPr>
                <w:rFonts w:ascii="Arial" w:hAnsi="Arial" w:cs="Arial" w:eastAsia="Arial"/>
                <w:b/>
                <w:i w:val="0"/>
                <w:color w:val="000000"/>
                <w:sz w:val="20"/>
              </w:rPr>
              <w:t>Act (m²)</w:t>
            </w:r>
          </w:p>
        </w:tc>
        <w:tc>
          <w:tcPr>
            <w:tcW w:type="dxa" w:w="1181"/>
            <w:shd w:val="clear" w:color="auto" w:fill="D9D9D9"/>
          </w:tcPr>
          <w:p>
            <w:pPr>
              <w:spacing w:after="20"/>
            </w:pPr>
            <w:r>
              <w:rPr>
                <w:rFonts w:ascii="Arial" w:hAnsi="Arial" w:cs="Arial" w:eastAsia="Arial"/>
                <w:b/>
                <w:i w:val="0"/>
                <w:color w:val="000000"/>
                <w:sz w:val="20"/>
              </w:rPr>
              <w:t>As,min 7.3.2 (m²)</w:t>
            </w:r>
          </w:p>
        </w:tc>
      </w:tr>
      <w:tr>
        <w:trPr>
          <w:cantSplit/>
        </w:trPr>
        <w:tc>
          <w:tcPr>
            <w:tcW w:type="dxa" w:w="622"/>
          </w:tcPr>
          <w:p>
            <w:pPr>
              <w:spacing w:after="20"/>
            </w:pPr>
            <w:r>
              <w:rPr>
                <w:rFonts w:ascii="Arial" w:hAnsi="Arial" w:cs="Arial" w:eastAsia="Arial"/>
                <w:b w:val="0"/>
                <w:i w:val="0"/>
                <w:color w:val="000000"/>
                <w:sz w:val="20"/>
              </w:rPr>
              <w:t>AY</w:t>
            </w:r>
          </w:p>
        </w:tc>
        <w:tc>
          <w:tcPr>
            <w:tcW w:type="dxa" w:w="1617"/>
          </w:tcPr>
          <w:p>
            <w:pPr>
              <w:spacing w:after="20"/>
            </w:pPr>
            <w:r>
              <w:rPr>
                <w:rFonts w:ascii="Arial" w:hAnsi="Arial" w:cs="Arial" w:eastAsia="Arial"/>
                <w:b w:val="0"/>
                <w:i w:val="0"/>
                <w:color w:val="000000"/>
                <w:sz w:val="20"/>
              </w:rPr>
              <w:t>AYS et AYI</w:t>
            </w:r>
          </w:p>
        </w:tc>
        <w:tc>
          <w:tcPr>
            <w:tcW w:type="dxa" w:w="622"/>
          </w:tcPr>
          <w:p>
            <w:pPr>
              <w:spacing w:after="20"/>
            </w:pPr>
            <w:r>
              <w:rPr>
                <w:rFonts w:ascii="Arial" w:hAnsi="Arial" w:cs="Arial" w:eastAsia="Arial"/>
                <w:b w:val="0"/>
                <w:i w:val="0"/>
                <w:color w:val="000000"/>
                <w:sz w:val="20"/>
              </w:rPr>
              <w:t>1,4</w:t>
            </w:r>
          </w:p>
        </w:tc>
        <w:tc>
          <w:tcPr>
            <w:tcW w:type="dxa" w:w="622"/>
          </w:tcPr>
          <w:p>
            <w:pPr>
              <w:spacing w:after="20"/>
            </w:pPr>
            <w:r>
              <w:rPr>
                <w:rFonts w:ascii="Arial" w:hAnsi="Arial" w:cs="Arial" w:eastAsia="Arial"/>
                <w:b w:val="0"/>
                <w:i w:val="0"/>
                <w:color w:val="000000"/>
                <w:sz w:val="20"/>
              </w:rPr>
              <w:t>2,5</w:t>
            </w:r>
          </w:p>
        </w:tc>
        <w:tc>
          <w:tcPr>
            <w:tcW w:type="dxa" w:w="622"/>
          </w:tcPr>
          <w:p>
            <w:pPr>
              <w:spacing w:after="20"/>
            </w:pPr>
            <w:r>
              <w:rPr>
                <w:rFonts w:ascii="Arial" w:hAnsi="Arial" w:cs="Arial" w:eastAsia="Arial"/>
                <w:b w:val="0"/>
                <w:i w:val="0"/>
                <w:color w:val="000000"/>
                <w:sz w:val="20"/>
              </w:rPr>
              <w:t>2,4</w:t>
            </w:r>
          </w:p>
        </w:tc>
        <w:tc>
          <w:tcPr>
            <w:tcW w:type="dxa" w:w="1181"/>
          </w:tcPr>
          <w:p>
            <w:pPr>
              <w:spacing w:after="20"/>
            </w:pPr>
            <w:r>
              <w:rPr>
                <w:rFonts w:ascii="Arial" w:hAnsi="Arial" w:cs="Arial" w:eastAsia="Arial"/>
                <w:b w:val="0"/>
                <w:i w:val="0"/>
                <w:color w:val="000000"/>
                <w:sz w:val="20"/>
              </w:rPr>
              <w:t>0,00560845</w:t>
            </w:r>
          </w:p>
        </w:tc>
        <w:tc>
          <w:tcPr>
            <w:tcW w:type="dxa" w:w="808"/>
          </w:tcPr>
          <w:p>
            <w:pPr>
              <w:spacing w:after="20"/>
            </w:pPr>
            <w:r>
              <w:rPr>
                <w:rFonts w:ascii="Arial" w:hAnsi="Arial" w:cs="Arial" w:eastAsia="Arial"/>
                <w:b w:val="0"/>
                <w:i w:val="0"/>
                <w:color w:val="000000"/>
                <w:sz w:val="20"/>
              </w:rPr>
              <w:t>14,455</w:t>
            </w:r>
          </w:p>
        </w:tc>
        <w:tc>
          <w:tcPr>
            <w:tcW w:type="dxa" w:w="808"/>
          </w:tcPr>
          <w:p>
            <w:pPr>
              <w:spacing w:after="20"/>
            </w:pPr>
            <w:r>
              <w:rPr>
                <w:rFonts w:ascii="Arial" w:hAnsi="Arial" w:cs="Arial" w:eastAsia="Arial"/>
                <w:b w:val="0"/>
                <w:i w:val="0"/>
                <w:color w:val="000000"/>
                <w:sz w:val="20"/>
              </w:rPr>
              <w:t>215,45</w:t>
            </w:r>
          </w:p>
        </w:tc>
        <w:tc>
          <w:tcPr>
            <w:tcW w:type="dxa" w:w="746"/>
          </w:tcPr>
          <w:p>
            <w:pPr>
              <w:spacing w:after="20"/>
            </w:pPr>
            <w:r>
              <w:rPr>
                <w:rFonts w:ascii="Arial" w:hAnsi="Arial" w:cs="Arial" w:eastAsia="Arial"/>
                <w:b w:val="0"/>
                <w:i w:val="0"/>
                <w:color w:val="000000"/>
                <w:sz w:val="20"/>
              </w:rPr>
              <w:t>non</w:t>
            </w:r>
          </w:p>
        </w:tc>
        <w:tc>
          <w:tcPr>
            <w:tcW w:type="dxa" w:w="808"/>
          </w:tcPr>
          <w:p>
            <w:pPr>
              <w:spacing w:after="20"/>
            </w:pPr>
            <w:r>
              <w:rPr>
                <w:rFonts w:ascii="Arial" w:hAnsi="Arial" w:cs="Arial" w:eastAsia="Arial"/>
                <w:b w:val="0"/>
                <w:i w:val="0"/>
                <w:color w:val="000000"/>
                <w:sz w:val="20"/>
              </w:rPr>
              <w:t>1,75</w:t>
            </w:r>
          </w:p>
        </w:tc>
        <w:tc>
          <w:tcPr>
            <w:tcW w:type="dxa" w:w="1181"/>
          </w:tcPr>
          <w:p>
            <w:pPr>
              <w:spacing w:after="20"/>
            </w:pPr>
            <w:r>
              <w:rPr>
                <w:rFonts w:ascii="Arial" w:hAnsi="Arial" w:cs="Arial" w:eastAsia="Arial"/>
                <w:b w:val="0"/>
                <w:i w:val="0"/>
                <w:color w:val="000000"/>
                <w:sz w:val="20"/>
              </w:rPr>
              <w:t>0,00677899</w:t>
            </w:r>
          </w:p>
        </w:tc>
      </w:tr>
      <w:tr>
        <w:trPr>
          <w:cantSplit/>
        </w:trPr>
        <w:tc>
          <w:tcPr>
            <w:tcW w:type="dxa" w:w="622"/>
          </w:tcPr>
          <w:p>
            <w:pPr>
              <w:spacing w:after="20"/>
            </w:pPr>
            <w:r>
              <w:rPr>
                <w:rFonts w:ascii="Arial" w:hAnsi="Arial" w:cs="Arial" w:eastAsia="Arial"/>
                <w:b w:val="0"/>
                <w:i w:val="0"/>
                <w:color w:val="000000"/>
                <w:sz w:val="20"/>
              </w:rPr>
              <w:t>AZ</w:t>
            </w:r>
          </w:p>
        </w:tc>
        <w:tc>
          <w:tcPr>
            <w:tcW w:type="dxa" w:w="1617"/>
          </w:tcPr>
          <w:p>
            <w:pPr>
              <w:spacing w:after="20"/>
            </w:pPr>
            <w:r>
              <w:rPr>
                <w:rFonts w:ascii="Arial" w:hAnsi="Arial" w:cs="Arial" w:eastAsia="Arial"/>
                <w:b w:val="0"/>
                <w:i w:val="0"/>
                <w:color w:val="000000"/>
                <w:sz w:val="20"/>
              </w:rPr>
              <w:t>AZS et AZI</w:t>
            </w:r>
          </w:p>
        </w:tc>
        <w:tc>
          <w:tcPr>
            <w:tcW w:type="dxa" w:w="622"/>
          </w:tcPr>
          <w:p>
            <w:pPr>
              <w:spacing w:after="20"/>
            </w:pPr>
            <w:r>
              <w:rPr>
                <w:rFonts w:ascii="Arial" w:hAnsi="Arial" w:cs="Arial" w:eastAsia="Arial"/>
                <w:b w:val="0"/>
                <w:i w:val="0"/>
                <w:color w:val="000000"/>
                <w:sz w:val="20"/>
              </w:rPr>
              <w:t>2,5</w:t>
            </w:r>
          </w:p>
        </w:tc>
        <w:tc>
          <w:tcPr>
            <w:tcW w:type="dxa" w:w="622"/>
          </w:tcPr>
          <w:p>
            <w:pPr>
              <w:spacing w:after="20"/>
            </w:pPr>
            <w:r>
              <w:rPr>
                <w:rFonts w:ascii="Arial" w:hAnsi="Arial" w:cs="Arial" w:eastAsia="Arial"/>
                <w:b w:val="0"/>
                <w:i w:val="0"/>
                <w:color w:val="000000"/>
                <w:sz w:val="20"/>
              </w:rPr>
              <w:t>1,4</w:t>
            </w:r>
          </w:p>
        </w:tc>
        <w:tc>
          <w:tcPr>
            <w:tcW w:type="dxa" w:w="622"/>
          </w:tcPr>
          <w:p>
            <w:pPr>
              <w:spacing w:after="20"/>
            </w:pPr>
            <w:r>
              <w:rPr>
                <w:rFonts w:ascii="Arial" w:hAnsi="Arial" w:cs="Arial" w:eastAsia="Arial"/>
                <w:b w:val="0"/>
                <w:i w:val="0"/>
                <w:color w:val="000000"/>
                <w:sz w:val="20"/>
              </w:rPr>
              <w:t>1,3</w:t>
            </w:r>
          </w:p>
        </w:tc>
        <w:tc>
          <w:tcPr>
            <w:tcW w:type="dxa" w:w="1181"/>
          </w:tcPr>
          <w:p>
            <w:pPr>
              <w:spacing w:after="20"/>
            </w:pPr>
            <w:r>
              <w:rPr>
                <w:rFonts w:ascii="Arial" w:hAnsi="Arial" w:cs="Arial" w:eastAsia="Arial"/>
                <w:b w:val="0"/>
                <w:i w:val="0"/>
                <w:color w:val="000000"/>
                <w:sz w:val="20"/>
              </w:rPr>
              <w:t>0,00542484</w:t>
            </w:r>
          </w:p>
        </w:tc>
        <w:tc>
          <w:tcPr>
            <w:tcW w:type="dxa" w:w="808"/>
          </w:tcPr>
          <w:p>
            <w:pPr>
              <w:spacing w:after="20"/>
            </w:pPr>
            <w:r>
              <w:rPr>
                <w:rFonts w:ascii="Arial" w:hAnsi="Arial" w:cs="Arial" w:eastAsia="Arial"/>
                <w:b w:val="0"/>
                <w:i w:val="0"/>
                <w:color w:val="000000"/>
                <w:sz w:val="20"/>
              </w:rPr>
              <w:t>25,8125</w:t>
            </w:r>
          </w:p>
        </w:tc>
        <w:tc>
          <w:tcPr>
            <w:tcW w:type="dxa" w:w="808"/>
          </w:tcPr>
          <w:p>
            <w:pPr>
              <w:spacing w:after="20"/>
            </w:pPr>
            <w:r>
              <w:rPr>
                <w:rFonts w:ascii="Arial" w:hAnsi="Arial" w:cs="Arial" w:eastAsia="Arial"/>
                <w:b w:val="0"/>
                <w:i w:val="0"/>
                <w:color w:val="000000"/>
                <w:sz w:val="20"/>
              </w:rPr>
              <w:t>160</w:t>
            </w:r>
          </w:p>
        </w:tc>
        <w:tc>
          <w:tcPr>
            <w:tcW w:type="dxa" w:w="746"/>
          </w:tcPr>
          <w:p>
            <w:pPr>
              <w:spacing w:after="20"/>
            </w:pPr>
            <w:r>
              <w:rPr>
                <w:rFonts w:ascii="Arial" w:hAnsi="Arial" w:cs="Arial" w:eastAsia="Arial"/>
                <w:b w:val="0"/>
                <w:i w:val="0"/>
                <w:color w:val="000000"/>
                <w:sz w:val="20"/>
              </w:rPr>
              <w:t>oui</w:t>
            </w:r>
          </w:p>
        </w:tc>
        <w:tc>
          <w:tcPr>
            <w:tcW w:type="dxa" w:w="808"/>
          </w:tcPr>
          <w:p>
            <w:pPr>
              <w:spacing w:after="20"/>
            </w:pPr>
            <w:r>
              <w:rPr>
                <w:rFonts w:ascii="Arial" w:hAnsi="Arial" w:cs="Arial" w:eastAsia="Arial"/>
                <w:b w:val="0"/>
                <w:i w:val="0"/>
                <w:color w:val="000000"/>
                <w:sz w:val="20"/>
              </w:rPr>
              <w:t>1,75</w:t>
            </w:r>
          </w:p>
        </w:tc>
        <w:tc>
          <w:tcPr>
            <w:tcW w:type="dxa" w:w="1181"/>
          </w:tcPr>
          <w:p>
            <w:pPr>
              <w:spacing w:after="20"/>
            </w:pPr>
            <w:r>
              <w:rPr>
                <w:rFonts w:ascii="Arial" w:hAnsi="Arial" w:cs="Arial" w:eastAsia="Arial"/>
                <w:b w:val="0"/>
                <w:i w:val="0"/>
                <w:color w:val="000000"/>
                <w:sz w:val="20"/>
              </w:rPr>
              <w:t>0,00912833</w:t>
            </w:r>
          </w:p>
        </w:tc>
      </w:tr>
    </w:tbl>
    <w:p>
      <w:pPr>
        <w:spacing w:after="40"/>
      </w:pP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Valeur</w:t>
            </w:r>
          </w:p>
        </w:tc>
      </w:tr>
      <w:tr>
        <w:trPr>
          <w:cantSplit/>
        </w:trPr>
        <w:tc>
          <w:tcPr>
            <w:tcW w:type="dxa" w:w="2835"/>
          </w:tcPr>
          <w:p>
            <w:pPr>
              <w:spacing w:after="20"/>
            </w:pPr>
            <w:r>
              <w:rPr>
                <w:rFonts w:ascii="Arial" w:hAnsi="Arial" w:cs="Arial" w:eastAsia="Arial"/>
                <w:b w:val="0"/>
                <w:i w:val="0"/>
                <w:color w:val="000000"/>
                <w:sz w:val="20"/>
              </w:rPr>
              <w:t>Effort tranchant et torsion</w:t>
            </w:r>
          </w:p>
        </w:tc>
        <w:tc>
          <w:tcPr>
            <w:tcW w:type="dxa" w:w="6803"/>
          </w:tcPr>
          <w:p>
            <w:pPr>
              <w:spacing w:after="20"/>
            </w:pPr>
            <w:r>
              <w:rPr>
                <w:rFonts w:ascii="Arial" w:hAnsi="Arial" w:cs="Arial" w:eastAsia="Arial"/>
                <w:b w:val="0"/>
                <w:i w:val="0"/>
                <w:color w:val="000000"/>
                <w:sz w:val="20"/>
              </w:rPr>
              <w:t>EN 1992-1-1, 6.2 (effort tranchant), 6.3 (torsion)</w:t>
            </w:r>
          </w:p>
        </w:tc>
      </w:tr>
      <w:tr>
        <w:trPr>
          <w:cantSplit/>
        </w:trPr>
        <w:tc>
          <w:tcPr>
            <w:tcW w:type="dxa" w:w="2835"/>
          </w:tcPr>
          <w:p>
            <w:pPr>
              <w:spacing w:after="20"/>
            </w:pPr>
            <w:r>
              <w:rPr>
                <w:rFonts w:ascii="Arial" w:hAnsi="Arial" w:cs="Arial" w:eastAsia="Arial"/>
                <w:b w:val="0"/>
                <w:i w:val="0"/>
                <w:color w:val="000000"/>
                <w:sz w:val="20"/>
              </w:rPr>
              <w:t>Critère de bielle maximal</w:t>
            </w:r>
          </w:p>
        </w:tc>
        <w:tc>
          <w:tcPr>
            <w:tcW w:type="dxa" w:w="6803"/>
          </w:tcPr>
          <w:p>
            <w:pPr>
              <w:spacing w:after="20"/>
            </w:pPr>
            <w:r>
              <w:rPr>
                <w:rFonts w:ascii="Arial" w:hAnsi="Arial" w:cs="Arial" w:eastAsia="Arial"/>
                <w:b w:val="0"/>
                <w:i w:val="0"/>
                <w:color w:val="000000"/>
                <w:sz w:val="20"/>
              </w:rPr>
              <w:t>0,100262</w:t>
            </w:r>
          </w:p>
        </w:tc>
      </w:tr>
      <w:tr>
        <w:trPr>
          <w:cantSplit/>
        </w:trPr>
        <w:tc>
          <w:tcPr>
            <w:tcW w:type="dxa" w:w="2835"/>
          </w:tcPr>
          <w:p>
            <w:pPr>
              <w:spacing w:after="20"/>
            </w:pPr>
            <w:r>
              <w:rPr>
                <w:rFonts w:ascii="Arial" w:hAnsi="Arial" w:cs="Arial" w:eastAsia="Arial"/>
                <w:b w:val="0"/>
                <w:i w:val="0"/>
                <w:color w:val="000000"/>
                <w:sz w:val="20"/>
              </w:rPr>
              <w:t>Armature longitudinale de torsion maximale (m²)</w:t>
            </w:r>
          </w:p>
        </w:tc>
        <w:tc>
          <w:tcPr>
            <w:tcW w:type="dxa" w:w="6803"/>
          </w:tcPr>
          <w:p>
            <w:pPr>
              <w:spacing w:after="20"/>
            </w:pPr>
            <w:r>
              <w:rPr>
                <w:rFonts w:ascii="Arial" w:hAnsi="Arial" w:cs="Arial" w:eastAsia="Arial"/>
                <w:b w:val="0"/>
                <w:i w:val="0"/>
                <w:color w:val="000000"/>
                <w:sz w:val="20"/>
              </w:rPr>
              <w:t>0</w:t>
            </w:r>
          </w:p>
        </w:tc>
      </w:tr>
    </w:tbl>
    <w:p>
      <w:pPr>
        <w:spacing w:after="40"/>
      </w:pPr>
    </w:p>
    <w:p>
      <w:pPr>
        <w:pStyle w:val="Heading2"/>
      </w:pPr>
      <w:r>
        <w:rPr>
          <w:rFonts w:ascii="Arial" w:hAnsi="Arial" w:cs="Arial" w:eastAsia="Arial"/>
          <w:b/>
          <w:i w:val="0"/>
          <w:color w:val="000000"/>
          <w:sz w:val="20"/>
        </w:rPr>
        <w:t>5.4 Contrôle indépendant des aires ELU</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Valeur</w:t>
            </w:r>
          </w:p>
        </w:tc>
      </w:tr>
      <w:tr>
        <w:trPr>
          <w:cantSplit/>
        </w:trPr>
        <w:tc>
          <w:tcPr>
            <w:tcW w:type="dxa" w:w="2835"/>
          </w:tcPr>
          <w:p>
            <w:pPr>
              <w:spacing w:after="20"/>
            </w:pPr>
            <w:r>
              <w:rPr>
                <w:rFonts w:ascii="Arial" w:hAnsi="Arial" w:cs="Arial" w:eastAsia="Arial"/>
                <w:b w:val="0"/>
                <w:i w:val="0"/>
                <w:color w:val="000000"/>
                <w:sz w:val="20"/>
              </w:rPr>
              <w:t>Critère</w:t>
            </w:r>
          </w:p>
        </w:tc>
        <w:tc>
          <w:tcPr>
            <w:tcW w:type="dxa" w:w="6803"/>
          </w:tcPr>
          <w:p>
            <w:pPr>
              <w:spacing w:after="20"/>
            </w:pPr>
            <w:r>
              <w:rPr>
                <w:rFonts w:ascii="Arial" w:hAnsi="Arial" w:cs="Arial" w:eastAsia="Arial"/>
                <w:b w:val="0"/>
                <w:i w:val="0"/>
                <w:color w:val="000000"/>
                <w:sz w:val="20"/>
              </w:rPr>
              <w:t>1e-6 relatif (1e-12 m² absolu pour une aire nulle), pivots A et B, combinaisons ELU fondamentale et accidentelle</w:t>
            </w:r>
          </w:p>
        </w:tc>
      </w:tr>
      <w:tr>
        <w:trPr>
          <w:cantSplit/>
        </w:trPr>
        <w:tc>
          <w:tcPr>
            <w:tcW w:type="dxa" w:w="2835"/>
          </w:tcPr>
          <w:p>
            <w:pPr>
              <w:spacing w:after="20"/>
            </w:pPr>
            <w:r>
              <w:rPr>
                <w:rFonts w:ascii="Arial" w:hAnsi="Arial" w:cs="Arial" w:eastAsia="Arial"/>
                <w:b w:val="0"/>
                <w:i w:val="0"/>
                <w:color w:val="000000"/>
                <w:sz w:val="20"/>
              </w:rPr>
              <w:t>Comparaisons</w:t>
            </w:r>
          </w:p>
        </w:tc>
        <w:tc>
          <w:tcPr>
            <w:tcW w:type="dxa" w:w="6803"/>
          </w:tcPr>
          <w:p>
            <w:pPr>
              <w:spacing w:after="20"/>
            </w:pPr>
            <w:r>
              <w:rPr>
                <w:rFonts w:ascii="Arial" w:hAnsi="Arial" w:cs="Arial" w:eastAsia="Arial"/>
                <w:b w:val="0"/>
                <w:i w:val="0"/>
                <w:color w:val="000000"/>
                <w:sz w:val="20"/>
              </w:rPr>
              <w:t>63</w:t>
            </w:r>
          </w:p>
        </w:tc>
      </w:tr>
      <w:tr>
        <w:trPr>
          <w:cantSplit/>
        </w:trPr>
        <w:tc>
          <w:tcPr>
            <w:tcW w:type="dxa" w:w="2835"/>
          </w:tcPr>
          <w:p>
            <w:pPr>
              <w:spacing w:after="20"/>
            </w:pPr>
            <w:r>
              <w:rPr>
                <w:rFonts w:ascii="Arial" w:hAnsi="Arial" w:cs="Arial" w:eastAsia="Arial"/>
                <w:b w:val="0"/>
                <w:i w:val="0"/>
                <w:color w:val="000000"/>
                <w:sz w:val="20"/>
              </w:rPr>
              <w:t>Dans le critère</w:t>
            </w:r>
          </w:p>
        </w:tc>
        <w:tc>
          <w:tcPr>
            <w:tcW w:type="dxa" w:w="6803"/>
          </w:tcPr>
          <w:p>
            <w:pPr>
              <w:spacing w:after="20"/>
            </w:pPr>
            <w:r>
              <w:rPr>
                <w:rFonts w:ascii="Arial" w:hAnsi="Arial" w:cs="Arial" w:eastAsia="Arial"/>
                <w:b w:val="0"/>
                <w:i w:val="0"/>
                <w:color w:val="000000"/>
                <w:sz w:val="20"/>
              </w:rPr>
              <w:t>63</w:t>
            </w:r>
          </w:p>
        </w:tc>
      </w:tr>
      <w:tr>
        <w:trPr>
          <w:cantSplit/>
        </w:trPr>
        <w:tc>
          <w:tcPr>
            <w:tcW w:type="dxa" w:w="2835"/>
          </w:tcPr>
          <w:p>
            <w:pPr>
              <w:spacing w:after="20"/>
            </w:pPr>
            <w:r>
              <w:rPr>
                <w:rFonts w:ascii="Arial" w:hAnsi="Arial" w:cs="Arial" w:eastAsia="Arial"/>
                <w:b w:val="0"/>
                <w:i w:val="0"/>
                <w:color w:val="000000"/>
                <w:sz w:val="20"/>
              </w:rPr>
              <w:t>Échecs</w:t>
            </w:r>
          </w:p>
        </w:tc>
        <w:tc>
          <w:tcPr>
            <w:tcW w:type="dxa" w:w="6803"/>
          </w:tcPr>
          <w:p>
            <w:pPr>
              <w:spacing w:after="20"/>
            </w:pPr>
            <w:r>
              <w:rPr>
                <w:rFonts w:ascii="Arial" w:hAnsi="Arial" w:cs="Arial" w:eastAsia="Arial"/>
                <w:b w:val="0"/>
                <w:i w:val="0"/>
                <w:color w:val="000000"/>
                <w:sz w:val="20"/>
              </w:rPr>
              <w:t>2</w:t>
            </w:r>
          </w:p>
        </w:tc>
      </w:tr>
      <w:tr>
        <w:trPr>
          <w:cantSplit/>
        </w:trPr>
        <w:tc>
          <w:tcPr>
            <w:tcW w:type="dxa" w:w="2835"/>
          </w:tcPr>
          <w:p>
            <w:pPr>
              <w:spacing w:after="20"/>
            </w:pPr>
            <w:r>
              <w:rPr>
                <w:rFonts w:ascii="Arial" w:hAnsi="Arial" w:cs="Arial" w:eastAsia="Arial"/>
                <w:b w:val="0"/>
                <w:i w:val="0"/>
                <w:color w:val="000000"/>
                <w:sz w:val="20"/>
              </w:rPr>
              <w:t>Écart relatif maximal dans le critère</w:t>
            </w:r>
          </w:p>
        </w:tc>
        <w:tc>
          <w:tcPr>
            <w:tcW w:type="dxa" w:w="6803"/>
          </w:tcPr>
          <w:p>
            <w:pPr>
              <w:spacing w:after="20"/>
            </w:pPr>
            <w:r>
              <w:rPr>
                <w:rFonts w:ascii="Arial" w:hAnsi="Arial" w:cs="Arial" w:eastAsia="Arial"/>
                <w:b w:val="0"/>
                <w:i w:val="0"/>
                <w:color w:val="000000"/>
                <w:sz w:val="20"/>
              </w:rPr>
              <w:t>0,994181</w:t>
            </w:r>
          </w:p>
        </w:tc>
      </w:tr>
    </w:tbl>
    <w:p>
      <w:pPr>
        <w:spacing w:after="40"/>
      </w:pPr>
    </w:p>
    <w:p>
      <w:r>
        <w:rPr>
          <w:rFonts w:ascii="Arial" w:hAnsi="Arial" w:cs="Arial" w:eastAsia="Arial"/>
          <w:b/>
          <w:i w:val="0"/>
          <w:color w:val="000000"/>
          <w:sz w:val="20"/>
        </w:rPr>
        <w:t>Comparaisons en échec (rapportées telles quelles)</w:t>
      </w:r>
    </w:p>
    <w:tbl>
      <w:tblPr>
        <w:tblStyle w:val="TableGrid"/>
        <w:tblW w:type="auto" w:w="0"/>
        <w:jc w:val="center"/>
        <w:tblLayout w:type="fixed"/>
        <w:tblLook w:firstColumn="1" w:firstRow="1" w:lastColumn="0" w:lastRow="0" w:noHBand="0" w:noVBand="1" w:val="04A0"/>
      </w:tblPr>
      <w:tblGrid>
        <w:gridCol w:w="1996"/>
        <w:gridCol w:w="3137"/>
        <w:gridCol w:w="855"/>
        <w:gridCol w:w="1825"/>
        <w:gridCol w:w="1825"/>
      </w:tblGrid>
      <w:tr>
        <w:trPr>
          <w:tblHeader w:val="true"/>
        </w:trPr>
        <w:tc>
          <w:tcPr>
            <w:tcW w:type="dxa" w:w="1996"/>
            <w:shd w:val="clear" w:color="auto" w:fill="D9D9D9"/>
          </w:tcPr>
          <w:p>
            <w:pPr>
              <w:spacing w:after="20"/>
            </w:pPr>
            <w:r>
              <w:rPr>
                <w:rFonts w:ascii="Arial" w:hAnsi="Arial" w:cs="Arial" w:eastAsia="Arial"/>
                <w:b/>
                <w:i w:val="0"/>
                <w:color w:val="000000"/>
                <w:sz w:val="20"/>
              </w:rPr>
              <w:t>Section</w:t>
            </w:r>
          </w:p>
        </w:tc>
        <w:tc>
          <w:tcPr>
            <w:tcW w:type="dxa" w:w="3137"/>
            <w:shd w:val="clear" w:color="auto" w:fill="D9D9D9"/>
          </w:tcPr>
          <w:p>
            <w:pPr>
              <w:spacing w:after="20"/>
            </w:pPr>
            <w:r>
              <w:rPr>
                <w:rFonts w:ascii="Arial" w:hAnsi="Arial" w:cs="Arial" w:eastAsia="Arial"/>
                <w:b/>
                <w:i w:val="0"/>
                <w:color w:val="000000"/>
                <w:sz w:val="20"/>
              </w:rPr>
              <w:t>Combinaison</w:t>
            </w:r>
          </w:p>
        </w:tc>
        <w:tc>
          <w:tcPr>
            <w:tcW w:type="dxa" w:w="855"/>
            <w:shd w:val="clear" w:color="auto" w:fill="D9D9D9"/>
          </w:tcPr>
          <w:p>
            <w:pPr>
              <w:spacing w:after="20"/>
            </w:pPr>
            <w:r>
              <w:rPr>
                <w:rFonts w:ascii="Arial" w:hAnsi="Arial" w:cs="Arial" w:eastAsia="Arial"/>
                <w:b/>
                <w:i w:val="0"/>
                <w:color w:val="000000"/>
                <w:sz w:val="20"/>
              </w:rPr>
              <w:t>Face</w:t>
            </w:r>
          </w:p>
        </w:tc>
        <w:tc>
          <w:tcPr>
            <w:tcW w:type="dxa" w:w="1825"/>
            <w:shd w:val="clear" w:color="auto" w:fill="D9D9D9"/>
          </w:tcPr>
          <w:p>
            <w:pPr>
              <w:spacing w:after="20"/>
            </w:pPr>
            <w:r>
              <w:rPr>
                <w:rFonts w:ascii="Arial" w:hAnsi="Arial" w:cs="Arial" w:eastAsia="Arial"/>
                <w:b/>
                <w:i w:val="0"/>
                <w:color w:val="000000"/>
                <w:sz w:val="20"/>
              </w:rPr>
              <w:t>Code_Aster (m²)</w:t>
            </w:r>
          </w:p>
        </w:tc>
        <w:tc>
          <w:tcPr>
            <w:tcW w:type="dxa" w:w="1825"/>
            <w:shd w:val="clear" w:color="auto" w:fill="D9D9D9"/>
          </w:tcPr>
          <w:p>
            <w:pPr>
              <w:spacing w:after="20"/>
            </w:pPr>
            <w:r>
              <w:rPr>
                <w:rFonts w:ascii="Arial" w:hAnsi="Arial" w:cs="Arial" w:eastAsia="Arial"/>
                <w:b/>
                <w:i w:val="0"/>
                <w:color w:val="000000"/>
                <w:sz w:val="20"/>
              </w:rPr>
              <w:t>Module (m²)</w:t>
            </w:r>
          </w:p>
        </w:tc>
      </w:tr>
      <w:tr>
        <w:trPr>
          <w:cantSplit/>
        </w:trPr>
        <w:tc>
          <w:tcPr>
            <w:tcW w:type="dxa" w:w="1996"/>
          </w:tcPr>
          <w:p>
            <w:pPr>
              <w:spacing w:after="20"/>
            </w:pPr>
            <w:r>
              <w:rPr>
                <w:rFonts w:ascii="Arial" w:hAnsi="Arial" w:cs="Arial" w:eastAsia="Arial"/>
                <w:b w:val="0"/>
                <w:i w:val="0"/>
                <w:color w:val="000000"/>
                <w:sz w:val="20"/>
              </w:rPr>
              <w:t>bollard (X = 0)</w:t>
            </w:r>
          </w:p>
        </w:tc>
        <w:tc>
          <w:tcPr>
            <w:tcW w:type="dxa" w:w="3137"/>
          </w:tcPr>
          <w:p>
            <w:pPr>
              <w:spacing w:after="20"/>
            </w:pPr>
            <w:r>
              <w:rPr>
                <w:rFonts w:ascii="Arial" w:hAnsi="Arial" w:cs="Arial" w:eastAsia="Arial"/>
                <w:b w:val="0"/>
                <w:i w:val="0"/>
                <w:color w:val="000000"/>
                <w:sz w:val="20"/>
              </w:rPr>
              <w:t>ELU_FOND_Q1_DOM_G_defav</w:t>
            </w:r>
          </w:p>
        </w:tc>
        <w:tc>
          <w:tcPr>
            <w:tcW w:type="dxa" w:w="855"/>
          </w:tcPr>
          <w:p>
            <w:pPr>
              <w:spacing w:after="20"/>
            </w:pPr>
            <w:r>
              <w:rPr>
                <w:rFonts w:ascii="Arial" w:hAnsi="Arial" w:cs="Arial" w:eastAsia="Arial"/>
                <w:b w:val="0"/>
                <w:i w:val="0"/>
                <w:color w:val="000000"/>
                <w:sz w:val="20"/>
              </w:rPr>
              <w:t>AZI</w:t>
            </w:r>
          </w:p>
        </w:tc>
        <w:tc>
          <w:tcPr>
            <w:tcW w:type="dxa" w:w="1825"/>
          </w:tcPr>
          <w:p>
            <w:pPr>
              <w:spacing w:after="20"/>
            </w:pPr>
            <w:r>
              <w:rPr>
                <w:rFonts w:ascii="Arial" w:hAnsi="Arial" w:cs="Arial" w:eastAsia="Arial"/>
                <w:b w:val="0"/>
                <w:i w:val="0"/>
                <w:color w:val="000000"/>
                <w:sz w:val="20"/>
              </w:rPr>
              <w:t>4,82763e-12</w:t>
            </w:r>
          </w:p>
        </w:tc>
        <w:tc>
          <w:tcPr>
            <w:tcW w:type="dxa" w:w="1825"/>
          </w:tcPr>
          <w:p>
            <w:pPr>
              <w:spacing w:after="20"/>
            </w:pPr>
            <w:r>
              <w:rPr>
                <w:rFonts w:ascii="Arial" w:hAnsi="Arial" w:cs="Arial" w:eastAsia="Arial"/>
                <w:b w:val="0"/>
                <w:i w:val="0"/>
                <w:color w:val="000000"/>
                <w:sz w:val="20"/>
              </w:rPr>
              <w:t>8,0166e-14</w:t>
            </w:r>
          </w:p>
        </w:tc>
      </w:tr>
      <w:tr>
        <w:trPr>
          <w:cantSplit/>
        </w:trPr>
        <w:tc>
          <w:tcPr>
            <w:tcW w:type="dxa" w:w="1996"/>
          </w:tcPr>
          <w:p>
            <w:pPr>
              <w:spacing w:after="20"/>
            </w:pPr>
            <w:r>
              <w:rPr>
                <w:rFonts w:ascii="Arial" w:hAnsi="Arial" w:cs="Arial" w:eastAsia="Arial"/>
                <w:b w:val="0"/>
                <w:i w:val="0"/>
                <w:color w:val="000000"/>
                <w:sz w:val="20"/>
              </w:rPr>
              <w:t>bollard (X = 0)</w:t>
            </w:r>
          </w:p>
        </w:tc>
        <w:tc>
          <w:tcPr>
            <w:tcW w:type="dxa" w:w="3137"/>
          </w:tcPr>
          <w:p>
            <w:pPr>
              <w:spacing w:after="20"/>
            </w:pPr>
            <w:r>
              <w:rPr>
                <w:rFonts w:ascii="Arial" w:hAnsi="Arial" w:cs="Arial" w:eastAsia="Arial"/>
                <w:b w:val="0"/>
                <w:i w:val="0"/>
                <w:color w:val="000000"/>
                <w:sz w:val="20"/>
              </w:rPr>
              <w:t>ELU_FOND_Q1_DOM_G_favo</w:t>
            </w:r>
          </w:p>
        </w:tc>
        <w:tc>
          <w:tcPr>
            <w:tcW w:type="dxa" w:w="855"/>
          </w:tcPr>
          <w:p>
            <w:pPr>
              <w:spacing w:after="20"/>
            </w:pPr>
            <w:r>
              <w:rPr>
                <w:rFonts w:ascii="Arial" w:hAnsi="Arial" w:cs="Arial" w:eastAsia="Arial"/>
                <w:b w:val="0"/>
                <w:i w:val="0"/>
                <w:color w:val="000000"/>
                <w:sz w:val="20"/>
              </w:rPr>
              <w:t>AZI</w:t>
            </w:r>
          </w:p>
        </w:tc>
        <w:tc>
          <w:tcPr>
            <w:tcW w:type="dxa" w:w="1825"/>
          </w:tcPr>
          <w:p>
            <w:pPr>
              <w:spacing w:after="20"/>
            </w:pPr>
            <w:r>
              <w:rPr>
                <w:rFonts w:ascii="Arial" w:hAnsi="Arial" w:cs="Arial" w:eastAsia="Arial"/>
                <w:b w:val="0"/>
                <w:i w:val="0"/>
                <w:color w:val="000000"/>
                <w:sz w:val="20"/>
              </w:rPr>
              <w:t>1,19003e-11</w:t>
            </w:r>
          </w:p>
        </w:tc>
        <w:tc>
          <w:tcPr>
            <w:tcW w:type="dxa" w:w="1825"/>
          </w:tcPr>
          <w:p>
            <w:pPr>
              <w:spacing w:after="20"/>
            </w:pPr>
            <w:r>
              <w:rPr>
                <w:rFonts w:ascii="Arial" w:hAnsi="Arial" w:cs="Arial" w:eastAsia="Arial"/>
                <w:b w:val="0"/>
                <w:i w:val="0"/>
                <w:color w:val="000000"/>
                <w:sz w:val="20"/>
              </w:rPr>
              <w:t>6,92532e-14</w:t>
            </w:r>
          </w:p>
        </w:tc>
      </w:tr>
    </w:tbl>
    <w:p>
      <w:pPr>
        <w:spacing w:after="40"/>
      </w:pPr>
    </w:p>
    <w:p>
      <w:r>
        <w:rPr>
          <w:rFonts w:ascii="Arial" w:hAnsi="Arial" w:cs="Arial" w:eastAsia="Arial"/>
          <w:b/>
          <w:i w:val="0"/>
          <w:color w:val="000000"/>
          <w:sz w:val="20"/>
        </w:rPr>
        <w:t>Aires retenues le long de la poutre (m²), maximum de Code_Aster et des minima</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9D9D9"/>
          </w:tcPr>
          <w:p>
            <w:pPr>
              <w:spacing w:after="20"/>
            </w:pPr>
            <w:r>
              <w:rPr>
                <w:rFonts w:ascii="Arial" w:hAnsi="Arial" w:cs="Arial" w:eastAsia="Arial"/>
                <w:b/>
                <w:i w:val="0"/>
                <w:color w:val="000000"/>
                <w:sz w:val="20"/>
              </w:rPr>
              <w:t>X (m)</w:t>
            </w:r>
          </w:p>
        </w:tc>
        <w:tc>
          <w:tcPr>
            <w:tcW w:type="dxa" w:w="1606"/>
            <w:shd w:val="clear" w:color="auto" w:fill="D9D9D9"/>
          </w:tcPr>
          <w:p>
            <w:pPr>
              <w:spacing w:after="20"/>
            </w:pPr>
            <w:r>
              <w:rPr>
                <w:rFonts w:ascii="Arial" w:hAnsi="Arial" w:cs="Arial" w:eastAsia="Arial"/>
                <w:b/>
                <w:i w:val="0"/>
                <w:color w:val="000000"/>
                <w:sz w:val="20"/>
              </w:rPr>
              <w:t>AYS</w:t>
            </w:r>
          </w:p>
        </w:tc>
        <w:tc>
          <w:tcPr>
            <w:tcW w:type="dxa" w:w="1606"/>
            <w:shd w:val="clear" w:color="auto" w:fill="D9D9D9"/>
          </w:tcPr>
          <w:p>
            <w:pPr>
              <w:spacing w:after="20"/>
            </w:pPr>
            <w:r>
              <w:rPr>
                <w:rFonts w:ascii="Arial" w:hAnsi="Arial" w:cs="Arial" w:eastAsia="Arial"/>
                <w:b/>
                <w:i w:val="0"/>
                <w:color w:val="000000"/>
                <w:sz w:val="20"/>
              </w:rPr>
              <w:t>AYI</w:t>
            </w:r>
          </w:p>
        </w:tc>
        <w:tc>
          <w:tcPr>
            <w:tcW w:type="dxa" w:w="1606"/>
            <w:shd w:val="clear" w:color="auto" w:fill="D9D9D9"/>
          </w:tcPr>
          <w:p>
            <w:pPr>
              <w:spacing w:after="20"/>
            </w:pPr>
            <w:r>
              <w:rPr>
                <w:rFonts w:ascii="Arial" w:hAnsi="Arial" w:cs="Arial" w:eastAsia="Arial"/>
                <w:b/>
                <w:i w:val="0"/>
                <w:color w:val="000000"/>
                <w:sz w:val="20"/>
              </w:rPr>
              <w:t>AZS</w:t>
            </w:r>
          </w:p>
        </w:tc>
        <w:tc>
          <w:tcPr>
            <w:tcW w:type="dxa" w:w="1606"/>
            <w:shd w:val="clear" w:color="auto" w:fill="D9D9D9"/>
          </w:tcPr>
          <w:p>
            <w:pPr>
              <w:spacing w:after="20"/>
            </w:pPr>
            <w:r>
              <w:rPr>
                <w:rFonts w:ascii="Arial" w:hAnsi="Arial" w:cs="Arial" w:eastAsia="Arial"/>
                <w:b/>
                <w:i w:val="0"/>
                <w:color w:val="000000"/>
                <w:sz w:val="20"/>
              </w:rPr>
              <w:t>AZI</w:t>
            </w:r>
          </w:p>
        </w:tc>
        <w:tc>
          <w:tcPr>
            <w:tcW w:type="dxa" w:w="1606"/>
            <w:shd w:val="clear" w:color="auto" w:fill="D9D9D9"/>
          </w:tcPr>
          <w:p>
            <w:pPr>
              <w:spacing w:after="20"/>
            </w:pPr>
            <w:r>
              <w:rPr>
                <w:rFonts w:ascii="Arial" w:hAnsi="Arial" w:cs="Arial" w:eastAsia="Arial"/>
                <w:b/>
                <w:i w:val="0"/>
                <w:color w:val="000000"/>
                <w:sz w:val="20"/>
              </w:rPr>
              <w:t>AST Code_Aster (m²/m)</w:t>
            </w:r>
          </w:p>
        </w:tc>
      </w:tr>
      <w:tr>
        <w:trPr>
          <w:cantSplit/>
        </w:trPr>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0,000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2,600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5,200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7,800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r>
        <w:trPr>
          <w:cantSplit/>
        </w:trPr>
        <w:tc>
          <w:tcPr>
            <w:tcW w:type="dxa" w:w="1606"/>
          </w:tcPr>
          <w:p>
            <w:pPr>
              <w:spacing w:after="20"/>
            </w:pPr>
            <w:r>
              <w:rPr>
                <w:rFonts w:ascii="Arial" w:hAnsi="Arial" w:cs="Arial" w:eastAsia="Arial"/>
                <w:b w:val="0"/>
                <w:i w:val="0"/>
                <w:color w:val="000000"/>
                <w:sz w:val="20"/>
              </w:rPr>
              <w:t>10,400</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0,00677899</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0,00912833</w:t>
            </w:r>
          </w:p>
        </w:tc>
        <w:tc>
          <w:tcPr>
            <w:tcW w:type="dxa" w:w="1606"/>
          </w:tcPr>
          <w:p>
            <w:pPr>
              <w:spacing w:after="20"/>
            </w:pPr>
            <w:r>
              <w:rPr>
                <w:rFonts w:ascii="Arial" w:hAnsi="Arial" w:cs="Arial" w:eastAsia="Arial"/>
                <w:b w:val="0"/>
                <w:i w:val="0"/>
                <w:color w:val="000000"/>
                <w:sz w:val="20"/>
              </w:rPr>
              <w:t>0</w:t>
            </w:r>
          </w:p>
        </w:tc>
      </w:tr>
    </w:tbl>
    <w:p>
      <w:pPr>
        <w:spacing w:after="40"/>
      </w:pPr>
    </w:p>
    <w:p>
      <w:r>
        <w:rPr>
          <w:rFonts w:ascii="Arial" w:hAnsi="Arial" w:cs="Arial" w:eastAsia="Arial"/>
          <w:b w:val="0"/>
          <w:i/>
          <w:color w:val="000000"/>
          <w:sz w:val="20"/>
        </w:rPr>
        <w:t>9 lignes sur 65 ; une ligne sur 8 (le fichier complet est dans le paquet de résultats)</w:t>
      </w:r>
    </w:p>
    <w:p>
      <w:r>
        <w:rPr>
          <w:rFonts w:ascii="Arial" w:hAnsi="Arial" w:cs="Arial" w:eastAsia="Arial"/>
          <w:b/>
          <w:i w:val="0"/>
          <w:color w:val="000000"/>
          <w:sz w:val="20"/>
        </w:rPr>
        <w:t>Aires d'armatures le long de la poutre</w:t>
      </w:r>
    </w:p>
    <w:p>
      <w:pPr>
        <w:keepNext/>
        <w:jc w:val="center"/>
      </w:pPr>
      <w:r>
        <w:drawing>
          <wp:inline xmlns:a="http://schemas.openxmlformats.org/drawingml/2006/main" xmlns:pic="http://schemas.openxmlformats.org/drawingml/2006/picture">
            <wp:extent cx="5760000" cy="6336000"/>
            <wp:docPr id="25" name="Picture 25"/>
            <wp:cNvGraphicFramePr>
              <a:graphicFrameLocks noChangeAspect="1"/>
            </wp:cNvGraphicFramePr>
            <a:graphic>
              <a:graphicData uri="http://schemas.openxmlformats.org/drawingml/2006/picture">
                <pic:pic>
                  <pic:nvPicPr>
                    <pic:cNvPr id="0" name="as_x.png"/>
                    <pic:cNvPicPr/>
                  </pic:nvPicPr>
                  <pic:blipFill>
                    <a:blip r:embed="rId34"/>
                    <a:stretch>
                      <a:fillRect/>
                    </a:stretch>
                  </pic:blipFill>
                  <pic:spPr>
                    <a:xfrm>
                      <a:off x="0" y="0"/>
                      <a:ext cx="5760000" cy="6336000"/>
                    </a:xfrm>
                    <a:prstGeom prst="rect"/>
                  </pic:spPr>
                </pic:pic>
              </a:graphicData>
            </a:graphic>
          </wp:inline>
        </w:drawing>
      </w:r>
    </w:p>
    <w:p>
      <w:pPr>
        <w:jc w:val="center"/>
      </w:pPr>
      <w:r>
        <w:rPr>
          <w:rFonts w:ascii="Arial" w:hAnsi="Arial" w:cs="Arial" w:eastAsia="Arial"/>
          <w:b w:val="0"/>
          <w:i/>
          <w:color w:val="000000"/>
          <w:sz w:val="20"/>
        </w:rPr>
        <w:t>Figure 25 : as_x</w:t>
      </w:r>
    </w:p>
    <w:p>
      <w:pPr>
        <w:pStyle w:val="Heading2"/>
      </w:pPr>
      <w:r>
        <w:rPr>
          <w:rFonts w:ascii="Arial" w:hAnsi="Arial" w:cs="Arial" w:eastAsia="Arial"/>
          <w:b/>
          <w:i w:val="0"/>
          <w:color w:val="000000"/>
          <w:sz w:val="20"/>
        </w:rPr>
        <w:t>5.5 Anomalies ouvertes touchant la lecture du ferraillage</w:t>
      </w:r>
    </w:p>
    <w:p>
      <w:r>
        <w:rPr>
          <w:rFonts w:ascii="Arial" w:hAnsi="Arial" w:cs="Arial" w:eastAsia="Arial"/>
          <w:b/>
          <w:i w:val="0"/>
          <w:color w:val="000000"/>
          <w:sz w:val="20"/>
        </w:rPr>
        <w:t>connaissances/anomalies_ouvertes.yaml</w:t>
      </w:r>
    </w:p>
    <w:tbl>
      <w:tblPr>
        <w:tblStyle w:val="TableGrid"/>
        <w:tblW w:type="auto" w:w="0"/>
        <w:jc w:val="center"/>
        <w:tblLayout w:type="fixed"/>
        <w:tblLook w:firstColumn="1" w:firstRow="1" w:lastColumn="0" w:lastRow="0" w:noHBand="0" w:noVBand="1" w:val="04A0"/>
      </w:tblPr>
      <w:tblGrid>
        <w:gridCol w:w="1020"/>
        <w:gridCol w:w="2041"/>
        <w:gridCol w:w="4082"/>
        <w:gridCol w:w="2494"/>
      </w:tblGrid>
      <w:tr>
        <w:trPr>
          <w:tblHeader w:val="true"/>
        </w:trPr>
        <w:tc>
          <w:tcPr>
            <w:tcW w:type="dxa" w:w="1020"/>
            <w:shd w:val="clear" w:color="auto" w:fill="D9D9D9"/>
          </w:tcPr>
          <w:p>
            <w:pPr>
              <w:spacing w:after="20"/>
            </w:pPr>
            <w:r>
              <w:rPr>
                <w:rFonts w:ascii="Arial" w:hAnsi="Arial" w:cs="Arial" w:eastAsia="Arial"/>
                <w:b/>
                <w:i w:val="0"/>
                <w:color w:val="000000"/>
                <w:sz w:val="20"/>
              </w:rPr>
              <w:t>Anomalie</w:t>
            </w:r>
          </w:p>
        </w:tc>
        <w:tc>
          <w:tcPr>
            <w:tcW w:type="dxa" w:w="2041"/>
            <w:shd w:val="clear" w:color="auto" w:fill="D9D9D9"/>
          </w:tcPr>
          <w:p>
            <w:pPr>
              <w:spacing w:after="20"/>
            </w:pPr>
            <w:r>
              <w:rPr>
                <w:rFonts w:ascii="Arial" w:hAnsi="Arial" w:cs="Arial" w:eastAsia="Arial"/>
                <w:b/>
                <w:i w:val="0"/>
                <w:color w:val="000000"/>
                <w:sz w:val="20"/>
              </w:rPr>
              <w:t>Titre</w:t>
            </w:r>
          </w:p>
        </w:tc>
        <w:tc>
          <w:tcPr>
            <w:tcW w:type="dxa" w:w="4082"/>
            <w:shd w:val="clear" w:color="auto" w:fill="D9D9D9"/>
          </w:tcPr>
          <w:p>
            <w:pPr>
              <w:spacing w:after="20"/>
            </w:pPr>
            <w:r>
              <w:rPr>
                <w:rFonts w:ascii="Arial" w:hAnsi="Arial" w:cs="Arial" w:eastAsia="Arial"/>
                <w:b/>
                <w:i w:val="0"/>
                <w:color w:val="000000"/>
                <w:sz w:val="20"/>
              </w:rPr>
              <w:t>Manifestations</w:t>
            </w:r>
          </w:p>
        </w:tc>
        <w:tc>
          <w:tcPr>
            <w:tcW w:type="dxa" w:w="2494"/>
            <w:shd w:val="clear" w:color="auto" w:fill="D9D9D9"/>
          </w:tcPr>
          <w:p>
            <w:pPr>
              <w:spacing w:after="20"/>
            </w:pPr>
            <w:r>
              <w:rPr>
                <w:rFonts w:ascii="Arial" w:hAnsi="Arial" w:cs="Arial" w:eastAsia="Arial"/>
                <w:b/>
                <w:i w:val="0"/>
                <w:color w:val="000000"/>
                <w:sz w:val="20"/>
              </w:rPr>
              <w:t>Hypothèse (non établie)</w:t>
            </w:r>
          </w:p>
        </w:tc>
      </w:tr>
      <w:tr>
        <w:trPr>
          <w:cantSplit/>
        </w:trPr>
        <w:tc>
          <w:tcPr>
            <w:tcW w:type="dxa" w:w="1020"/>
          </w:tcPr>
          <w:p>
            <w:pPr>
              <w:spacing w:after="20"/>
            </w:pPr>
            <w:r>
              <w:rPr>
                <w:rFonts w:ascii="Arial" w:hAnsi="Arial" w:cs="Arial" w:eastAsia="Arial"/>
                <w:b w:val="0"/>
                <w:i w:val="0"/>
                <w:color w:val="000000"/>
                <w:sz w:val="20"/>
              </w:rPr>
              <w:t>ANO-001</w:t>
            </w:r>
          </w:p>
        </w:tc>
        <w:tc>
          <w:tcPr>
            <w:tcW w:type="dxa" w:w="2041"/>
          </w:tcPr>
          <w:p>
            <w:pPr>
              <w:spacing w:after="20"/>
            </w:pPr>
            <w:r>
              <w:rPr>
                <w:rFonts w:ascii="Arial" w:hAnsi="Arial" w:cs="Arial" w:eastAsia="Arial"/>
                <w:b w:val="0"/>
                <w:i w:val="0"/>
                <w:color w:val="000000"/>
                <w:sz w:val="20"/>
              </w:rPr>
              <w:t>CALC_FERRAILLAGE à l'ELS caractéristique s'écarte du pivot acier de R7.04.05 (1D et 2D)</w:t>
            </w:r>
          </w:p>
        </w:tc>
        <w:tc>
          <w:tcPr>
            <w:tcW w:type="dxa" w:w="4082"/>
          </w:tcPr>
          <w:p>
            <w:pPr>
              <w:spacing w:after="20"/>
            </w:pPr>
            <w:r>
              <w:rPr>
                <w:rFonts w:ascii="Arial" w:hAnsi="Arial" w:cs="Arial" w:eastAsia="Arial"/>
                <w:b w:val="0"/>
                <w:i w:val="0"/>
                <w:color w:val="000000"/>
                <w:sz w:val="20"/>
              </w:rPr>
              <w:t>CA-052 (TYPE_STRUCTURE='2D', TYPE_COMB='ELS', dalle DKT de 0,30 m (lot 43)) : densités de 3 à 4 % au-dessus du pivot acier de R7.04.05 refait par aster_expert.rebar ; elles changent avec SIGC_*_ELS même là où la limite du béton n'est pas atteinte; REF-012 (TYPE_STRUCTURE='1D', TYPE_COMB='ELS', section rectangulaire, MFZ puis MFY seuls (lot 39)) : aires de −4,4 % (AYS, MFZ = 2 MN·m) et de +0,25 % (AZS, MFY = 1 MN·m) par rapport au pivot acier de R7.04.05 refait par aster_expert.rebar</w:t>
            </w:r>
          </w:p>
        </w:tc>
        <w:tc>
          <w:tcPr>
            <w:tcW w:type="dxa" w:w="2494"/>
          </w:tcPr>
          <w:p>
            <w:pPr>
              <w:spacing w:after="20"/>
            </w:pPr>
            <w:r>
              <w:rPr>
                <w:rFonts w:ascii="Arial" w:hAnsi="Arial" w:cs="Arial" w:eastAsia="Arial"/>
                <w:b w:val="0"/>
                <w:i w:val="0"/>
                <w:color w:val="000000"/>
                <w:sz w:val="20"/>
              </w:rPr>
              <w:t>Même commande, même combinaison (ELS caractéristique), même référence indépendante (pivot acier de R7.04.05 refait par le module rebar), écarts de quelques pour cent de signes différents : une cause commune est possible (lecture de R7.04.05 par le module, ou algorithme ELS de CALC_FERRAILLAGE différent du pivot acier documenté), sans qu'aucune ne soit établie. CA-044 (écarts 1D de 0,25 % à 16 %) est de la même famille.</w:t>
            </w:r>
          </w:p>
        </w:tc>
      </w:tr>
    </w:tbl>
    <w:p>
      <w:pPr>
        <w:spacing w:after="40"/>
      </w:pPr>
    </w:p>
    <w:p>
      <w:pPr>
        <w:pStyle w:val="Heading1"/>
      </w:pPr>
      <w:r>
        <w:rPr>
          <w:rFonts w:ascii="Arial" w:hAnsi="Arial" w:cs="Arial" w:eastAsia="Arial"/>
          <w:b/>
          <w:i w:val="0"/>
          <w:color w:val="000000"/>
          <w:sz w:val="20"/>
        </w:rPr>
        <w:t>6. Limites et domaine de validité des décisions</w:t>
      </w:r>
    </w:p>
    <w:p>
      <w:pPr>
        <w:pStyle w:val="Heading2"/>
      </w:pPr>
      <w:r>
        <w:rPr>
          <w:rFonts w:ascii="Arial" w:hAnsi="Arial" w:cs="Arial" w:eastAsia="Arial"/>
          <w:b/>
          <w:i w:val="0"/>
          <w:color w:val="000000"/>
          <w:sz w:val="20"/>
        </w:rPr>
        <w:t>6.1 Décisions en révision ou en attente d'application</w:t>
      </w:r>
    </w:p>
    <w:tbl>
      <w:tblPr>
        <w:tblStyle w:val="TableGrid"/>
        <w:tblW w:type="auto" w:w="0"/>
        <w:jc w:val="center"/>
        <w:tblLayout w:type="fixed"/>
        <w:tblLook w:firstColumn="1" w:firstRow="1" w:lastColumn="0" w:lastRow="0" w:noHBand="0" w:noVBand="1" w:val="04A0"/>
      </w:tblPr>
      <w:tblGrid>
        <w:gridCol w:w="850"/>
        <w:gridCol w:w="2835"/>
        <w:gridCol w:w="2154"/>
        <w:gridCol w:w="3798"/>
      </w:tblGrid>
      <w:tr>
        <w:trPr>
          <w:tblHeader w:val="true"/>
        </w:trPr>
        <w:tc>
          <w:tcPr>
            <w:tcW w:type="dxa" w:w="850"/>
            <w:shd w:val="clear" w:color="auto" w:fill="D9D9D9"/>
          </w:tcPr>
          <w:p>
            <w:pPr>
              <w:spacing w:after="20"/>
            </w:pPr>
            <w:r>
              <w:rPr>
                <w:rFonts w:ascii="Arial" w:hAnsi="Arial" w:cs="Arial" w:eastAsia="Arial"/>
                <w:b/>
                <w:i w:val="0"/>
                <w:color w:val="000000"/>
                <w:sz w:val="20"/>
              </w:rPr>
              <w:t>Point</w:t>
            </w:r>
          </w:p>
        </w:tc>
        <w:tc>
          <w:tcPr>
            <w:tcW w:type="dxa" w:w="2835"/>
            <w:shd w:val="clear" w:color="auto" w:fill="D9D9D9"/>
          </w:tcPr>
          <w:p>
            <w:pPr>
              <w:spacing w:after="20"/>
            </w:pPr>
            <w:r>
              <w:rPr>
                <w:rFonts w:ascii="Arial" w:hAnsi="Arial" w:cs="Arial" w:eastAsia="Arial"/>
                <w:b/>
                <w:i w:val="0"/>
                <w:color w:val="000000"/>
                <w:sz w:val="20"/>
              </w:rPr>
              <w:t>Sujet</w:t>
            </w:r>
          </w:p>
        </w:tc>
        <w:tc>
          <w:tcPr>
            <w:tcW w:type="dxa" w:w="2154"/>
            <w:shd w:val="clear" w:color="auto" w:fill="D9D9D9"/>
          </w:tcPr>
          <w:p>
            <w:pPr>
              <w:spacing w:after="20"/>
            </w:pPr>
            <w:r>
              <w:rPr>
                <w:rFonts w:ascii="Arial" w:hAnsi="Arial" w:cs="Arial" w:eastAsia="Arial"/>
                <w:b/>
                <w:i w:val="0"/>
                <w:color w:val="000000"/>
                <w:sz w:val="20"/>
              </w:rPr>
              <w:t>Révision déclarée</w:t>
            </w:r>
          </w:p>
        </w:tc>
        <w:tc>
          <w:tcPr>
            <w:tcW w:type="dxa" w:w="3798"/>
            <w:shd w:val="clear" w:color="auto" w:fill="D9D9D9"/>
          </w:tcPr>
          <w:p>
            <w:pPr>
              <w:spacing w:after="20"/>
            </w:pPr>
            <w:r>
              <w:rPr>
                <w:rFonts w:ascii="Arial" w:hAnsi="Arial" w:cs="Arial" w:eastAsia="Arial"/>
                <w:b/>
                <w:i w:val="0"/>
                <w:color w:val="000000"/>
                <w:sz w:val="20"/>
              </w:rPr>
              <w:t>Motif</w:t>
            </w:r>
          </w:p>
        </w:tc>
      </w:tr>
      <w:tr>
        <w:trPr>
          <w:cantSplit/>
        </w:trPr>
        <w:tc>
          <w:tcPr>
            <w:tcW w:type="dxa" w:w="850"/>
          </w:tcPr>
          <w:p>
            <w:pPr>
              <w:spacing w:after="20"/>
            </w:pPr>
            <w:r>
              <w:rPr>
                <w:rFonts w:ascii="Arial" w:hAnsi="Arial" w:cs="Arial" w:eastAsia="Arial"/>
                <w:b w:val="0"/>
                <w:i w:val="0"/>
                <w:color w:val="000000"/>
                <w:sz w:val="20"/>
              </w:rPr>
              <w:t>14</w:t>
            </w:r>
          </w:p>
        </w:tc>
        <w:tc>
          <w:tcPr>
            <w:tcW w:type="dxa" w:w="2835"/>
          </w:tcPr>
          <w:p>
            <w:pPr>
              <w:spacing w:after="20"/>
            </w:pPr>
            <w:r>
              <w:rPr>
                <w:rFonts w:ascii="Arial" w:hAnsi="Arial" w:cs="Arial" w:eastAsia="Arial"/>
                <w:b w:val="0"/>
                <w:i w:val="0"/>
                <w:color w:val="000000"/>
                <w:sz w:val="20"/>
              </w:rPr>
              <w:t>Module d'élasticité de l'acier de ferraillage (Es)</w:t>
            </w:r>
          </w:p>
        </w:tc>
        <w:tc>
          <w:tcPr>
            <w:tcW w:type="dxa" w:w="2154"/>
          </w:tcPr>
          <w:p>
            <w:pPr>
              <w:spacing w:after="20"/>
            </w:pPr>
            <w:r>
              <w:rPr>
                <w:rFonts w:ascii="Arial" w:hAnsi="Arial" w:cs="Arial" w:eastAsia="Arial"/>
                <w:b w:val="0"/>
                <w:i w:val="0"/>
                <w:color w:val="000000"/>
                <w:sz w:val="20"/>
              </w:rPr>
              <w:t>2026-10-05T07:27:34+00:00 (Claude (session du lot 46))</w:t>
            </w:r>
          </w:p>
        </w:tc>
        <w:tc>
          <w:tcPr>
            <w:tcW w:type="dxa" w:w="3798"/>
          </w:tcPr>
          <w:p>
            <w:pPr>
              <w:spacing w:after="20"/>
            </w:pPr>
            <w:r>
              <w:rPr>
                <w:rFonts w:ascii="Arial" w:hAnsi="Arial" w:cs="Arial" w:eastAsia="Arial"/>
                <w:b w:val="0"/>
                <w:i w:val="0"/>
                <w:color w:val="000000"/>
                <w:sz w:val="20"/>
              </w:rPr>
              <w:t>Décision de MM : Es = 200 GPa pour les armatures de béton armé de tous les projets. Le ferraillage du quai (lot 39, eys_pa = 2,1e11 Pa dans projet.yaml) porte encore 210 GPa : le quai n'est pas recalculé au lot 46, la décision reste en attente d'application et la génération reste bloquée jusqu'au prochain lot qui le recalcule.</w:t>
            </w:r>
          </w:p>
        </w:tc>
      </w:tr>
    </w:tbl>
    <w:p>
      <w:pPr>
        <w:spacing w:after="40"/>
      </w:pPr>
    </w:p>
    <w:p>
      <w:pPr>
        <w:pStyle w:val="Heading2"/>
      </w:pPr>
      <w:r>
        <w:rPr>
          <w:rFonts w:ascii="Arial" w:hAnsi="Arial" w:cs="Arial" w:eastAsia="Arial"/>
          <w:b/>
          <w:i w:val="0"/>
          <w:color w:val="000000"/>
          <w:sz w:val="20"/>
        </w:rPr>
        <w:t>6.2 Domaine de validité des décisions</w:t>
      </w:r>
    </w:p>
    <w:p>
      <w:r>
        <w:rPr>
          <w:rFonts w:ascii="Arial" w:hAnsi="Arial" w:cs="Arial" w:eastAsia="Arial"/>
          <w:b/>
          <w:i w:val="0"/>
          <w:color w:val="000000"/>
          <w:sz w:val="20"/>
        </w:rPr>
        <w:t>21 décisions tranchées de la fiche</w:t>
      </w:r>
    </w:p>
    <w:tbl>
      <w:tblPr>
        <w:tblStyle w:val="TableGrid"/>
        <w:tblW w:type="auto" w:w="0"/>
        <w:jc w:val="center"/>
        <w:tblLayout w:type="fixed"/>
        <w:tblLook w:firstColumn="1" w:firstRow="1" w:lastColumn="0" w:lastRow="0" w:noHBand="0" w:noVBand="1" w:val="04A0"/>
      </w:tblPr>
      <w:tblGrid>
        <w:gridCol w:w="850"/>
        <w:gridCol w:w="2551"/>
        <w:gridCol w:w="4762"/>
        <w:gridCol w:w="1474"/>
      </w:tblGrid>
      <w:tr>
        <w:trPr>
          <w:tblHeader w:val="true"/>
        </w:trPr>
        <w:tc>
          <w:tcPr>
            <w:tcW w:type="dxa" w:w="850"/>
            <w:shd w:val="clear" w:color="auto" w:fill="D9D9D9"/>
          </w:tcPr>
          <w:p>
            <w:pPr>
              <w:spacing w:after="20"/>
            </w:pPr>
            <w:r>
              <w:rPr>
                <w:rFonts w:ascii="Arial" w:hAnsi="Arial" w:cs="Arial" w:eastAsia="Arial"/>
                <w:b/>
                <w:i w:val="0"/>
                <w:color w:val="000000"/>
                <w:sz w:val="20"/>
              </w:rPr>
              <w:t>Point</w:t>
            </w:r>
          </w:p>
        </w:tc>
        <w:tc>
          <w:tcPr>
            <w:tcW w:type="dxa" w:w="2551"/>
            <w:shd w:val="clear" w:color="auto" w:fill="D9D9D9"/>
          </w:tcPr>
          <w:p>
            <w:pPr>
              <w:spacing w:after="20"/>
            </w:pPr>
            <w:r>
              <w:rPr>
                <w:rFonts w:ascii="Arial" w:hAnsi="Arial" w:cs="Arial" w:eastAsia="Arial"/>
                <w:b/>
                <w:i w:val="0"/>
                <w:color w:val="000000"/>
                <w:sz w:val="20"/>
              </w:rPr>
              <w:t>Sujet</w:t>
            </w:r>
          </w:p>
        </w:tc>
        <w:tc>
          <w:tcPr>
            <w:tcW w:type="dxa" w:w="4762"/>
            <w:shd w:val="clear" w:color="auto" w:fill="D9D9D9"/>
          </w:tcPr>
          <w:p>
            <w:pPr>
              <w:spacing w:after="20"/>
            </w:pPr>
            <w:r>
              <w:rPr>
                <w:rFonts w:ascii="Arial" w:hAnsi="Arial" w:cs="Arial" w:eastAsia="Arial"/>
                <w:b/>
                <w:i w:val="0"/>
                <w:color w:val="000000"/>
                <w:sz w:val="20"/>
              </w:rPr>
              <w:t>Domaine de validité</w:t>
            </w:r>
          </w:p>
        </w:tc>
        <w:tc>
          <w:tcPr>
            <w:tcW w:type="dxa" w:w="1474"/>
            <w:shd w:val="clear" w:color="auto" w:fill="D9D9D9"/>
          </w:tcPr>
          <w:p>
            <w:pPr>
              <w:spacing w:after="20"/>
            </w:pPr>
            <w:r>
              <w:rPr>
                <w:rFonts w:ascii="Arial" w:hAnsi="Arial" w:cs="Arial" w:eastAsia="Arial"/>
                <w:b/>
                <w:i w:val="0"/>
                <w:color w:val="000000"/>
                <w:sz w:val="20"/>
              </w:rPr>
              <w:t>Décision</w:t>
            </w:r>
          </w:p>
        </w:tc>
      </w:tr>
      <w:tr>
        <w:trPr>
          <w:cantSplit/>
        </w:trPr>
        <w:tc>
          <w:tcPr>
            <w:tcW w:type="dxa" w:w="850"/>
          </w:tcPr>
          <w:p>
            <w:pPr>
              <w:spacing w:after="20"/>
            </w:pPr>
            <w:r>
              <w:rPr>
                <w:rFonts w:ascii="Arial" w:hAnsi="Arial" w:cs="Arial" w:eastAsia="Arial"/>
                <w:b w:val="0"/>
                <w:i w:val="0"/>
                <w:color w:val="000000"/>
                <w:sz w:val="20"/>
              </w:rPr>
              <w:t>0</w:t>
            </w:r>
          </w:p>
        </w:tc>
        <w:tc>
          <w:tcPr>
            <w:tcW w:type="dxa" w:w="2551"/>
          </w:tcPr>
          <w:p>
            <w:pPr>
              <w:spacing w:after="20"/>
            </w:pPr>
            <w:r>
              <w:rPr>
                <w:rFonts w:ascii="Arial" w:hAnsi="Arial" w:cs="Arial" w:eastAsia="Arial"/>
                <w:b w:val="0"/>
                <w:i w:val="0"/>
                <w:color w:val="000000"/>
                <w:sz w:val="20"/>
              </w:rPr>
              <w:t>Objet et périmètre du calcul</w:t>
            </w:r>
          </w:p>
        </w:tc>
        <w:tc>
          <w:tcPr>
            <w:tcW w:type="dxa" w:w="4762"/>
          </w:tcPr>
          <w:p>
            <w:pPr>
              <w:spacing w:after="20"/>
            </w:pPr>
            <w:r>
              <w:rPr>
                <w:rFonts w:ascii="Arial" w:hAnsi="Arial" w:cs="Arial" w:eastAsia="Arial"/>
                <w:b w:val="0"/>
                <w:i w:val="0"/>
                <w:color w:val="000000"/>
                <w:sz w:val="20"/>
              </w:rPr>
              <w:t>La validité de ce calcul dépend entièrement de la qualité des données fournies en amont — profils de poussée et raideurs de sol — qu'il ne vérifie pas. Il ne peut servir ni à justifier la fiche, ni à justifier la stabilité de l'écran.</w:t>
            </w:r>
          </w:p>
        </w:tc>
        <w:tc>
          <w:tcPr>
            <w:tcW w:type="dxa" w:w="1474"/>
          </w:tcPr>
          <w:p>
            <w:pPr>
              <w:spacing w:after="20"/>
            </w:pPr>
            <w:r>
              <w:rPr>
                <w:rFonts w:ascii="Arial" w:hAnsi="Arial" w:cs="Arial" w:eastAsia="Arial"/>
                <w:b w:val="0"/>
                <w:i w:val="0"/>
                <w:color w:val="000000"/>
                <w:sz w:val="20"/>
              </w:rPr>
              <w:t>MM, 2026-09-18</w:t>
            </w:r>
          </w:p>
        </w:tc>
      </w:tr>
      <w:tr>
        <w:trPr>
          <w:cantSplit/>
        </w:trPr>
        <w:tc>
          <w:tcPr>
            <w:tcW w:type="dxa" w:w="850"/>
          </w:tcPr>
          <w:p>
            <w:pPr>
              <w:spacing w:after="20"/>
            </w:pPr>
            <w:r>
              <w:rPr>
                <w:rFonts w:ascii="Arial" w:hAnsi="Arial" w:cs="Arial" w:eastAsia="Arial"/>
                <w:b w:val="0"/>
                <w:i w:val="0"/>
                <w:color w:val="000000"/>
                <w:sz w:val="20"/>
              </w:rPr>
              <w:t>1</w:t>
            </w:r>
          </w:p>
        </w:tc>
        <w:tc>
          <w:tcPr>
            <w:tcW w:type="dxa" w:w="2551"/>
          </w:tcPr>
          <w:p>
            <w:pPr>
              <w:spacing w:after="20"/>
            </w:pPr>
            <w:r>
              <w:rPr>
                <w:rFonts w:ascii="Arial" w:hAnsi="Arial" w:cs="Arial" w:eastAsia="Arial"/>
                <w:b w:val="0"/>
                <w:i w:val="0"/>
                <w:color w:val="000000"/>
                <w:sz w:val="20"/>
              </w:rPr>
              <w:t>Choix de la famille d'éléments (coque, poutre ou massif) pour le tube métallique + palplanche intercalaire</w:t>
            </w:r>
          </w:p>
        </w:tc>
        <w:tc>
          <w:tcPr>
            <w:tcW w:type="dxa" w:w="4762"/>
          </w:tcPr>
          <w:p>
            <w:pPr>
              <w:spacing w:after="20"/>
            </w:pPr>
            <w:r>
              <w:rPr>
                <w:rFonts w:ascii="Arial" w:hAnsi="Arial" w:cs="Arial" w:eastAsia="Arial"/>
                <w:b w:val="0"/>
                <w:i w:val="0"/>
                <w:color w:val="000000"/>
                <w:sz w:val="20"/>
              </w:rPr>
              <w:t>Les efforts sont obtenus en efforts généralisés de coque et demandent un post-traitement pour être exploités en dimensionnement, là où une modélisation poutre les fournirait directement.</w:t>
            </w:r>
          </w:p>
        </w:tc>
        <w:tc>
          <w:tcPr>
            <w:tcW w:type="dxa" w:w="1474"/>
          </w:tcPr>
          <w:p>
            <w:pPr>
              <w:spacing w:after="20"/>
            </w:pPr>
            <w:r>
              <w:rPr>
                <w:rFonts w:ascii="Arial" w:hAnsi="Arial" w:cs="Arial" w:eastAsia="Arial"/>
                <w:b w:val="0"/>
                <w:i w:val="0"/>
                <w:color w:val="000000"/>
                <w:sz w:val="20"/>
              </w:rPr>
              <w:t>MM, 2026-09-21</w:t>
            </w:r>
          </w:p>
        </w:tc>
      </w:tr>
      <w:tr>
        <w:trPr>
          <w:cantSplit/>
        </w:trPr>
        <w:tc>
          <w:tcPr>
            <w:tcW w:type="dxa" w:w="850"/>
          </w:tcPr>
          <w:p>
            <w:pPr>
              <w:spacing w:after="20"/>
            </w:pPr>
            <w:r>
              <w:rPr>
                <w:rFonts w:ascii="Arial" w:hAnsi="Arial" w:cs="Arial" w:eastAsia="Arial"/>
                <w:b w:val="0"/>
                <w:i w:val="0"/>
                <w:color w:val="000000"/>
                <w:sz w:val="20"/>
              </w:rPr>
              <w:t>1</w:t>
            </w:r>
          </w:p>
        </w:tc>
        <w:tc>
          <w:tcPr>
            <w:tcW w:type="dxa" w:w="2551"/>
          </w:tcPr>
          <w:p>
            <w:pPr>
              <w:spacing w:after="20"/>
            </w:pPr>
            <w:r>
              <w:rPr>
                <w:rFonts w:ascii="Arial" w:hAnsi="Arial" w:cs="Arial" w:eastAsia="Arial"/>
                <w:b w:val="0"/>
                <w:i w:val="0"/>
                <w:color w:val="000000"/>
                <w:sz w:val="20"/>
              </w:rPr>
              <w:t>Choix de la modélisation de coque du tube entre les modélisations recevables (DKT ou COQUE_3D)</w:t>
            </w:r>
          </w:p>
        </w:tc>
        <w:tc>
          <w:tcPr>
            <w:tcW w:type="dxa" w:w="4762"/>
          </w:tcPr>
          <w:p>
            <w:pPr>
              <w:spacing w:after="20"/>
            </w:pPr>
            <w:r>
              <w:rPr>
                <w:rFonts w:ascii="Arial" w:hAnsi="Arial" w:cs="Arial" w:eastAsia="Arial"/>
                <w:b w:val="0"/>
                <w:i w:val="0"/>
                <w:color w:val="000000"/>
                <w:sz w:val="20"/>
              </w:rPr>
              <w:t>La facettisation remplace la courbure par des facettes planes. Aucun critère chiffré de discrétisation angulaire n'a été trouvé dans la documentation ; l'écart géométrique et son effet sur la raideur du tube dépendent du nombre de facettes retenu par la branche maillage.</w:t>
            </w:r>
          </w:p>
        </w:tc>
        <w:tc>
          <w:tcPr>
            <w:tcW w:type="dxa" w:w="1474"/>
          </w:tcPr>
          <w:p>
            <w:pPr>
              <w:spacing w:after="20"/>
            </w:pPr>
            <w:r>
              <w:rPr>
                <w:rFonts w:ascii="Arial" w:hAnsi="Arial" w:cs="Arial" w:eastAsia="Arial"/>
                <w:b w:val="0"/>
                <w:i w:val="0"/>
                <w:color w:val="000000"/>
                <w:sz w:val="20"/>
              </w:rPr>
              <w:t>MM, 2026-09-21</w:t>
            </w:r>
          </w:p>
        </w:tc>
      </w:tr>
      <w:tr>
        <w:trPr>
          <w:cantSplit/>
        </w:trPr>
        <w:tc>
          <w:tcPr>
            <w:tcW w:type="dxa" w:w="850"/>
          </w:tcPr>
          <w:p>
            <w:pPr>
              <w:spacing w:after="20"/>
            </w:pPr>
            <w:r>
              <w:rPr>
                <w:rFonts w:ascii="Arial" w:hAnsi="Arial" w:cs="Arial" w:eastAsia="Arial"/>
                <w:b w:val="0"/>
                <w:i w:val="0"/>
                <w:color w:val="000000"/>
                <w:sz w:val="20"/>
              </w:rPr>
              <w:t>1</w:t>
            </w:r>
          </w:p>
        </w:tc>
        <w:tc>
          <w:tcPr>
            <w:tcW w:type="dxa" w:w="2551"/>
          </w:tcPr>
          <w:p>
            <w:pPr>
              <w:spacing w:after="20"/>
            </w:pPr>
            <w:r>
              <w:rPr>
                <w:rFonts w:ascii="Arial" w:hAnsi="Arial" w:cs="Arial" w:eastAsia="Arial"/>
                <w:b w:val="0"/>
                <w:i w:val="0"/>
                <w:color w:val="000000"/>
                <w:sz w:val="20"/>
              </w:rPr>
              <w:t>Homogénéisation ou représentation distincte du tube métallique et de la palplanche intercalaire</w:t>
            </w:r>
          </w:p>
        </w:tc>
        <w:tc>
          <w:tcPr>
            <w:tcW w:type="dxa" w:w="4762"/>
          </w:tcPr>
          <w:p>
            <w:pPr>
              <w:spacing w:after="20"/>
            </w:pPr>
            <w:r>
              <w:rPr>
                <w:rFonts w:ascii="Arial" w:hAnsi="Arial" w:cs="Arial" w:eastAsia="Arial"/>
                <w:b w:val="0"/>
                <w:i w:val="0"/>
                <w:color w:val="000000"/>
                <w:sz w:val="20"/>
              </w:rPr>
              <w:t>1. La membrane horizontale est un ordre de grandeur, issu de la flexion des plis, dont le coefficient de forme n'est pas établi. Une étude de sensibilité à ×10 et ÷10 est requise. Si la répartition tube/palplanche en dépend sensiblement, la décision doit être revue vers la géométrie réelle. 2. Le cisaillement de membrane néglige le gauchissement du profil ; il est donc surestimé. 3. La palplanche est représentée dans le plan des serrures : l'excentricité réelle du profil par rapport à ce plan n'est pas représentée. 4. L'exactitude des efforts généralisés est établie en flexion uniaxiale sur quadrangles. Les autres composantes utilisées — membrane, flexion horizontale, torsion — relèvent de l'essai du lot 24. 5. Le partage de nœuds surestime la continuité de flexion des serrures. 6. Les réactions des nœuds de serrure et de la palplanche ne sont pas exploitables (lot 23).</w:t>
            </w:r>
          </w:p>
        </w:tc>
        <w:tc>
          <w:tcPr>
            <w:tcW w:type="dxa" w:w="1474"/>
          </w:tcPr>
          <w:p>
            <w:pPr>
              <w:spacing w:after="20"/>
            </w:pPr>
            <w:r>
              <w:rPr>
                <w:rFonts w:ascii="Arial" w:hAnsi="Arial" w:cs="Arial" w:eastAsia="Arial"/>
                <w:b w:val="0"/>
                <w:i w:val="0"/>
                <w:color w:val="000000"/>
                <w:sz w:val="20"/>
              </w:rPr>
              <w:t>MM, 2026-09-21</w:t>
            </w:r>
          </w:p>
        </w:tc>
      </w:tr>
      <w:tr>
        <w:trPr>
          <w:cantSplit/>
        </w:trPr>
        <w:tc>
          <w:tcPr>
            <w:tcW w:type="dxa" w:w="850"/>
          </w:tcPr>
          <w:p>
            <w:pPr>
              <w:spacing w:after="20"/>
            </w:pPr>
            <w:r>
              <w:rPr>
                <w:rFonts w:ascii="Arial" w:hAnsi="Arial" w:cs="Arial" w:eastAsia="Arial"/>
                <w:b w:val="0"/>
                <w:i w:val="0"/>
                <w:color w:val="000000"/>
                <w:sz w:val="20"/>
              </w:rPr>
              <w:t>2</w:t>
            </w:r>
          </w:p>
        </w:tc>
        <w:tc>
          <w:tcPr>
            <w:tcW w:type="dxa" w:w="2551"/>
          </w:tcPr>
          <w:p>
            <w:pPr>
              <w:spacing w:after="20"/>
            </w:pPr>
            <w:r>
              <w:rPr>
                <w:rFonts w:ascii="Arial" w:hAnsi="Arial" w:cs="Arial" w:eastAsia="Arial"/>
                <w:b w:val="0"/>
                <w:i w:val="0"/>
                <w:color w:val="000000"/>
                <w:sz w:val="20"/>
              </w:rPr>
              <w:t>Représentation d'un tirant d'ancrage géotechnique scellé dans le sol (choix d'élément, représentation du bulbe de scellement)</w:t>
            </w:r>
          </w:p>
        </w:tc>
        <w:tc>
          <w:tcPr>
            <w:tcW w:type="dxa" w:w="4762"/>
          </w:tcPr>
          <w:p>
            <w:pPr>
              <w:spacing w:after="20"/>
            </w:pPr>
            <w:r>
              <w:rPr>
                <w:rFonts w:ascii="Arial" w:hAnsi="Arial" w:cs="Arial" w:eastAsia="Arial"/>
                <w:b w:val="0"/>
                <w:i w:val="0"/>
                <w:color w:val="000000"/>
                <w:sz w:val="20"/>
              </w:rPr>
              <w:t>La raideur F.4.2 est une raideur conventionnelle : elle ignore l'interaction entre le scellement et le terrain et la déformabilité du massif d'ancrage. La section est prise brute ; la section utile nette de corrosion (F.4.2, NOTE 4) n'est pas appliquée dans ce cas de test. Sans précontrainte ni phasage, l'effort dans le tirant ne résulte que des chargements appliqués au modèle ; il ne se compare pas à l'effort d'un calcul géotechnique phasé.</w:t>
            </w:r>
          </w:p>
        </w:tc>
        <w:tc>
          <w:tcPr>
            <w:tcW w:type="dxa" w:w="1474"/>
          </w:tcPr>
          <w:p>
            <w:pPr>
              <w:spacing w:after="20"/>
            </w:pPr>
            <w:r>
              <w:rPr>
                <w:rFonts w:ascii="Arial" w:hAnsi="Arial" w:cs="Arial" w:eastAsia="Arial"/>
                <w:b w:val="0"/>
                <w:i w:val="0"/>
                <w:color w:val="000000"/>
                <w:sz w:val="20"/>
              </w:rPr>
              <w:t>MM, 2026-09-21</w:t>
            </w:r>
          </w:p>
        </w:tc>
      </w:tr>
      <w:tr>
        <w:trPr>
          <w:cantSplit/>
        </w:trPr>
        <w:tc>
          <w:tcPr>
            <w:tcW w:type="dxa" w:w="850"/>
          </w:tcPr>
          <w:p>
            <w:pPr>
              <w:spacing w:after="20"/>
            </w:pPr>
            <w:r>
              <w:rPr>
                <w:rFonts w:ascii="Arial" w:hAnsi="Arial" w:cs="Arial" w:eastAsia="Arial"/>
                <w:b w:val="0"/>
                <w:i w:val="0"/>
                <w:color w:val="000000"/>
                <w:sz w:val="20"/>
              </w:rPr>
              <w:t>3</w:t>
            </w:r>
          </w:p>
        </w:tc>
        <w:tc>
          <w:tcPr>
            <w:tcW w:type="dxa" w:w="2551"/>
          </w:tcPr>
          <w:p>
            <w:pPr>
              <w:spacing w:after="20"/>
            </w:pPr>
            <w:r>
              <w:rPr>
                <w:rFonts w:ascii="Arial" w:hAnsi="Arial" w:cs="Arial" w:eastAsia="Arial"/>
                <w:b w:val="0"/>
                <w:i w:val="0"/>
                <w:color w:val="000000"/>
                <w:sz w:val="20"/>
              </w:rPr>
              <w:t>Choix entre maillage coïncident (liaison rigide directe) et raccord par méthode variationnelle (LIAISON_ELEM/COQ_POU) pour la liaison poutre de couronnement - écran</w:t>
            </w:r>
          </w:p>
        </w:tc>
        <w:tc>
          <w:tcPr>
            <w:tcW w:type="dxa" w:w="4762"/>
          </w:tcPr>
          <w:p>
            <w:pPr>
              <w:spacing w:after="20"/>
            </w:pPr>
            <w:r>
              <w:rPr>
                <w:rFonts w:ascii="Arial" w:hAnsi="Arial" w:cs="Arial" w:eastAsia="Arial"/>
                <w:b w:val="0"/>
                <w:i w:val="0"/>
                <w:color w:val="000000"/>
                <w:sz w:val="20"/>
              </w:rPr>
              <w:t>- La liaison de corps solide est plus raide que l'encastrement réel sur 0,80 m : moments en tête de tube surestimés, déplacements de la poutre sous-estimés. - La poutre sur son axe ne représente pas les effets locaux (zone d'encastrement des tubes, ancrage du bollard, diffusion sous platine), qui relèvent de vérifications locales séparées.</w:t>
            </w:r>
          </w:p>
        </w:tc>
        <w:tc>
          <w:tcPr>
            <w:tcW w:type="dxa" w:w="1474"/>
          </w:tcPr>
          <w:p>
            <w:pPr>
              <w:spacing w:after="20"/>
            </w:pPr>
            <w:r>
              <w:rPr>
                <w:rFonts w:ascii="Arial" w:hAnsi="Arial" w:cs="Arial" w:eastAsia="Arial"/>
                <w:b w:val="0"/>
                <w:i w:val="0"/>
                <w:color w:val="000000"/>
                <w:sz w:val="20"/>
              </w:rPr>
              <w:t>MM, 2026-09-25</w:t>
            </w:r>
          </w:p>
        </w:tc>
      </w:tr>
      <w:tr>
        <w:trPr>
          <w:cantSplit/>
        </w:trPr>
        <w:tc>
          <w:tcPr>
            <w:tcW w:type="dxa" w:w="850"/>
          </w:tcPr>
          <w:p>
            <w:pPr>
              <w:spacing w:after="20"/>
            </w:pPr>
            <w:r>
              <w:rPr>
                <w:rFonts w:ascii="Arial" w:hAnsi="Arial" w:cs="Arial" w:eastAsia="Arial"/>
                <w:b w:val="0"/>
                <w:i w:val="0"/>
                <w:color w:val="000000"/>
                <w:sz w:val="20"/>
              </w:rPr>
              <w:t>4</w:t>
            </w:r>
          </w:p>
        </w:tc>
        <w:tc>
          <w:tcPr>
            <w:tcW w:type="dxa" w:w="2551"/>
          </w:tcPr>
          <w:p>
            <w:pPr>
              <w:spacing w:after="20"/>
            </w:pPr>
            <w:r>
              <w:rPr>
                <w:rFonts w:ascii="Arial" w:hAnsi="Arial" w:cs="Arial" w:eastAsia="Arial"/>
                <w:b w:val="0"/>
                <w:i w:val="0"/>
                <w:color w:val="000000"/>
                <w:sz w:val="20"/>
              </w:rPr>
              <w:t>Choix entre contact surfacique, ressorts discrets et éléments de joint pour représenter l'interaction sol-écran</w:t>
            </w:r>
          </w:p>
        </w:tc>
        <w:tc>
          <w:tcPr>
            <w:tcW w:type="dxa" w:w="4762"/>
          </w:tcPr>
          <w:p>
            <w:pPr>
              <w:spacing w:after="20"/>
            </w:pPr>
            <w:r>
              <w:rPr>
                <w:rFonts w:ascii="Arial" w:hAnsi="Arial" w:cs="Arial" w:eastAsia="Arial"/>
                <w:b w:val="0"/>
                <w:i w:val="0"/>
                <w:color w:val="000000"/>
                <w:sz w:val="20"/>
              </w:rPr>
              <w:t>1. Les ressorts sont linéaires et ne plafonnent pas à la butée limite (Figure F.1.1) : le modèle peut mobiliser une réaction supérieure à ce que le terrain peut fournir. Contrôle de niveau D requis : à chaque cote de la fiche, la pression de réaction k_h·y reste inférieure à la butée limite fournie par le calcul géotechnique amont. 2. Les ressorts travaillent dans les deux sens. Un déplacement de la fiche vers la terre produirait une traction sans signification physique. Contrôle de niveau D requis : réactions de même signe, en compression, sur toute la fiche, pour chaque combinaison ; l'accostage est le cas à surveiller. 3. La pression initiale au repos côté bassin (K0·σ'v, F.2) n'est pas appliquée : la réaction part de zéro. 4. Côté terre, aucun ressort : sous une charge qui pousse l'écran vers la terre au-dessus du dragage, la réaction du remblai n'est pas mobilisée ; le modèle est localement trop souple sous accostage. 5. k_h dépend de la raideur de l'écran (F.3.1) ; les valeurs du cas ne sont pas recalées sur la raideur de l'écran modélisé. 6. Sous −18,00, l'écran est discontinu : les tubes seuls, de diamètre projeté 1,42 m à l'entraxe de 2,60 m, reçoivent la réaction. L'Annexe F ne traite pas ce cas ; l'effet tridimensionnel du terrain entre tubes n'est pas représenté. 7. L'équilibre poussée-butée et la fiche ne sont pas vérifiés par ce modèle ; ils relèvent du calcul géotechnique amont. La poussée est appliquée sur la seule moitié terre des tubes, et les ressorts sur la seule moitié bassin. La section du tube s'ovalise donc artificiellement, jusqu'à 3,5 mm d'écart entre génératrices en pied sous G. Les efforts circonférentiels (NYY, MYY) des tubes ne sont pas exploitables pour le dimensionnement. Seuls les efforts de flexion d'ensemble du tube, obtenus par intégration de NXX sur la section, le sont.</w:t>
            </w:r>
          </w:p>
        </w:tc>
        <w:tc>
          <w:tcPr>
            <w:tcW w:type="dxa" w:w="1474"/>
          </w:tcPr>
          <w:p>
            <w:pPr>
              <w:spacing w:after="20"/>
            </w:pPr>
            <w:r>
              <w:rPr>
                <w:rFonts w:ascii="Arial" w:hAnsi="Arial" w:cs="Arial" w:eastAsia="Arial"/>
                <w:b w:val="0"/>
                <w:i w:val="0"/>
                <w:color w:val="000000"/>
                <w:sz w:val="20"/>
              </w:rPr>
              <w:t>MM, 2026-09-25</w:t>
            </w:r>
          </w:p>
        </w:tc>
      </w:tr>
      <w:tr>
        <w:trPr>
          <w:cantSplit/>
        </w:trPr>
        <w:tc>
          <w:tcPr>
            <w:tcW w:type="dxa" w:w="850"/>
          </w:tcPr>
          <w:p>
            <w:pPr>
              <w:spacing w:after="20"/>
            </w:pPr>
            <w:r>
              <w:rPr>
                <w:rFonts w:ascii="Arial" w:hAnsi="Arial" w:cs="Arial" w:eastAsia="Arial"/>
                <w:b w:val="0"/>
                <w:i w:val="0"/>
                <w:color w:val="000000"/>
                <w:sz w:val="20"/>
              </w:rPr>
              <w:t>5</w:t>
            </w:r>
          </w:p>
        </w:tc>
        <w:tc>
          <w:tcPr>
            <w:tcW w:type="dxa" w:w="2551"/>
          </w:tcPr>
          <w:p>
            <w:pPr>
              <w:spacing w:after="20"/>
            </w:pPr>
            <w:r>
              <w:rPr>
                <w:rFonts w:ascii="Arial" w:hAnsi="Arial" w:cs="Arial" w:eastAsia="Arial"/>
                <w:b w:val="0"/>
                <w:i w:val="0"/>
                <w:color w:val="000000"/>
                <w:sz w:val="20"/>
              </w:rPr>
              <w:t>Calcul du profil de pression (coefficient de poussée des terres Ko/actif/passif, combinaison avec le niveau d'eau) pour un écran de soutènement</w:t>
            </w:r>
          </w:p>
        </w:tc>
        <w:tc>
          <w:tcPr>
            <w:tcW w:type="dxa" w:w="4762"/>
          </w:tcPr>
          <w:p>
            <w:pPr>
              <w:spacing w:after="20"/>
            </w:pPr>
            <w:r>
              <w:rPr>
                <w:rFonts w:ascii="Arial" w:hAnsi="Arial" w:cs="Arial" w:eastAsia="Arial"/>
                <w:b w:val="0"/>
                <w:i w:val="0"/>
                <w:color w:val="000000"/>
                <w:sz w:val="20"/>
              </w:rPr>
              <w:t>Le profil de poussée est une donnée d'entrée que le modèle ne vérifie pas. Sa justification appartient à la note géotechnique.</w:t>
            </w:r>
          </w:p>
        </w:tc>
        <w:tc>
          <w:tcPr>
            <w:tcW w:type="dxa" w:w="1474"/>
          </w:tcPr>
          <w:p>
            <w:pPr>
              <w:spacing w:after="20"/>
            </w:pPr>
            <w:r>
              <w:rPr>
                <w:rFonts w:ascii="Arial" w:hAnsi="Arial" w:cs="Arial" w:eastAsia="Arial"/>
                <w:b w:val="0"/>
                <w:i w:val="0"/>
                <w:color w:val="000000"/>
                <w:sz w:val="20"/>
              </w:rPr>
              <w:t>MM, 2026-09-21</w:t>
            </w:r>
          </w:p>
        </w:tc>
      </w:tr>
      <w:tr>
        <w:trPr>
          <w:cantSplit/>
        </w:trPr>
        <w:tc>
          <w:tcPr>
            <w:tcW w:type="dxa" w:w="850"/>
          </w:tcPr>
          <w:p>
            <w:pPr>
              <w:spacing w:after="20"/>
            </w:pPr>
            <w:r>
              <w:rPr>
                <w:rFonts w:ascii="Arial" w:hAnsi="Arial" w:cs="Arial" w:eastAsia="Arial"/>
                <w:b w:val="0"/>
                <w:i w:val="0"/>
                <w:color w:val="000000"/>
                <w:sz w:val="20"/>
              </w:rPr>
              <w:t>6</w:t>
            </w:r>
          </w:p>
        </w:tc>
        <w:tc>
          <w:tcPr>
            <w:tcW w:type="dxa" w:w="2551"/>
          </w:tcPr>
          <w:p>
            <w:pPr>
              <w:spacing w:after="20"/>
            </w:pPr>
            <w:r>
              <w:rPr>
                <w:rFonts w:ascii="Arial" w:hAnsi="Arial" w:cs="Arial" w:eastAsia="Arial"/>
                <w:b w:val="0"/>
                <w:i w:val="0"/>
                <w:color w:val="000000"/>
                <w:sz w:val="20"/>
              </w:rPr>
              <w:t>Phasage construction/excavation/mise en tension des tirants pour un ouvrage de quai</w:t>
            </w:r>
          </w:p>
        </w:tc>
        <w:tc>
          <w:tcPr>
            <w:tcW w:type="dxa" w:w="4762"/>
          </w:tcPr>
          <w:p>
            <w:pPr>
              <w:spacing w:after="20"/>
            </w:pPr>
            <w:r>
              <w:rPr>
                <w:rFonts w:ascii="Arial" w:hAnsi="Arial" w:cs="Arial" w:eastAsia="Arial"/>
                <w:b w:val="0"/>
                <w:i w:val="0"/>
                <w:color w:val="000000"/>
                <w:sz w:val="20"/>
              </w:rPr>
              <w:t>Le phasage réel — excavation par étapes, pose des tirants à un stade intermédiaire — détermine les moments dans l'écran et l'effort dans les tirants sous charges permanentes. Ce modèle ne les représente pas : sous charges permanentes, ses résultats ne se comparent pas à ceux du calcul géotechnique phasé. Son usage légitime en projet est la détermination des effets des charges localisées, à superposer à l'état de base donné par le calcul géotechnique. Acceptable pour un test, pas pour justifier l'écran sous charges permanentes. Les contrôles du lot 35 montrent que, sous les cas G, EAU_P, EAU_A et Q1, la pression de réaction des ressorts dépasse la butée limite sur une large part de la fiche. Sous Q3 et A, elle reste inférieure à 10 % de la butée limite. Le modèle linéaire est donc représentatif pour les effets des charges localisées (Q3, A), qui sont son objet (décision 0). Les efforts sous charges de terre et d'eau sont à prendre dans le calcul géotechnique amont.</w:t>
            </w:r>
          </w:p>
        </w:tc>
        <w:tc>
          <w:tcPr>
            <w:tcW w:type="dxa" w:w="1474"/>
          </w:tcPr>
          <w:p>
            <w:pPr>
              <w:spacing w:after="20"/>
            </w:pPr>
            <w:r>
              <w:rPr>
                <w:rFonts w:ascii="Arial" w:hAnsi="Arial" w:cs="Arial" w:eastAsia="Arial"/>
                <w:b w:val="0"/>
                <w:i w:val="0"/>
                <w:color w:val="000000"/>
                <w:sz w:val="20"/>
              </w:rPr>
              <w:t>MM, 2026-09-25</w:t>
            </w:r>
          </w:p>
        </w:tc>
      </w:tr>
      <w:tr>
        <w:trPr>
          <w:cantSplit/>
        </w:trPr>
        <w:tc>
          <w:tcPr>
            <w:tcW w:type="dxa" w:w="850"/>
          </w:tcPr>
          <w:p>
            <w:pPr>
              <w:spacing w:after="20"/>
            </w:pPr>
            <w:r>
              <w:rPr>
                <w:rFonts w:ascii="Arial" w:hAnsi="Arial" w:cs="Arial" w:eastAsia="Arial"/>
                <w:b w:val="0"/>
                <w:i w:val="0"/>
                <w:color w:val="000000"/>
                <w:sz w:val="20"/>
              </w:rPr>
              <w:t>7</w:t>
            </w:r>
          </w:p>
        </w:tc>
        <w:tc>
          <w:tcPr>
            <w:tcW w:type="dxa" w:w="2551"/>
          </w:tcPr>
          <w:p>
            <w:pPr>
              <w:spacing w:after="20"/>
            </w:pPr>
            <w:r>
              <w:rPr>
                <w:rFonts w:ascii="Arial" w:hAnsi="Arial" w:cs="Arial" w:eastAsia="Arial"/>
                <w:b w:val="0"/>
                <w:i w:val="0"/>
                <w:color w:val="000000"/>
                <w:sz w:val="20"/>
              </w:rPr>
              <w:t>Position et blocages des limites latérales/inférieures d'un modèle de sol stratifié semi-infini</w:t>
            </w:r>
          </w:p>
        </w:tc>
        <w:tc>
          <w:tcPr>
            <w:tcW w:type="dxa" w:w="4762"/>
          </w:tcPr>
          <w:p>
            <w:pPr>
              <w:spacing w:after="20"/>
            </w:pPr>
            <w:r>
              <w:rPr>
                <w:rFonts w:ascii="Arial" w:hAnsi="Arial" w:cs="Arial" w:eastAsia="Arial"/>
                <w:b w:val="0"/>
                <w:i w:val="0"/>
                <w:color w:val="000000"/>
                <w:sz w:val="20"/>
              </w:rPr>
              <w:t>La symétrie impose un chargement symétrique. Tout cas de charge dissymétrique — amarrage oblique réel, accostage hors de l'axe du tube central — sort du domaine de validité et demanderait une tranche allongée. La symétrie des résultats par rapport à l'axe de `TUBE_05` est un contrôle de niveau D.</w:t>
            </w:r>
          </w:p>
        </w:tc>
        <w:tc>
          <w:tcPr>
            <w:tcW w:type="dxa" w:w="1474"/>
          </w:tcPr>
          <w:p>
            <w:pPr>
              <w:spacing w:after="20"/>
            </w:pPr>
            <w:r>
              <w:rPr>
                <w:rFonts w:ascii="Arial" w:hAnsi="Arial" w:cs="Arial" w:eastAsia="Arial"/>
                <w:b w:val="0"/>
                <w:i w:val="0"/>
                <w:color w:val="000000"/>
                <w:sz w:val="20"/>
              </w:rPr>
              <w:t>MM, 2026-09-22</w:t>
            </w:r>
          </w:p>
        </w:tc>
      </w:tr>
      <w:tr>
        <w:trPr>
          <w:cantSplit/>
        </w:trPr>
        <w:tc>
          <w:tcPr>
            <w:tcW w:type="dxa" w:w="850"/>
          </w:tcPr>
          <w:p>
            <w:pPr>
              <w:spacing w:after="20"/>
            </w:pPr>
            <w:r>
              <w:rPr>
                <w:rFonts w:ascii="Arial" w:hAnsi="Arial" w:cs="Arial" w:eastAsia="Arial"/>
                <w:b w:val="0"/>
                <w:i w:val="0"/>
                <w:color w:val="000000"/>
                <w:sz w:val="20"/>
              </w:rPr>
              <w:t>8</w:t>
            </w:r>
          </w:p>
        </w:tc>
        <w:tc>
          <w:tcPr>
            <w:tcW w:type="dxa" w:w="2551"/>
          </w:tcPr>
          <w:p>
            <w:pPr>
              <w:spacing w:after="20"/>
            </w:pPr>
            <w:r>
              <w:rPr>
                <w:rFonts w:ascii="Arial" w:hAnsi="Arial" w:cs="Arial" w:eastAsia="Arial"/>
                <w:b w:val="0"/>
                <w:i w:val="0"/>
                <w:color w:val="000000"/>
                <w:sz w:val="20"/>
              </w:rPr>
              <w:t>Application des charges localisées d'amarrage et d'accostage</w:t>
            </w:r>
          </w:p>
        </w:tc>
        <w:tc>
          <w:tcPr>
            <w:tcW w:type="dxa" w:w="4762"/>
          </w:tcPr>
          <w:p>
            <w:pPr>
              <w:spacing w:after="20"/>
            </w:pPr>
            <w:r>
              <w:rPr>
                <w:rFonts w:ascii="Arial" w:hAnsi="Arial" w:cs="Arial" w:eastAsia="Arial"/>
                <w:b w:val="0"/>
                <w:i w:val="0"/>
                <w:color w:val="000000"/>
                <w:sz w:val="20"/>
              </w:rPr>
              <w:t>Les dimensions de l'empreinte sont inventées. Les contraintes locales du tube sous l'empreinte y sont sensibles et demandent un maillage raffiné dans cette zone. La répartition uniforme ne représente pas la distribution réelle de contact d'une platine. Le moment de transport suppose la section de la poutre indéformable. L'excentricité en plan du bollard n'est pas représentée.</w:t>
            </w:r>
          </w:p>
        </w:tc>
        <w:tc>
          <w:tcPr>
            <w:tcW w:type="dxa" w:w="1474"/>
          </w:tcPr>
          <w:p>
            <w:pPr>
              <w:spacing w:after="20"/>
            </w:pPr>
            <w:r>
              <w:rPr>
                <w:rFonts w:ascii="Arial" w:hAnsi="Arial" w:cs="Arial" w:eastAsia="Arial"/>
                <w:b w:val="0"/>
                <w:i w:val="0"/>
                <w:color w:val="000000"/>
                <w:sz w:val="20"/>
              </w:rPr>
              <w:t>MM, 2026-09-22</w:t>
            </w:r>
          </w:p>
        </w:tc>
      </w:tr>
      <w:tr>
        <w:trPr>
          <w:cantSplit/>
        </w:trPr>
        <w:tc>
          <w:tcPr>
            <w:tcW w:type="dxa" w:w="850"/>
          </w:tcPr>
          <w:p>
            <w:pPr>
              <w:spacing w:after="20"/>
            </w:pPr>
            <w:r>
              <w:rPr>
                <w:rFonts w:ascii="Arial" w:hAnsi="Arial" w:cs="Arial" w:eastAsia="Arial"/>
                <w:b w:val="0"/>
                <w:i w:val="0"/>
                <w:color w:val="000000"/>
                <w:sz w:val="20"/>
              </w:rPr>
              <w:t>9</w:t>
            </w:r>
          </w:p>
        </w:tc>
        <w:tc>
          <w:tcPr>
            <w:tcW w:type="dxa" w:w="2551"/>
          </w:tcPr>
          <w:p>
            <w:pPr>
              <w:spacing w:after="20"/>
            </w:pPr>
            <w:r>
              <w:rPr>
                <w:rFonts w:ascii="Arial" w:hAnsi="Arial" w:cs="Arial" w:eastAsia="Arial"/>
                <w:b w:val="0"/>
                <w:i w:val="0"/>
                <w:color w:val="000000"/>
                <w:sz w:val="20"/>
              </w:rPr>
              <w:t>Repère global et origine du modèle</w:t>
            </w:r>
          </w:p>
        </w:tc>
        <w:tc>
          <w:tcPr>
            <w:tcW w:type="dxa" w:w="4762"/>
          </w:tcPr>
          <w:p>
            <w:pPr>
              <w:spacing w:after="20"/>
            </w:pPr>
            <w:r>
              <w:rPr>
                <w:rFonts w:ascii="Arial" w:hAnsi="Arial" w:cs="Arial" w:eastAsia="Arial"/>
                <w:b w:val="0"/>
                <w:i w:val="0"/>
                <w:color w:val="000000"/>
                <w:sz w:val="20"/>
              </w:rPr>
              <w:t>Le plan des serrures dans l'axe des tubes est une idéalisation : la position réelle des serrures dépend du type de connecteur. Les unités SI imposent des charges en N et des raideurs en N/m ou N·m, et non les MN utilisés dans les décisions ; la conversion est à la charge du générateur et doit être contrôlée.</w:t>
            </w:r>
          </w:p>
        </w:tc>
        <w:tc>
          <w:tcPr>
            <w:tcW w:type="dxa" w:w="1474"/>
          </w:tcPr>
          <w:p>
            <w:pPr>
              <w:spacing w:after="20"/>
            </w:pPr>
            <w:r>
              <w:rPr>
                <w:rFonts w:ascii="Arial" w:hAnsi="Arial" w:cs="Arial" w:eastAsia="Arial"/>
                <w:b w:val="0"/>
                <w:i w:val="0"/>
                <w:color w:val="000000"/>
                <w:sz w:val="20"/>
              </w:rPr>
              <w:t>MM, 2026-09-21</w:t>
            </w:r>
          </w:p>
        </w:tc>
      </w:tr>
      <w:tr>
        <w:trPr>
          <w:cantSplit/>
        </w:trPr>
        <w:tc>
          <w:tcPr>
            <w:tcW w:type="dxa" w:w="850"/>
          </w:tcPr>
          <w:p>
            <w:pPr>
              <w:spacing w:after="20"/>
            </w:pPr>
            <w:r>
              <w:rPr>
                <w:rFonts w:ascii="Arial" w:hAnsi="Arial" w:cs="Arial" w:eastAsia="Arial"/>
                <w:b w:val="0"/>
                <w:i w:val="0"/>
                <w:color w:val="000000"/>
                <w:sz w:val="20"/>
              </w:rPr>
              <w:t>10</w:t>
            </w:r>
          </w:p>
        </w:tc>
        <w:tc>
          <w:tcPr>
            <w:tcW w:type="dxa" w:w="2551"/>
          </w:tcPr>
          <w:p>
            <w:pPr>
              <w:spacing w:after="20"/>
            </w:pPr>
            <w:r>
              <w:rPr>
                <w:rFonts w:ascii="Arial" w:hAnsi="Arial" w:cs="Arial" w:eastAsia="Arial"/>
                <w:b w:val="0"/>
                <w:i w:val="0"/>
                <w:color w:val="000000"/>
                <w:sz w:val="20"/>
              </w:rPr>
              <w:t>Détails de représentation géométrique et discrétisation</w:t>
            </w:r>
          </w:p>
        </w:tc>
        <w:tc>
          <w:tcPr>
            <w:tcW w:type="dxa" w:w="4762"/>
          </w:tcPr>
          <w:p>
            <w:pPr>
              <w:spacing w:after="20"/>
            </w:pPr>
            <w:r>
              <w:rPr>
                <w:rFonts w:ascii="Arial" w:hAnsi="Arial" w:cs="Arial" w:eastAsia="Arial"/>
                <w:b w:val="0"/>
                <w:i w:val="0"/>
                <w:color w:val="000000"/>
                <w:sz w:val="20"/>
              </w:rPr>
              <w:t>- L'épaisseur uniforme de 14 mm sous-estime la raideur côté terre, où il n'y a pas de corrosion. - Le bord libre des palplanches en tête ignore leur encastrement réel dans la poutre. - L'accrochage du tirant en un seul nœud crée une singularité locale de contrainte : les contraintes du tube autour de ce nœud ne sont pas exploitables. - La taille de maille (0,25 m, 40 facettes) n'a fait l'objet d'aucune étude de convergence.</w:t>
            </w:r>
          </w:p>
        </w:tc>
        <w:tc>
          <w:tcPr>
            <w:tcW w:type="dxa" w:w="1474"/>
          </w:tcPr>
          <w:p>
            <w:pPr>
              <w:spacing w:after="20"/>
            </w:pPr>
            <w:r>
              <w:rPr>
                <w:rFonts w:ascii="Arial" w:hAnsi="Arial" w:cs="Arial" w:eastAsia="Arial"/>
                <w:b w:val="0"/>
                <w:i w:val="0"/>
                <w:color w:val="000000"/>
                <w:sz w:val="20"/>
              </w:rPr>
              <w:t>MM, 2026-09-21</w:t>
            </w:r>
          </w:p>
        </w:tc>
      </w:tr>
      <w:tr>
        <w:trPr>
          <w:cantSplit/>
        </w:trPr>
        <w:tc>
          <w:tcPr>
            <w:tcW w:type="dxa" w:w="850"/>
          </w:tcPr>
          <w:p>
            <w:pPr>
              <w:spacing w:after="20"/>
            </w:pPr>
            <w:r>
              <w:rPr>
                <w:rFonts w:ascii="Arial" w:hAnsi="Arial" w:cs="Arial" w:eastAsia="Arial"/>
                <w:b w:val="0"/>
                <w:i w:val="0"/>
                <w:color w:val="000000"/>
                <w:sz w:val="20"/>
              </w:rPr>
              <w:t>11</w:t>
            </w:r>
          </w:p>
        </w:tc>
        <w:tc>
          <w:tcPr>
            <w:tcW w:type="dxa" w:w="2551"/>
          </w:tcPr>
          <w:p>
            <w:pPr>
              <w:spacing w:after="20"/>
            </w:pPr>
            <w:r>
              <w:rPr>
                <w:rFonts w:ascii="Arial" w:hAnsi="Arial" w:cs="Arial" w:eastAsia="Arial"/>
                <w:b w:val="0"/>
                <w:i w:val="0"/>
                <w:color w:val="000000"/>
                <w:sz w:val="20"/>
              </w:rPr>
              <w:t>Appui vertical de l'écran</w:t>
            </w:r>
          </w:p>
        </w:tc>
        <w:tc>
          <w:tcPr>
            <w:tcW w:type="dxa" w:w="4762"/>
          </w:tcPr>
          <w:p>
            <w:pPr>
              <w:spacing w:after="20"/>
            </w:pPr>
            <w:r>
              <w:rPr>
                <w:rFonts w:ascii="Arial" w:hAnsi="Arial" w:cs="Arial" w:eastAsia="Arial"/>
                <w:b w:val="0"/>
                <w:i w:val="0"/>
                <w:color w:val="000000"/>
                <w:sz w:val="20"/>
              </w:rPr>
              <w:t>- Le frottement latéral n'est pas représenté : tout l'effort vertical descend jusqu'à la pointe, donc l'effort normal dans les tubes est surestimé en partie basse. - L'appui est rigide : le tassement de la pointe n'est pas représenté. - Les palplanches ne portent pas verticalement ; leur poids transite par les serrures vers les tubes.</w:t>
            </w:r>
          </w:p>
        </w:tc>
        <w:tc>
          <w:tcPr>
            <w:tcW w:type="dxa" w:w="1474"/>
          </w:tcPr>
          <w:p>
            <w:pPr>
              <w:spacing w:after="20"/>
            </w:pPr>
            <w:r>
              <w:rPr>
                <w:rFonts w:ascii="Arial" w:hAnsi="Arial" w:cs="Arial" w:eastAsia="Arial"/>
                <w:b w:val="0"/>
                <w:i w:val="0"/>
                <w:color w:val="000000"/>
                <w:sz w:val="20"/>
              </w:rPr>
              <w:t>MM, 2026-09-22</w:t>
            </w:r>
          </w:p>
        </w:tc>
      </w:tr>
      <w:tr>
        <w:trPr>
          <w:cantSplit/>
        </w:trPr>
        <w:tc>
          <w:tcPr>
            <w:tcW w:type="dxa" w:w="850"/>
          </w:tcPr>
          <w:p>
            <w:pPr>
              <w:spacing w:after="20"/>
            </w:pPr>
            <w:r>
              <w:rPr>
                <w:rFonts w:ascii="Arial" w:hAnsi="Arial" w:cs="Arial" w:eastAsia="Arial"/>
                <w:b w:val="0"/>
                <w:i w:val="0"/>
                <w:color w:val="000000"/>
                <w:sz w:val="20"/>
              </w:rPr>
              <w:t>12</w:t>
            </w:r>
          </w:p>
        </w:tc>
        <w:tc>
          <w:tcPr>
            <w:tcW w:type="dxa" w:w="2551"/>
          </w:tcPr>
          <w:p>
            <w:pPr>
              <w:spacing w:after="20"/>
            </w:pPr>
            <w:r>
              <w:rPr>
                <w:rFonts w:ascii="Arial" w:hAnsi="Arial" w:cs="Arial" w:eastAsia="Arial"/>
                <w:b w:val="0"/>
                <w:i w:val="0"/>
                <w:color w:val="000000"/>
                <w:sz w:val="20"/>
              </w:rPr>
              <w:t>Poussée et pression d'eau sur la hauteur de la poutre de couronnement</w:t>
            </w:r>
          </w:p>
        </w:tc>
        <w:tc>
          <w:tcPr>
            <w:tcW w:type="dxa" w:w="4762"/>
          </w:tcPr>
          <w:p>
            <w:pPr>
              <w:spacing w:after="20"/>
            </w:pPr>
            <w:r>
              <w:rPr>
                <w:rFonts w:ascii="Arial" w:hAnsi="Arial" w:cs="Arial" w:eastAsia="Arial"/>
                <w:b w:val="0"/>
                <w:i w:val="0"/>
                <w:color w:val="000000"/>
                <w:sz w:val="20"/>
              </w:rPr>
              <w:t>La poutre étant un élément de poutre, la répartition de la poussée sur sa hauteur n'est pas représentée : seule sa résultante et son moment le sont.</w:t>
            </w:r>
          </w:p>
        </w:tc>
        <w:tc>
          <w:tcPr>
            <w:tcW w:type="dxa" w:w="1474"/>
          </w:tcPr>
          <w:p>
            <w:pPr>
              <w:spacing w:after="20"/>
            </w:pPr>
            <w:r>
              <w:rPr>
                <w:rFonts w:ascii="Arial" w:hAnsi="Arial" w:cs="Arial" w:eastAsia="Arial"/>
                <w:b w:val="0"/>
                <w:i w:val="0"/>
                <w:color w:val="000000"/>
                <w:sz w:val="20"/>
              </w:rPr>
              <w:t>MM, 2026-09-24</w:t>
            </w:r>
          </w:p>
        </w:tc>
      </w:tr>
      <w:tr>
        <w:trPr>
          <w:cantSplit/>
        </w:trPr>
        <w:tc>
          <w:tcPr>
            <w:tcW w:type="dxa" w:w="850"/>
          </w:tcPr>
          <w:p>
            <w:pPr>
              <w:spacing w:after="20"/>
            </w:pPr>
            <w:r>
              <w:rPr>
                <w:rFonts w:ascii="Arial" w:hAnsi="Arial" w:cs="Arial" w:eastAsia="Arial"/>
                <w:b w:val="0"/>
                <w:i w:val="0"/>
                <w:color w:val="000000"/>
                <w:sz w:val="20"/>
              </w:rPr>
              <w:t>13</w:t>
            </w:r>
          </w:p>
        </w:tc>
        <w:tc>
          <w:tcPr>
            <w:tcW w:type="dxa" w:w="2551"/>
          </w:tcPr>
          <w:p>
            <w:pPr>
              <w:spacing w:after="20"/>
            </w:pPr>
            <w:r>
              <w:rPr>
                <w:rFonts w:ascii="Arial" w:hAnsi="Arial" w:cs="Arial" w:eastAsia="Arial"/>
                <w:b w:val="0"/>
                <w:i w:val="0"/>
                <w:color w:val="000000"/>
                <w:sz w:val="20"/>
              </w:rPr>
              <w:t>Combinaisons d'actions ELU et ELS</w:t>
            </w:r>
          </w:p>
        </w:tc>
        <w:tc>
          <w:tcPr>
            <w:tcW w:type="dxa" w:w="4762"/>
          </w:tcPr>
          <w:p>
            <w:pPr>
              <w:spacing w:after="20"/>
            </w:pPr>
            <w:r>
              <w:rPr>
                <w:rFonts w:ascii="Arial" w:hAnsi="Arial" w:cs="Arial" w:eastAsia="Arial"/>
                <w:b w:val="0"/>
                <w:i w:val="0"/>
                <w:color w:val="000000"/>
                <w:sz w:val="20"/>
              </w:rPr>
              <w:t>- Les coefficients ψ de Q1 et Q3 sont des valeurs usuelles non justifiées par un référentiel portuaire propre au projet. - Conformément à la décision 7 (D15), le modèle n'est représentatif que pour les effets des charges localisées. Les efforts des tubes et des palplanches sous G, EAU et Q1 relèvent du calcul géotechnique amont : leurs combinaisons issues de ce modèle ne sont pas des efforts de dimensionnement des tubes. Pour la poutre de couronnement, les charges de terre et d'eau uniformes ne produisent pas de flexion dans son plan (lot 37), et ses efforts sont dominés par Q3 et A.</w:t>
            </w:r>
          </w:p>
        </w:tc>
        <w:tc>
          <w:tcPr>
            <w:tcW w:type="dxa" w:w="1474"/>
          </w:tcPr>
          <w:p>
            <w:pPr>
              <w:spacing w:after="20"/>
            </w:pPr>
            <w:r>
              <w:rPr>
                <w:rFonts w:ascii="Arial" w:hAnsi="Arial" w:cs="Arial" w:eastAsia="Arial"/>
                <w:b w:val="0"/>
                <w:i w:val="0"/>
                <w:color w:val="000000"/>
                <w:sz w:val="20"/>
              </w:rPr>
              <w:t>MM, 2026-09-25</w:t>
            </w:r>
          </w:p>
        </w:tc>
      </w:tr>
      <w:tr>
        <w:trPr>
          <w:cantSplit/>
        </w:trPr>
        <w:tc>
          <w:tcPr>
            <w:tcW w:type="dxa" w:w="850"/>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Coefficients partiels des matériaux en situation accidentelle (ELU accidentelle)</w:t>
            </w:r>
          </w:p>
        </w:tc>
        <w:tc>
          <w:tcPr>
            <w:tcW w:type="dxa" w:w="4762"/>
          </w:tcPr>
          <w:p>
            <w:pPr>
              <w:spacing w:after="20"/>
            </w:pPr>
            <w:r>
              <w:rPr>
                <w:rFonts w:ascii="Arial" w:hAnsi="Arial" w:cs="Arial" w:eastAsia="Arial"/>
                <w:b w:val="0"/>
                <w:i w:val="0"/>
                <w:color w:val="000000"/>
                <w:sz w:val="20"/>
              </w:rPr>
              <w:t>Combinaison ELU accidentelle uniquement.</w:t>
            </w:r>
          </w:p>
        </w:tc>
        <w:tc>
          <w:tcPr>
            <w:tcW w:type="dxa" w:w="1474"/>
          </w:tcPr>
          <w:p>
            <w:pPr>
              <w:spacing w:after="20"/>
            </w:pPr>
            <w:r>
              <w:rPr>
                <w:rFonts w:ascii="Arial" w:hAnsi="Arial" w:cs="Arial" w:eastAsia="Arial"/>
                <w:b w:val="0"/>
                <w:i w:val="0"/>
                <w:color w:val="000000"/>
                <w:sz w:val="20"/>
              </w:rPr>
              <w:t>MM, 2026-10-02</w:t>
            </w:r>
          </w:p>
        </w:tc>
      </w:tr>
      <w:tr>
        <w:trPr>
          <w:cantSplit/>
        </w:trPr>
        <w:tc>
          <w:tcPr>
            <w:tcW w:type="dxa" w:w="850"/>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Durabilité, enrobage et maîtrise de la fissuration du béton armé</w:t>
            </w:r>
          </w:p>
        </w:tc>
        <w:tc>
          <w:tcPr>
            <w:tcW w:type="dxa" w:w="4762"/>
          </w:tcPr>
          <w:p>
            <w:pPr>
              <w:spacing w:after="20"/>
            </w:pPr>
            <w:r>
              <w:rPr>
                <w:rFonts w:ascii="Arial" w:hAnsi="Arial" w:cs="Arial" w:eastAsia="Arial"/>
                <w:b w:val="0"/>
                <w:i w:val="0"/>
                <w:color w:val="000000"/>
                <w:sz w:val="20"/>
              </w:rPr>
              <w:t>Ces valeurs s'appliquent à la seule poutre de couronnement, seul élément en béton armé du modèle. Les tubes et les palplanches en acier relèvent de l'EN 1993-5, hors de cette décision.</w:t>
            </w:r>
          </w:p>
        </w:tc>
        <w:tc>
          <w:tcPr>
            <w:tcW w:type="dxa" w:w="1474"/>
          </w:tcPr>
          <w:p>
            <w:pPr>
              <w:spacing w:after="20"/>
            </w:pPr>
            <w:r>
              <w:rPr>
                <w:rFonts w:ascii="Arial" w:hAnsi="Arial" w:cs="Arial" w:eastAsia="Arial"/>
                <w:b w:val="0"/>
                <w:i w:val="0"/>
                <w:color w:val="000000"/>
                <w:sz w:val="20"/>
              </w:rPr>
              <w:t>MM, 2026-09-25</w:t>
            </w:r>
          </w:p>
        </w:tc>
      </w:tr>
      <w:tr>
        <w:trPr>
          <w:cantSplit/>
        </w:trPr>
        <w:tc>
          <w:tcPr>
            <w:tcW w:type="dxa" w:w="850"/>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Maîtrise de la fissuration de la poutre de couronnement (section minimale, contrainte de l'acier)</w:t>
            </w:r>
          </w:p>
        </w:tc>
        <w:tc>
          <w:tcPr>
            <w:tcW w:type="dxa" w:w="4762"/>
          </w:tcPr>
          <w:p>
            <w:pPr>
              <w:spacing w:after="20"/>
            </w:pPr>
            <w:r>
              <w:rPr>
                <w:rFonts w:ascii="Arial" w:hAnsi="Arial" w:cs="Arial" w:eastAsia="Arial"/>
                <w:b w:val="0"/>
                <w:i w:val="0"/>
                <w:color w:val="000000"/>
                <w:sz w:val="20"/>
              </w:rPr>
              <w:t>Lecture littérale de Act, par opposition à une aire effective hc,eff. Pour une pièce massive, elle est plus pénalisante : environ 68 cm² sur les faces AY et 91 cm² sur les faces AZ. Sur les faces AZ, φ*s sort du tableau 7.2N et σs est bornée à 160 MPa. MM confirmera la transcription complète du tableau 7.2N sur son exemplaire.</w:t>
            </w:r>
          </w:p>
        </w:tc>
        <w:tc>
          <w:tcPr>
            <w:tcW w:type="dxa" w:w="1474"/>
          </w:tcPr>
          <w:p>
            <w:pPr>
              <w:spacing w:after="20"/>
            </w:pPr>
            <w:r>
              <w:rPr>
                <w:rFonts w:ascii="Arial" w:hAnsi="Arial" w:cs="Arial" w:eastAsia="Arial"/>
                <w:b w:val="0"/>
                <w:i w:val="0"/>
                <w:color w:val="000000"/>
                <w:sz w:val="20"/>
              </w:rPr>
              <w:t>MM, 2026-10-02</w:t>
            </w:r>
          </w:p>
        </w:tc>
      </w:tr>
      <w:tr>
        <w:trPr>
          <w:cantSplit/>
        </w:trPr>
        <w:tc>
          <w:tcPr>
            <w:tcW w:type="dxa" w:w="850"/>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Module d'élasticité de l'acier de ferraillage (Es)</w:t>
            </w:r>
          </w:p>
        </w:tc>
        <w:tc>
          <w:tcPr>
            <w:tcW w:type="dxa" w:w="4762"/>
          </w:tcPr>
          <w:p>
            <w:pPr>
              <w:spacing w:after="20"/>
            </w:pPr>
            <w:r>
              <w:rPr>
                <w:rFonts w:ascii="Arial" w:hAnsi="Arial" w:cs="Arial" w:eastAsia="Arial"/>
                <w:b w:val="0"/>
                <w:i w:val="0"/>
                <w:color w:val="000000"/>
                <w:sz w:val="20"/>
              </w:rPr>
              <w:t>Armatures passives de béton armé. Hors domaine : acier de construction (tubes, palplanches, profilés), qui garde 210 GPa.</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Position de l'axe des armatures longitudinales dans les calculs de section (poutre de couronnement)</w:t>
            </w:r>
          </w:p>
        </w:tc>
        <w:tc>
          <w:tcPr>
            <w:tcW w:type="dxa" w:w="4762"/>
          </w:tcPr>
          <w:p>
            <w:pPr>
              <w:spacing w:after="20"/>
            </w:pPr>
            <w:r>
              <w:rPr>
                <w:rFonts w:ascii="Arial" w:hAnsi="Arial" w:cs="Arial" w:eastAsia="Arial"/>
                <w:b w:val="0"/>
                <w:i w:val="0"/>
                <w:color w:val="000000"/>
                <w:sz w:val="20"/>
              </w:rPr>
              <w:t>La valeur est forfaitaire ; elle sera à ajuster au ferraillage réellement retenu.</w:t>
            </w:r>
          </w:p>
        </w:tc>
        <w:tc>
          <w:tcPr>
            <w:tcW w:type="dxa" w:w="1474"/>
          </w:tcPr>
          <w:p>
            <w:pPr>
              <w:spacing w:after="20"/>
            </w:pPr>
            <w:r>
              <w:rPr>
                <w:rFonts w:ascii="Arial" w:hAnsi="Arial" w:cs="Arial" w:eastAsia="Arial"/>
                <w:b w:val="0"/>
                <w:i w:val="0"/>
                <w:color w:val="000000"/>
                <w:sz w:val="20"/>
              </w:rPr>
              <w:t>MM, 2026-09-28</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000000"/>
        <w:sz w:val="20"/>
      </w:rPr>
      <w:t xml:space="preserve">Note de résultats QUAI-CW-TEST-01 -- page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PAGE </w:instrText>
    </w:r>
    <w:r>
      <w:rPr>
        <w:rFonts w:ascii="Arial" w:hAnsi="Arial" w:cs="Arial" w:eastAsia="Arial"/>
        <w:b w:val="0"/>
        <w:i w:val="0"/>
        <w:color w:val="000000"/>
        <w:sz w:val="20"/>
      </w:rPr>
      <w:fldChar w:fldCharType="end"/>
    </w:r>
    <w:r>
      <w:rPr>
        <w:rFonts w:ascii="Arial" w:hAnsi="Arial" w:cs="Arial" w:eastAsia="Arial"/>
        <w:b w:val="0"/>
        <w:i w:val="0"/>
        <w:color w:val="000000"/>
        <w:sz w:val="20"/>
      </w:rPr>
      <w:t xml:space="preserve"> sur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NUMPAGES </w:instrText>
    </w:r>
    <w:r>
      <w:rPr>
        <w:rFonts w:ascii="Arial" w:hAnsi="Arial" w:cs="Arial" w:eastAsia="Arial"/>
        <w:b w:val="0"/>
        <w:i w:val="0"/>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cs="Arial" w:eastAsia="Arial"/>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cs="Arial" w:eastAsia="Arial"/>
      <w:b/>
      <w:bCs/>
      <w:i w:val="0"/>
      <w:color w:val="000000"/>
      <w:sz w:val="20"/>
    </w:rPr>
  </w:style>
  <w:style w:type="character" w:default="1" w:styleId="DefaultParagraphFont">
    <w:name w:val="Default Paragraph Font"/>
    <w:uiPriority w:val="1"/>
    <w:semiHidden/>
    <w:unhideWhenUsed/>
    <w:rPr>
      <w:rFonts w:ascii="Arial" w:hAnsi="Arial" w:cs="Arial" w:eastAsia="Arial"/>
      <w:b w:val="0"/>
      <w:i w:val="0"/>
      <w:color w:val="000000"/>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résultats — QUAI-CW-TEST-01</dc:title>
  <dc:subject/>
  <dc:creator/>
  <cp:keywords/>
  <dc:description/>
  <cp:lastModifiedBy/>
  <cp:revision>1</cp:revision>
  <dcterms:created xsi:type="dcterms:W3CDTF">2013-12-23T23:15:00Z</dcterms:created>
  <dcterms:modified xsi:type="dcterms:W3CDTF">2013-12-23T23:15:00Z</dcterms:modified>
  <cp:category/>
</cp:coreProperties>
</file>